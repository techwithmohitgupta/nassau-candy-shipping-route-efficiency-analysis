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2012"/>
        <w:gridCol w:w="210"/>
        <w:gridCol w:w="1744"/>
        <w:gridCol w:w="1955"/>
        <w:gridCol w:w="339"/>
        <w:gridCol w:w="1631"/>
        <w:gridCol w:w="2533"/>
      </w:tblGrid>
      <w:tr w:rsidR="00D93555" w14:paraId="2EF735E2" w14:textId="77777777">
        <w:trPr>
          <w:jc w:val="center"/>
        </w:trPr>
        <w:tc>
          <w:tcPr>
            <w:tcW w:w="10454" w:type="dxa"/>
            <w:gridSpan w:val="7"/>
            <w:tcBorders>
              <w:top w:val="single" w:sz="12" w:space="0" w:color="E2C36C"/>
              <w:left w:val="single" w:sz="12" w:space="0" w:color="E2C36C"/>
              <w:bottom w:val="single" w:sz="12" w:space="0" w:color="E2C36C"/>
              <w:right w:val="single" w:sz="12" w:space="0" w:color="E2C36C"/>
            </w:tcBorders>
            <w:shd w:val="clear" w:color="auto" w:fill="F3DFA4"/>
          </w:tcPr>
          <w:p w14:paraId="46FB753E" w14:textId="77777777" w:rsidR="00D93555" w:rsidRDefault="002C03FD">
            <w:pPr>
              <w:jc w:val="center"/>
            </w:pPr>
            <w:r>
              <w:rPr>
                <w:b/>
                <w:color w:val="322D37"/>
                <w:sz w:val="28"/>
              </w:rPr>
              <w:t>NASSAU CANDY DISTRIBUTOR - LOGISTICS ANALYTICS RESEARCH PAPER</w:t>
            </w:r>
          </w:p>
          <w:p w14:paraId="37CD9C4C" w14:textId="77777777" w:rsidR="00D93555" w:rsidRDefault="002C03FD">
            <w:pPr>
              <w:jc w:val="center"/>
            </w:pPr>
            <w:r>
              <w:rPr>
                <w:b/>
                <w:color w:val="262630"/>
                <w:sz w:val="40"/>
              </w:rPr>
              <w:t>Factory-to-Customer Shipping Route Efficiency Analysis</w:t>
            </w:r>
          </w:p>
          <w:p w14:paraId="65F1E21A" w14:textId="77777777" w:rsidR="00D93555" w:rsidRDefault="002C03FD">
            <w:pPr>
              <w:jc w:val="center"/>
            </w:pPr>
            <w:r>
              <w:rPr>
                <w:b/>
                <w:color w:val="503E1F"/>
                <w:sz w:val="24"/>
              </w:rPr>
              <w:t>Using the Nassau Candy Distributor Dataset</w:t>
            </w:r>
          </w:p>
          <w:p w14:paraId="0B7BFF20" w14:textId="77777777" w:rsidR="00D93555" w:rsidRDefault="002C03FD">
            <w:pPr>
              <w:jc w:val="center"/>
            </w:pPr>
            <w:r>
              <w:rPr>
                <w:color w:val="4B4B4B"/>
                <w:sz w:val="20"/>
              </w:rPr>
              <w:t>EDA | KPI Measurement | Route Intelligence | Dashboard Evidence | Insights | Recommendations</w:t>
            </w:r>
          </w:p>
        </w:tc>
      </w:tr>
      <w:tr w:rsidR="00D93555" w14:paraId="0DC5EBA4" w14:textId="77777777">
        <w:trPr>
          <w:tblHeader/>
          <w:jc w:val="center"/>
        </w:trPr>
        <w:tc>
          <w:tcPr>
            <w:tcW w:w="3168" w:type="dxa"/>
            <w:gridSpan w:val="3"/>
            <w:tcBorders>
              <w:top w:val="single" w:sz="6" w:space="0" w:color="C9B38C"/>
              <w:left w:val="single" w:sz="6" w:space="0" w:color="C9B38C"/>
              <w:bottom w:val="single" w:sz="6" w:space="0" w:color="C9B38C"/>
              <w:right w:val="single" w:sz="6" w:space="0" w:color="C9B38C"/>
            </w:tcBorders>
            <w:shd w:val="clear" w:color="auto" w:fill="3B2F1A"/>
            <w:vAlign w:val="center"/>
          </w:tcPr>
          <w:p w14:paraId="5CDAEEF9" w14:textId="77777777" w:rsidR="00D93555" w:rsidRDefault="002C03FD">
            <w:r>
              <w:rPr>
                <w:b/>
                <w:color w:val="FFFFFF"/>
                <w:sz w:val="20"/>
              </w:rPr>
              <w:t>Document Field</w:t>
            </w:r>
          </w:p>
        </w:tc>
        <w:tc>
          <w:tcPr>
            <w:tcW w:w="6912" w:type="dxa"/>
            <w:gridSpan w:val="4"/>
            <w:tcBorders>
              <w:top w:val="single" w:sz="6" w:space="0" w:color="C9B38C"/>
              <w:left w:val="single" w:sz="6" w:space="0" w:color="C9B38C"/>
              <w:bottom w:val="single" w:sz="6" w:space="0" w:color="C9B38C"/>
              <w:right w:val="single" w:sz="6" w:space="0" w:color="C9B38C"/>
            </w:tcBorders>
            <w:shd w:val="clear" w:color="auto" w:fill="3B2F1A"/>
            <w:vAlign w:val="center"/>
          </w:tcPr>
          <w:p w14:paraId="560EB86C" w14:textId="77777777" w:rsidR="00D93555" w:rsidRDefault="002C03FD">
            <w:r>
              <w:rPr>
                <w:b/>
                <w:color w:val="FFFFFF"/>
                <w:sz w:val="20"/>
              </w:rPr>
              <w:t>Details</w:t>
            </w:r>
          </w:p>
        </w:tc>
      </w:tr>
      <w:tr w:rsidR="00D93555" w14:paraId="6A92A5B5" w14:textId="77777777">
        <w:trPr>
          <w:jc w:val="center"/>
        </w:trPr>
        <w:tc>
          <w:tcPr>
            <w:tcW w:w="3168" w:type="dxa"/>
            <w:gridSpan w:val="3"/>
            <w:tcBorders>
              <w:top w:val="single" w:sz="6" w:space="0" w:color="C9B38C"/>
              <w:left w:val="single" w:sz="6" w:space="0" w:color="C9B38C"/>
              <w:bottom w:val="single" w:sz="6" w:space="0" w:color="C9B38C"/>
              <w:right w:val="single" w:sz="6" w:space="0" w:color="C9B38C"/>
            </w:tcBorders>
            <w:shd w:val="clear" w:color="auto" w:fill="F6F0E3"/>
            <w:vAlign w:val="center"/>
          </w:tcPr>
          <w:p w14:paraId="7CEDB556" w14:textId="77777777" w:rsidR="00D93555" w:rsidRDefault="002C03FD">
            <w:r>
              <w:rPr>
                <w:sz w:val="20"/>
              </w:rPr>
              <w:t>Author</w:t>
            </w:r>
          </w:p>
        </w:tc>
        <w:tc>
          <w:tcPr>
            <w:tcW w:w="6912" w:type="dxa"/>
            <w:gridSpan w:val="4"/>
            <w:tcBorders>
              <w:top w:val="single" w:sz="6" w:space="0" w:color="C9B38C"/>
              <w:left w:val="single" w:sz="6" w:space="0" w:color="C9B38C"/>
              <w:bottom w:val="single" w:sz="6" w:space="0" w:color="C9B38C"/>
              <w:right w:val="single" w:sz="6" w:space="0" w:color="C9B38C"/>
            </w:tcBorders>
            <w:shd w:val="clear" w:color="auto" w:fill="F6F0E3"/>
            <w:vAlign w:val="center"/>
          </w:tcPr>
          <w:p w14:paraId="46529E60" w14:textId="77777777" w:rsidR="00D93555" w:rsidRDefault="002C03FD">
            <w:r>
              <w:rPr>
                <w:sz w:val="20"/>
              </w:rPr>
              <w:t>Mohit Gupta</w:t>
            </w:r>
          </w:p>
        </w:tc>
      </w:tr>
      <w:tr w:rsidR="00D93555" w14:paraId="2EEAE949" w14:textId="77777777">
        <w:trPr>
          <w:jc w:val="center"/>
        </w:trPr>
        <w:tc>
          <w:tcPr>
            <w:tcW w:w="3168" w:type="dxa"/>
            <w:gridSpan w:val="3"/>
            <w:tcBorders>
              <w:top w:val="single" w:sz="6" w:space="0" w:color="C9B38C"/>
              <w:left w:val="single" w:sz="6" w:space="0" w:color="C9B38C"/>
              <w:bottom w:val="single" w:sz="6" w:space="0" w:color="C9B38C"/>
              <w:right w:val="single" w:sz="6" w:space="0" w:color="C9B38C"/>
            </w:tcBorders>
            <w:vAlign w:val="center"/>
          </w:tcPr>
          <w:p w14:paraId="16EC12FB" w14:textId="77777777" w:rsidR="00D93555" w:rsidRDefault="002C03FD">
            <w:r>
              <w:rPr>
                <w:sz w:val="20"/>
              </w:rPr>
              <w:t>Role</w:t>
            </w:r>
          </w:p>
        </w:tc>
        <w:tc>
          <w:tcPr>
            <w:tcW w:w="6912" w:type="dxa"/>
            <w:gridSpan w:val="4"/>
            <w:tcBorders>
              <w:top w:val="single" w:sz="6" w:space="0" w:color="C9B38C"/>
              <w:left w:val="single" w:sz="6" w:space="0" w:color="C9B38C"/>
              <w:bottom w:val="single" w:sz="6" w:space="0" w:color="C9B38C"/>
              <w:right w:val="single" w:sz="6" w:space="0" w:color="C9B38C"/>
            </w:tcBorders>
            <w:vAlign w:val="center"/>
          </w:tcPr>
          <w:p w14:paraId="79A0F52E" w14:textId="77777777" w:rsidR="00D93555" w:rsidRDefault="002C03FD">
            <w:r>
              <w:rPr>
                <w:sz w:val="20"/>
              </w:rPr>
              <w:t>Data Analyst Intern</w:t>
            </w:r>
          </w:p>
        </w:tc>
      </w:tr>
      <w:tr w:rsidR="00D93555" w14:paraId="50AAA24B" w14:textId="77777777">
        <w:trPr>
          <w:jc w:val="center"/>
        </w:trPr>
        <w:tc>
          <w:tcPr>
            <w:tcW w:w="3168" w:type="dxa"/>
            <w:gridSpan w:val="3"/>
            <w:tcBorders>
              <w:top w:val="single" w:sz="6" w:space="0" w:color="C9B38C"/>
              <w:left w:val="single" w:sz="6" w:space="0" w:color="C9B38C"/>
              <w:bottom w:val="single" w:sz="6" w:space="0" w:color="C9B38C"/>
              <w:right w:val="single" w:sz="6" w:space="0" w:color="C9B38C"/>
            </w:tcBorders>
            <w:shd w:val="clear" w:color="auto" w:fill="F6F0E3"/>
            <w:vAlign w:val="center"/>
          </w:tcPr>
          <w:p w14:paraId="05046DDD" w14:textId="77777777" w:rsidR="00D93555" w:rsidRDefault="002C03FD">
            <w:r>
              <w:rPr>
                <w:sz w:val="20"/>
              </w:rPr>
              <w:t>Organization</w:t>
            </w:r>
          </w:p>
        </w:tc>
        <w:tc>
          <w:tcPr>
            <w:tcW w:w="6912" w:type="dxa"/>
            <w:gridSpan w:val="4"/>
            <w:tcBorders>
              <w:top w:val="single" w:sz="6" w:space="0" w:color="C9B38C"/>
              <w:left w:val="single" w:sz="6" w:space="0" w:color="C9B38C"/>
              <w:bottom w:val="single" w:sz="6" w:space="0" w:color="C9B38C"/>
              <w:right w:val="single" w:sz="6" w:space="0" w:color="C9B38C"/>
            </w:tcBorders>
            <w:shd w:val="clear" w:color="auto" w:fill="F6F0E3"/>
            <w:vAlign w:val="center"/>
          </w:tcPr>
          <w:p w14:paraId="15F770AF" w14:textId="77777777" w:rsidR="00D93555" w:rsidRDefault="002C03FD">
            <w:r>
              <w:rPr>
                <w:sz w:val="20"/>
              </w:rPr>
              <w:t>Unified Mentor Private Ltd</w:t>
            </w:r>
          </w:p>
        </w:tc>
      </w:tr>
      <w:tr w:rsidR="00D93555" w14:paraId="28C9630D" w14:textId="77777777">
        <w:trPr>
          <w:jc w:val="center"/>
        </w:trPr>
        <w:tc>
          <w:tcPr>
            <w:tcW w:w="3168" w:type="dxa"/>
            <w:gridSpan w:val="3"/>
            <w:tcBorders>
              <w:top w:val="single" w:sz="6" w:space="0" w:color="C9B38C"/>
              <w:left w:val="single" w:sz="6" w:space="0" w:color="C9B38C"/>
              <w:bottom w:val="single" w:sz="6" w:space="0" w:color="C9B38C"/>
              <w:right w:val="single" w:sz="6" w:space="0" w:color="C9B38C"/>
            </w:tcBorders>
            <w:vAlign w:val="center"/>
          </w:tcPr>
          <w:p w14:paraId="3D210458" w14:textId="77777777" w:rsidR="00D93555" w:rsidRDefault="002C03FD">
            <w:r>
              <w:rPr>
                <w:sz w:val="20"/>
              </w:rPr>
              <w:t>Project Domain</w:t>
            </w:r>
          </w:p>
        </w:tc>
        <w:tc>
          <w:tcPr>
            <w:tcW w:w="6912" w:type="dxa"/>
            <w:gridSpan w:val="4"/>
            <w:tcBorders>
              <w:top w:val="single" w:sz="6" w:space="0" w:color="C9B38C"/>
              <w:left w:val="single" w:sz="6" w:space="0" w:color="C9B38C"/>
              <w:bottom w:val="single" w:sz="6" w:space="0" w:color="C9B38C"/>
              <w:right w:val="single" w:sz="6" w:space="0" w:color="C9B38C"/>
            </w:tcBorders>
            <w:vAlign w:val="center"/>
          </w:tcPr>
          <w:p w14:paraId="36B0696E" w14:textId="77777777" w:rsidR="00D93555" w:rsidRDefault="002C03FD">
            <w:r>
              <w:rPr>
                <w:sz w:val="20"/>
              </w:rPr>
              <w:t>Supply Chain Analytics / Logistics Analytics</w:t>
            </w:r>
          </w:p>
        </w:tc>
      </w:tr>
      <w:tr w:rsidR="00D93555" w14:paraId="47847954" w14:textId="77777777">
        <w:trPr>
          <w:jc w:val="center"/>
        </w:trPr>
        <w:tc>
          <w:tcPr>
            <w:tcW w:w="3168" w:type="dxa"/>
            <w:gridSpan w:val="3"/>
            <w:tcBorders>
              <w:top w:val="single" w:sz="6" w:space="0" w:color="C9B38C"/>
              <w:left w:val="single" w:sz="6" w:space="0" w:color="C9B38C"/>
              <w:bottom w:val="single" w:sz="6" w:space="0" w:color="C9B38C"/>
              <w:right w:val="single" w:sz="6" w:space="0" w:color="C9B38C"/>
            </w:tcBorders>
            <w:shd w:val="clear" w:color="auto" w:fill="F6F0E3"/>
            <w:vAlign w:val="center"/>
          </w:tcPr>
          <w:p w14:paraId="50E9A524" w14:textId="77777777" w:rsidR="00D93555" w:rsidRDefault="002C03FD">
            <w:r>
              <w:rPr>
                <w:sz w:val="20"/>
              </w:rPr>
              <w:t>Mentor</w:t>
            </w:r>
          </w:p>
        </w:tc>
        <w:tc>
          <w:tcPr>
            <w:tcW w:w="6912" w:type="dxa"/>
            <w:gridSpan w:val="4"/>
            <w:tcBorders>
              <w:top w:val="single" w:sz="6" w:space="0" w:color="C9B38C"/>
              <w:left w:val="single" w:sz="6" w:space="0" w:color="C9B38C"/>
              <w:bottom w:val="single" w:sz="6" w:space="0" w:color="C9B38C"/>
              <w:right w:val="single" w:sz="6" w:space="0" w:color="C9B38C"/>
            </w:tcBorders>
            <w:shd w:val="clear" w:color="auto" w:fill="F6F0E3"/>
            <w:vAlign w:val="center"/>
          </w:tcPr>
          <w:p w14:paraId="2E71317E" w14:textId="77777777" w:rsidR="00D93555" w:rsidRDefault="002C03FD">
            <w:r>
              <w:rPr>
                <w:sz w:val="20"/>
              </w:rPr>
              <w:t>Saiprasad Kagne</w:t>
            </w:r>
          </w:p>
        </w:tc>
      </w:tr>
      <w:tr w:rsidR="00D93555" w14:paraId="1B15A54E" w14:textId="77777777">
        <w:trPr>
          <w:jc w:val="center"/>
        </w:trPr>
        <w:tc>
          <w:tcPr>
            <w:tcW w:w="3168" w:type="dxa"/>
            <w:gridSpan w:val="3"/>
            <w:tcBorders>
              <w:top w:val="single" w:sz="6" w:space="0" w:color="C9B38C"/>
              <w:left w:val="single" w:sz="6" w:space="0" w:color="C9B38C"/>
              <w:bottom w:val="single" w:sz="6" w:space="0" w:color="C9B38C"/>
              <w:right w:val="single" w:sz="6" w:space="0" w:color="C9B38C"/>
            </w:tcBorders>
            <w:vAlign w:val="center"/>
          </w:tcPr>
          <w:p w14:paraId="402F5B17" w14:textId="77777777" w:rsidR="00D93555" w:rsidRDefault="002C03FD">
            <w:r>
              <w:rPr>
                <w:sz w:val="20"/>
              </w:rPr>
              <w:t>Submission Month</w:t>
            </w:r>
          </w:p>
        </w:tc>
        <w:tc>
          <w:tcPr>
            <w:tcW w:w="6912" w:type="dxa"/>
            <w:gridSpan w:val="4"/>
            <w:tcBorders>
              <w:top w:val="single" w:sz="6" w:space="0" w:color="C9B38C"/>
              <w:left w:val="single" w:sz="6" w:space="0" w:color="C9B38C"/>
              <w:bottom w:val="single" w:sz="6" w:space="0" w:color="C9B38C"/>
              <w:right w:val="single" w:sz="6" w:space="0" w:color="C9B38C"/>
            </w:tcBorders>
            <w:vAlign w:val="center"/>
          </w:tcPr>
          <w:p w14:paraId="73C65772" w14:textId="77777777" w:rsidR="00D93555" w:rsidRDefault="002C03FD">
            <w:r>
              <w:rPr>
                <w:sz w:val="20"/>
              </w:rPr>
              <w:t>May 2026</w:t>
            </w:r>
          </w:p>
        </w:tc>
      </w:tr>
      <w:tr w:rsidR="00D93555" w14:paraId="57CBD011" w14:textId="77777777">
        <w:trPr>
          <w:jc w:val="center"/>
        </w:trPr>
        <w:tc>
          <w:tcPr>
            <w:tcW w:w="10454" w:type="dxa"/>
            <w:gridSpan w:val="7"/>
            <w:tcBorders>
              <w:top w:val="single" w:sz="8" w:space="0" w:color="88AADD"/>
              <w:left w:val="single" w:sz="8" w:space="0" w:color="88AADD"/>
              <w:bottom w:val="single" w:sz="8" w:space="0" w:color="88AADD"/>
              <w:right w:val="single" w:sz="8" w:space="0" w:color="88AADD"/>
            </w:tcBorders>
            <w:shd w:val="clear" w:color="auto" w:fill="EEF5FF"/>
          </w:tcPr>
          <w:p w14:paraId="2873629A" w14:textId="77777777" w:rsidR="00D93555" w:rsidRDefault="002C03FD">
            <w:r>
              <w:rPr>
                <w:b/>
                <w:color w:val="3E3019"/>
              </w:rPr>
              <w:t>Research Paper Scope</w:t>
            </w:r>
          </w:p>
          <w:p w14:paraId="6D9A6970" w14:textId="77777777" w:rsidR="00D93555" w:rsidRDefault="002C03FD">
            <w:pPr>
              <w:spacing w:after="40"/>
            </w:pPr>
            <w:r>
              <w:rPr>
                <w:color w:val="232323"/>
                <w:sz w:val="19"/>
              </w:rPr>
              <w:t>This research paper examines factory-to-customer shipping route efficiency using the Nassau Candy Distributor dataset. It focuses on exploratory data analysis, route-level KPI measurement, geographic bottleneck detection, ship-mode comparison, dashboard-based evidence, analytical insights, and strategic recommendations for improving logistics performance.</w:t>
            </w:r>
          </w:p>
        </w:tc>
      </w:tr>
      <w:tr w:rsidR="00D93555" w14:paraId="25A3C8B0" w14:textId="77777777">
        <w:trPr>
          <w:jc w:val="center"/>
        </w:trPr>
        <w:tc>
          <w:tcPr>
            <w:tcW w:w="2091" w:type="dxa"/>
            <w:tcBorders>
              <w:top w:val="single" w:sz="8" w:space="0" w:color="E0BF66"/>
              <w:left w:val="single" w:sz="8" w:space="0" w:color="E0BF66"/>
              <w:bottom w:val="single" w:sz="8" w:space="0" w:color="E0BF66"/>
              <w:right w:val="single" w:sz="8" w:space="0" w:color="E0BF66"/>
            </w:tcBorders>
            <w:shd w:val="clear" w:color="auto" w:fill="FFF1D0"/>
          </w:tcPr>
          <w:p w14:paraId="40FA090C" w14:textId="77777777" w:rsidR="00D93555" w:rsidRDefault="002C03FD">
            <w:pPr>
              <w:jc w:val="center"/>
            </w:pPr>
            <w:r>
              <w:rPr>
                <w:b/>
                <w:color w:val="483718"/>
                <w:sz w:val="17"/>
              </w:rPr>
              <w:t>Median Lead Time</w:t>
            </w:r>
          </w:p>
        </w:tc>
        <w:tc>
          <w:tcPr>
            <w:tcW w:w="2091" w:type="dxa"/>
            <w:gridSpan w:val="2"/>
            <w:tcBorders>
              <w:top w:val="single" w:sz="8" w:space="0" w:color="E0BF66"/>
              <w:left w:val="single" w:sz="8" w:space="0" w:color="E0BF66"/>
              <w:bottom w:val="single" w:sz="8" w:space="0" w:color="E0BF66"/>
              <w:right w:val="single" w:sz="8" w:space="0" w:color="E0BF66"/>
            </w:tcBorders>
            <w:shd w:val="clear" w:color="auto" w:fill="FFF1D0"/>
          </w:tcPr>
          <w:p w14:paraId="5339E846" w14:textId="77777777" w:rsidR="00D93555" w:rsidRDefault="002C03FD">
            <w:pPr>
              <w:jc w:val="center"/>
            </w:pPr>
            <w:r>
              <w:rPr>
                <w:b/>
                <w:color w:val="483718"/>
                <w:sz w:val="17"/>
              </w:rPr>
              <w:t>Average Lead Time</w:t>
            </w:r>
          </w:p>
        </w:tc>
        <w:tc>
          <w:tcPr>
            <w:tcW w:w="2091" w:type="dxa"/>
            <w:tcBorders>
              <w:top w:val="single" w:sz="8" w:space="0" w:color="E0BF66"/>
              <w:left w:val="single" w:sz="8" w:space="0" w:color="E0BF66"/>
              <w:bottom w:val="single" w:sz="8" w:space="0" w:color="E0BF66"/>
              <w:right w:val="single" w:sz="8" w:space="0" w:color="E0BF66"/>
            </w:tcBorders>
            <w:shd w:val="clear" w:color="auto" w:fill="FFF1D0"/>
          </w:tcPr>
          <w:p w14:paraId="6F90BA3E" w14:textId="77777777" w:rsidR="00D93555" w:rsidRDefault="002C03FD">
            <w:pPr>
              <w:jc w:val="center"/>
            </w:pPr>
            <w:r>
              <w:rPr>
                <w:b/>
                <w:color w:val="483718"/>
                <w:sz w:val="17"/>
              </w:rPr>
              <w:t>Route Volume</w:t>
            </w:r>
          </w:p>
        </w:tc>
        <w:tc>
          <w:tcPr>
            <w:tcW w:w="2091" w:type="dxa"/>
            <w:gridSpan w:val="2"/>
            <w:tcBorders>
              <w:top w:val="single" w:sz="8" w:space="0" w:color="E0BF66"/>
              <w:left w:val="single" w:sz="8" w:space="0" w:color="E0BF66"/>
              <w:bottom w:val="single" w:sz="8" w:space="0" w:color="E0BF66"/>
              <w:right w:val="single" w:sz="8" w:space="0" w:color="E0BF66"/>
            </w:tcBorders>
            <w:shd w:val="clear" w:color="auto" w:fill="FFF1D0"/>
          </w:tcPr>
          <w:p w14:paraId="1E45BD2F" w14:textId="77777777" w:rsidR="00D93555" w:rsidRDefault="002C03FD">
            <w:pPr>
              <w:jc w:val="center"/>
            </w:pPr>
            <w:r>
              <w:rPr>
                <w:b/>
                <w:color w:val="483718"/>
                <w:sz w:val="17"/>
              </w:rPr>
              <w:t>Delay Frequency</w:t>
            </w:r>
          </w:p>
        </w:tc>
        <w:tc>
          <w:tcPr>
            <w:tcW w:w="2091" w:type="dxa"/>
            <w:tcBorders>
              <w:top w:val="single" w:sz="8" w:space="0" w:color="E0BF66"/>
              <w:left w:val="single" w:sz="8" w:space="0" w:color="E0BF66"/>
              <w:bottom w:val="single" w:sz="8" w:space="0" w:color="E0BF66"/>
              <w:right w:val="single" w:sz="8" w:space="0" w:color="E0BF66"/>
            </w:tcBorders>
            <w:shd w:val="clear" w:color="auto" w:fill="FFF1D0"/>
          </w:tcPr>
          <w:p w14:paraId="747773D6" w14:textId="77777777" w:rsidR="00D93555" w:rsidRDefault="002C03FD">
            <w:pPr>
              <w:jc w:val="center"/>
            </w:pPr>
            <w:r>
              <w:rPr>
                <w:b/>
                <w:color w:val="483718"/>
                <w:sz w:val="17"/>
              </w:rPr>
              <w:t>Efficiency Score</w:t>
            </w:r>
          </w:p>
        </w:tc>
      </w:tr>
      <w:tr w:rsidR="00D93555" w14:paraId="314DE611" w14:textId="77777777">
        <w:trPr>
          <w:jc w:val="center"/>
        </w:trPr>
        <w:tc>
          <w:tcPr>
            <w:tcW w:w="2091" w:type="dxa"/>
            <w:tcBorders>
              <w:top w:val="single" w:sz="8" w:space="0" w:color="E0BF66"/>
              <w:left w:val="single" w:sz="8" w:space="0" w:color="E0BF66"/>
              <w:bottom w:val="single" w:sz="8" w:space="0" w:color="E0BF66"/>
              <w:right w:val="single" w:sz="8" w:space="0" w:color="E0BF66"/>
            </w:tcBorders>
            <w:shd w:val="clear" w:color="auto" w:fill="FFF9E9"/>
          </w:tcPr>
          <w:p w14:paraId="1756C9CD" w14:textId="77777777" w:rsidR="00D93555" w:rsidRDefault="002C03FD">
            <w:pPr>
              <w:jc w:val="center"/>
            </w:pPr>
            <w:r>
              <w:rPr>
                <w:b/>
                <w:color w:val="24242D"/>
                <w:sz w:val="28"/>
              </w:rPr>
              <w:t>4.0 days</w:t>
            </w:r>
          </w:p>
        </w:tc>
        <w:tc>
          <w:tcPr>
            <w:tcW w:w="2091" w:type="dxa"/>
            <w:gridSpan w:val="2"/>
            <w:tcBorders>
              <w:top w:val="single" w:sz="8" w:space="0" w:color="E0BF66"/>
              <w:left w:val="single" w:sz="8" w:space="0" w:color="E0BF66"/>
              <w:bottom w:val="single" w:sz="8" w:space="0" w:color="E0BF66"/>
              <w:right w:val="single" w:sz="8" w:space="0" w:color="E0BF66"/>
            </w:tcBorders>
            <w:shd w:val="clear" w:color="auto" w:fill="FFF9E9"/>
          </w:tcPr>
          <w:p w14:paraId="77888A59" w14:textId="77777777" w:rsidR="00D93555" w:rsidRDefault="002C03FD">
            <w:pPr>
              <w:jc w:val="center"/>
            </w:pPr>
            <w:r>
              <w:rPr>
                <w:b/>
                <w:color w:val="24242D"/>
                <w:sz w:val="28"/>
              </w:rPr>
              <w:t>4.0 days</w:t>
            </w:r>
          </w:p>
        </w:tc>
        <w:tc>
          <w:tcPr>
            <w:tcW w:w="2091" w:type="dxa"/>
            <w:tcBorders>
              <w:top w:val="single" w:sz="8" w:space="0" w:color="E0BF66"/>
              <w:left w:val="single" w:sz="8" w:space="0" w:color="E0BF66"/>
              <w:bottom w:val="single" w:sz="8" w:space="0" w:color="E0BF66"/>
              <w:right w:val="single" w:sz="8" w:space="0" w:color="E0BF66"/>
            </w:tcBorders>
            <w:shd w:val="clear" w:color="auto" w:fill="FFF9E9"/>
          </w:tcPr>
          <w:p w14:paraId="4C30601B" w14:textId="77777777" w:rsidR="00D93555" w:rsidRDefault="002C03FD">
            <w:pPr>
              <w:jc w:val="center"/>
            </w:pPr>
            <w:r>
              <w:rPr>
                <w:b/>
                <w:color w:val="24242D"/>
                <w:sz w:val="28"/>
              </w:rPr>
              <w:t>52 / route</w:t>
            </w:r>
          </w:p>
        </w:tc>
        <w:tc>
          <w:tcPr>
            <w:tcW w:w="2091" w:type="dxa"/>
            <w:gridSpan w:val="2"/>
            <w:tcBorders>
              <w:top w:val="single" w:sz="8" w:space="0" w:color="E0BF66"/>
              <w:left w:val="single" w:sz="8" w:space="0" w:color="E0BF66"/>
              <w:bottom w:val="single" w:sz="8" w:space="0" w:color="E0BF66"/>
              <w:right w:val="single" w:sz="8" w:space="0" w:color="E0BF66"/>
            </w:tcBorders>
            <w:shd w:val="clear" w:color="auto" w:fill="FFF9E9"/>
          </w:tcPr>
          <w:p w14:paraId="76E3DBAC" w14:textId="77777777" w:rsidR="00D93555" w:rsidRDefault="002C03FD">
            <w:pPr>
              <w:jc w:val="center"/>
            </w:pPr>
            <w:r>
              <w:rPr>
                <w:b/>
                <w:color w:val="24242D"/>
                <w:sz w:val="28"/>
              </w:rPr>
              <w:t>24.1%</w:t>
            </w:r>
          </w:p>
        </w:tc>
        <w:tc>
          <w:tcPr>
            <w:tcW w:w="2091" w:type="dxa"/>
            <w:tcBorders>
              <w:top w:val="single" w:sz="8" w:space="0" w:color="E0BF66"/>
              <w:left w:val="single" w:sz="8" w:space="0" w:color="E0BF66"/>
              <w:bottom w:val="single" w:sz="8" w:space="0" w:color="E0BF66"/>
              <w:right w:val="single" w:sz="8" w:space="0" w:color="E0BF66"/>
            </w:tcBorders>
            <w:shd w:val="clear" w:color="auto" w:fill="FFF9E9"/>
          </w:tcPr>
          <w:p w14:paraId="1E6F5CF5" w14:textId="77777777" w:rsidR="00D93555" w:rsidRDefault="002C03FD">
            <w:pPr>
              <w:jc w:val="center"/>
            </w:pPr>
            <w:r>
              <w:rPr>
                <w:b/>
                <w:color w:val="24242D"/>
                <w:sz w:val="28"/>
              </w:rPr>
              <w:t>42.6 / 100</w:t>
            </w:r>
          </w:p>
        </w:tc>
      </w:tr>
      <w:tr w:rsidR="00D93555" w14:paraId="55A4AE2D" w14:textId="77777777">
        <w:trPr>
          <w:jc w:val="center"/>
        </w:trPr>
        <w:tc>
          <w:tcPr>
            <w:tcW w:w="10454" w:type="dxa"/>
            <w:gridSpan w:val="7"/>
            <w:tcBorders>
              <w:top w:val="single" w:sz="8" w:space="0" w:color="D6B656"/>
              <w:left w:val="single" w:sz="8" w:space="0" w:color="D6B656"/>
              <w:bottom w:val="single" w:sz="8" w:space="0" w:color="D6B656"/>
              <w:right w:val="single" w:sz="8" w:space="0" w:color="D6B656"/>
            </w:tcBorders>
            <w:shd w:val="clear" w:color="auto" w:fill="FFF9E6"/>
          </w:tcPr>
          <w:p w14:paraId="147FE375" w14:textId="77777777" w:rsidR="00D93555" w:rsidRDefault="002C03FD">
            <w:r>
              <w:rPr>
                <w:b/>
                <w:color w:val="3E3019"/>
              </w:rPr>
              <w:t>Executive Orientation</w:t>
            </w:r>
          </w:p>
          <w:p w14:paraId="0945CBB6" w14:textId="77777777" w:rsidR="00D93555" w:rsidRDefault="002C03FD">
            <w:pPr>
              <w:spacing w:after="40"/>
            </w:pPr>
            <w:r>
              <w:rPr>
                <w:color w:val="232323"/>
                <w:sz w:val="19"/>
              </w:rPr>
              <w:t>The paper is designed as a practical research document: each section connects a business problem to data evidence and then converts that evidence into a managerial decision. Full desktop screenshots are excluded; only clean visuals, tables, and analytical graphics are used.</w:t>
            </w:r>
          </w:p>
        </w:tc>
      </w:tr>
      <w:tr w:rsidR="00D93555" w14:paraId="57BF3A80" w14:textId="77777777">
        <w:trPr>
          <w:tblHeader/>
          <w:jc w:val="center"/>
        </w:trPr>
        <w:tc>
          <w:tcPr>
            <w:tcW w:w="2304" w:type="dxa"/>
            <w:gridSpan w:val="2"/>
            <w:tcBorders>
              <w:top w:val="single" w:sz="6" w:space="0" w:color="C9B38C"/>
              <w:left w:val="single" w:sz="6" w:space="0" w:color="C9B38C"/>
              <w:bottom w:val="single" w:sz="6" w:space="0" w:color="C9B38C"/>
              <w:right w:val="single" w:sz="6" w:space="0" w:color="C9B38C"/>
            </w:tcBorders>
            <w:shd w:val="clear" w:color="auto" w:fill="3B2F1A"/>
            <w:vAlign w:val="center"/>
          </w:tcPr>
          <w:p w14:paraId="29BAE2DE" w14:textId="77777777" w:rsidR="00D93555" w:rsidRDefault="002C03FD">
            <w:r>
              <w:rPr>
                <w:b/>
                <w:color w:val="FFFFFF"/>
                <w:sz w:val="18"/>
              </w:rPr>
              <w:t>Research Deliverable</w:t>
            </w:r>
          </w:p>
        </w:tc>
        <w:tc>
          <w:tcPr>
            <w:tcW w:w="4320" w:type="dxa"/>
            <w:gridSpan w:val="3"/>
            <w:tcBorders>
              <w:top w:val="single" w:sz="6" w:space="0" w:color="C9B38C"/>
              <w:left w:val="single" w:sz="6" w:space="0" w:color="C9B38C"/>
              <w:bottom w:val="single" w:sz="6" w:space="0" w:color="C9B38C"/>
              <w:right w:val="single" w:sz="6" w:space="0" w:color="C9B38C"/>
            </w:tcBorders>
            <w:shd w:val="clear" w:color="auto" w:fill="3B2F1A"/>
            <w:vAlign w:val="center"/>
          </w:tcPr>
          <w:p w14:paraId="019E356B" w14:textId="77777777" w:rsidR="00D93555" w:rsidRDefault="002C03FD">
            <w:r>
              <w:rPr>
                <w:b/>
                <w:color w:val="FFFFFF"/>
                <w:sz w:val="18"/>
              </w:rPr>
              <w:t>Included in Final Paper</w:t>
            </w:r>
          </w:p>
        </w:tc>
        <w:tc>
          <w:tcPr>
            <w:tcW w:w="4032" w:type="dxa"/>
            <w:gridSpan w:val="2"/>
            <w:tcBorders>
              <w:top w:val="single" w:sz="6" w:space="0" w:color="C9B38C"/>
              <w:left w:val="single" w:sz="6" w:space="0" w:color="C9B38C"/>
              <w:bottom w:val="single" w:sz="6" w:space="0" w:color="C9B38C"/>
              <w:right w:val="single" w:sz="6" w:space="0" w:color="C9B38C"/>
            </w:tcBorders>
            <w:shd w:val="clear" w:color="auto" w:fill="3B2F1A"/>
            <w:vAlign w:val="center"/>
          </w:tcPr>
          <w:p w14:paraId="2D740A63" w14:textId="77777777" w:rsidR="00D93555" w:rsidRDefault="002C03FD">
            <w:r>
              <w:rPr>
                <w:b/>
                <w:color w:val="FFFFFF"/>
                <w:sz w:val="18"/>
              </w:rPr>
              <w:t>Value for Reviewer</w:t>
            </w:r>
          </w:p>
        </w:tc>
      </w:tr>
      <w:tr w:rsidR="00D93555" w14:paraId="122FA231" w14:textId="77777777">
        <w:trPr>
          <w:jc w:val="center"/>
        </w:trPr>
        <w:tc>
          <w:tcPr>
            <w:tcW w:w="2304" w:type="dxa"/>
            <w:gridSpan w:val="2"/>
            <w:tcBorders>
              <w:top w:val="single" w:sz="6" w:space="0" w:color="C9B38C"/>
              <w:left w:val="single" w:sz="6" w:space="0" w:color="C9B38C"/>
              <w:bottom w:val="single" w:sz="6" w:space="0" w:color="C9B38C"/>
              <w:right w:val="single" w:sz="6" w:space="0" w:color="C9B38C"/>
            </w:tcBorders>
            <w:shd w:val="clear" w:color="auto" w:fill="F6F0E3"/>
            <w:vAlign w:val="center"/>
          </w:tcPr>
          <w:p w14:paraId="5E34313A" w14:textId="77777777" w:rsidR="00D93555" w:rsidRDefault="002C03FD">
            <w:r>
              <w:rPr>
                <w:sz w:val="18"/>
              </w:rPr>
              <w:t>EDA</w:t>
            </w:r>
          </w:p>
        </w:tc>
        <w:tc>
          <w:tcPr>
            <w:tcW w:w="4320" w:type="dxa"/>
            <w:gridSpan w:val="3"/>
            <w:tcBorders>
              <w:top w:val="single" w:sz="6" w:space="0" w:color="C9B38C"/>
              <w:left w:val="single" w:sz="6" w:space="0" w:color="C9B38C"/>
              <w:bottom w:val="single" w:sz="6" w:space="0" w:color="C9B38C"/>
              <w:right w:val="single" w:sz="6" w:space="0" w:color="C9B38C"/>
            </w:tcBorders>
            <w:shd w:val="clear" w:color="auto" w:fill="F6F0E3"/>
            <w:vAlign w:val="center"/>
          </w:tcPr>
          <w:p w14:paraId="135175CF" w14:textId="77777777" w:rsidR="00D93555" w:rsidRDefault="002C03FD">
            <w:r>
              <w:rPr>
                <w:sz w:val="18"/>
              </w:rPr>
              <w:t>Route, geography, ship-mode, drill-down, and monthly trend analysis.</w:t>
            </w:r>
          </w:p>
        </w:tc>
        <w:tc>
          <w:tcPr>
            <w:tcW w:w="4032" w:type="dxa"/>
            <w:gridSpan w:val="2"/>
            <w:tcBorders>
              <w:top w:val="single" w:sz="6" w:space="0" w:color="C9B38C"/>
              <w:left w:val="single" w:sz="6" w:space="0" w:color="C9B38C"/>
              <w:bottom w:val="single" w:sz="6" w:space="0" w:color="C9B38C"/>
              <w:right w:val="single" w:sz="6" w:space="0" w:color="C9B38C"/>
            </w:tcBorders>
            <w:shd w:val="clear" w:color="auto" w:fill="F6F0E3"/>
            <w:vAlign w:val="center"/>
          </w:tcPr>
          <w:p w14:paraId="372143B7" w14:textId="77777777" w:rsidR="00D93555" w:rsidRDefault="002C03FD">
            <w:r>
              <w:rPr>
                <w:sz w:val="18"/>
              </w:rPr>
              <w:t>Shows how patterns were discovered before recommendations.</w:t>
            </w:r>
          </w:p>
        </w:tc>
      </w:tr>
      <w:tr w:rsidR="00D93555" w14:paraId="53966BA1" w14:textId="77777777">
        <w:trPr>
          <w:jc w:val="center"/>
        </w:trPr>
        <w:tc>
          <w:tcPr>
            <w:tcW w:w="2304" w:type="dxa"/>
            <w:gridSpan w:val="2"/>
            <w:tcBorders>
              <w:top w:val="single" w:sz="6" w:space="0" w:color="C9B38C"/>
              <w:left w:val="single" w:sz="6" w:space="0" w:color="C9B38C"/>
              <w:bottom w:val="single" w:sz="6" w:space="0" w:color="C9B38C"/>
              <w:right w:val="single" w:sz="6" w:space="0" w:color="C9B38C"/>
            </w:tcBorders>
            <w:vAlign w:val="center"/>
          </w:tcPr>
          <w:p w14:paraId="486DFC0E" w14:textId="77777777" w:rsidR="00D93555" w:rsidRDefault="002C03FD">
            <w:r>
              <w:rPr>
                <w:sz w:val="18"/>
              </w:rPr>
              <w:t>Insights</w:t>
            </w:r>
          </w:p>
        </w:tc>
        <w:tc>
          <w:tcPr>
            <w:tcW w:w="4320" w:type="dxa"/>
            <w:gridSpan w:val="3"/>
            <w:tcBorders>
              <w:top w:val="single" w:sz="6" w:space="0" w:color="C9B38C"/>
              <w:left w:val="single" w:sz="6" w:space="0" w:color="C9B38C"/>
              <w:bottom w:val="single" w:sz="6" w:space="0" w:color="C9B38C"/>
              <w:right w:val="single" w:sz="6" w:space="0" w:color="C9B38C"/>
            </w:tcBorders>
            <w:vAlign w:val="center"/>
          </w:tcPr>
          <w:p w14:paraId="3E6B7F26" w14:textId="77777777" w:rsidR="00D93555" w:rsidRDefault="002C03FD">
            <w:r>
              <w:rPr>
                <w:sz w:val="18"/>
              </w:rPr>
              <w:t>Evidence-to-insight matrices with numbers and analyst interpretation.</w:t>
            </w:r>
          </w:p>
        </w:tc>
        <w:tc>
          <w:tcPr>
            <w:tcW w:w="4032" w:type="dxa"/>
            <w:gridSpan w:val="2"/>
            <w:tcBorders>
              <w:top w:val="single" w:sz="6" w:space="0" w:color="C9B38C"/>
              <w:left w:val="single" w:sz="6" w:space="0" w:color="C9B38C"/>
              <w:bottom w:val="single" w:sz="6" w:space="0" w:color="C9B38C"/>
              <w:right w:val="single" w:sz="6" w:space="0" w:color="C9B38C"/>
            </w:tcBorders>
            <w:vAlign w:val="center"/>
          </w:tcPr>
          <w:p w14:paraId="3CF9BB62" w14:textId="77777777" w:rsidR="00D93555" w:rsidRDefault="002C03FD">
            <w:r>
              <w:rPr>
                <w:sz w:val="18"/>
              </w:rPr>
              <w:t>Explains why each finding matters for supply chain decisions.</w:t>
            </w:r>
          </w:p>
        </w:tc>
      </w:tr>
      <w:tr w:rsidR="00D93555" w14:paraId="59D23DED" w14:textId="77777777">
        <w:trPr>
          <w:jc w:val="center"/>
        </w:trPr>
        <w:tc>
          <w:tcPr>
            <w:tcW w:w="2304" w:type="dxa"/>
            <w:gridSpan w:val="2"/>
            <w:tcBorders>
              <w:top w:val="single" w:sz="6" w:space="0" w:color="C9B38C"/>
              <w:left w:val="single" w:sz="6" w:space="0" w:color="C9B38C"/>
              <w:bottom w:val="single" w:sz="6" w:space="0" w:color="C9B38C"/>
              <w:right w:val="single" w:sz="6" w:space="0" w:color="C9B38C"/>
            </w:tcBorders>
            <w:shd w:val="clear" w:color="auto" w:fill="F6F0E3"/>
            <w:vAlign w:val="center"/>
          </w:tcPr>
          <w:p w14:paraId="4CABCED6" w14:textId="77777777" w:rsidR="00D93555" w:rsidRDefault="002C03FD">
            <w:r>
              <w:rPr>
                <w:sz w:val="18"/>
              </w:rPr>
              <w:t>Recommendations</w:t>
            </w:r>
          </w:p>
        </w:tc>
        <w:tc>
          <w:tcPr>
            <w:tcW w:w="4320" w:type="dxa"/>
            <w:gridSpan w:val="3"/>
            <w:tcBorders>
              <w:top w:val="single" w:sz="6" w:space="0" w:color="C9B38C"/>
              <w:left w:val="single" w:sz="6" w:space="0" w:color="C9B38C"/>
              <w:bottom w:val="single" w:sz="6" w:space="0" w:color="C9B38C"/>
              <w:right w:val="single" w:sz="6" w:space="0" w:color="C9B38C"/>
            </w:tcBorders>
            <w:shd w:val="clear" w:color="auto" w:fill="F6F0E3"/>
            <w:vAlign w:val="center"/>
          </w:tcPr>
          <w:p w14:paraId="762ACF4A" w14:textId="77777777" w:rsidR="00D93555" w:rsidRDefault="002C03FD">
            <w:r>
              <w:rPr>
                <w:sz w:val="18"/>
              </w:rPr>
              <w:t>Prioritized action matrix with risk, action, priority, and impact.</w:t>
            </w:r>
          </w:p>
        </w:tc>
        <w:tc>
          <w:tcPr>
            <w:tcW w:w="4032" w:type="dxa"/>
            <w:gridSpan w:val="2"/>
            <w:tcBorders>
              <w:top w:val="single" w:sz="6" w:space="0" w:color="C9B38C"/>
              <w:left w:val="single" w:sz="6" w:space="0" w:color="C9B38C"/>
              <w:bottom w:val="single" w:sz="6" w:space="0" w:color="C9B38C"/>
              <w:right w:val="single" w:sz="6" w:space="0" w:color="C9B38C"/>
            </w:tcBorders>
            <w:shd w:val="clear" w:color="auto" w:fill="F6F0E3"/>
            <w:vAlign w:val="center"/>
          </w:tcPr>
          <w:p w14:paraId="635F4B22" w14:textId="77777777" w:rsidR="00D93555" w:rsidRDefault="002C03FD">
            <w:r>
              <w:rPr>
                <w:sz w:val="18"/>
              </w:rPr>
              <w:t>Converts analysis into practical logistics improvement steps.</w:t>
            </w:r>
          </w:p>
        </w:tc>
      </w:tr>
    </w:tbl>
    <w:p w14:paraId="719EA07C" w14:textId="77777777" w:rsidR="00D93555" w:rsidRDefault="002C03FD">
      <w:pPr>
        <w:spacing w:after="80" w:line="252" w:lineRule="auto"/>
      </w:pPr>
      <w:r>
        <w:br w:type="page"/>
      </w:r>
    </w:p>
    <w:p w14:paraId="25F7564E" w14:textId="77777777" w:rsidR="000D6916" w:rsidRDefault="000D6916">
      <w:pPr>
        <w:pStyle w:val="Heading1"/>
      </w:pPr>
    </w:p>
    <w:p w14:paraId="6D7FAAC2" w14:textId="3D3E9C1A" w:rsidR="00D93555" w:rsidRDefault="002C03FD">
      <w:pPr>
        <w:pStyle w:val="Heading1"/>
      </w:pPr>
      <w:r>
        <w:t>1. Abstract</w:t>
      </w:r>
    </w:p>
    <w:p w14:paraId="55C6BC1A" w14:textId="77777777" w:rsidR="00D93555" w:rsidRDefault="002C03FD" w:rsidP="00C833EA">
      <w:pPr>
        <w:spacing w:after="80" w:line="252" w:lineRule="auto"/>
        <w:jc w:val="both"/>
      </w:pPr>
      <w:r>
        <w:t>This research paper develops a structured logistics analytics study for evaluating factory-to-customer shipping route efficiency using the Nassau Candy Distributor dataset. The study transforms shipment records into a decision-oriented research framework that explains how lead time, route volume, geographic bottlenecks, ship-mode performance, and monthly demand patterns affect delivery reliability. The objective is not only to report dashboard results, but to convert operational data into evidence-based ins</w:t>
      </w:r>
      <w:r>
        <w:t>ights and practical recommendations for supply chain improvement.</w:t>
      </w:r>
    </w:p>
    <w:p w14:paraId="442B1360" w14:textId="77777777" w:rsidR="00D93555" w:rsidRDefault="002C03FD" w:rsidP="00C833EA">
      <w:pPr>
        <w:spacing w:after="80" w:line="252" w:lineRule="auto"/>
        <w:jc w:val="both"/>
      </w:pPr>
      <w:r>
        <w:t>The analytical workflow combines exploratory data analysis, dynamic delay classification, route-efficiency scoring, state-level bottleneck detection, ship-mode benchmarking, route drill-down, and monthly trend monitoring. The Streamlit dashboard supports interactive filtering by date range, region, state, ship mode, and lead-time threshold. This makes the analysis scenario-sensitive: the same dataset can be examined under different business assumptions, rather than being limited to a fixed historical snapsh</w:t>
      </w:r>
      <w:r>
        <w:t>ot.</w:t>
      </w:r>
    </w:p>
    <w:p w14:paraId="43933339" w14:textId="77777777" w:rsidR="00D93555" w:rsidRDefault="002C03FD" w:rsidP="00C833EA">
      <w:pPr>
        <w:spacing w:after="80" w:line="252" w:lineRule="auto"/>
        <w:jc w:val="both"/>
      </w:pPr>
      <w:r>
        <w:t>In the default dashboard view, the logistics network records a median shipping lead time of 4.0 days, an average lead time of 4.0 days, an average route volume of 52 shipments per route, delay frequency of 24.1% under a 5-day threshold, and a normalized route-efficiency score of 42.6. These values indicate that the overall network is stable at a high level, but not fully optimized at route, state, or service-mode level.</w:t>
      </w:r>
    </w:p>
    <w:p w14:paraId="0120FA63" w14:textId="77777777" w:rsidR="00D93555" w:rsidRDefault="002C03FD" w:rsidP="00C833EA">
      <w:pPr>
        <w:spacing w:after="80" w:line="252" w:lineRule="auto"/>
        <w:jc w:val="both"/>
      </w:pPr>
      <w:r>
        <w:t>The results indicate that delay exposure is not uniform across the network. Several factory-to-state routes approach or reach 7.0 days average lead time, Standard Class shipping records 5.00 days average lead time with 40.1% delayed shipments, and Tennessee and Michigan are flagged as state-level bottlenecks because they combine meaningful shipment volume with elevated average lead time. Monthly trend analysis shows that December 2025 reached 848 orders while average lead time remained near 3.92 days, indic</w:t>
      </w:r>
      <w:r>
        <w:t>ating broad network resilience during high volume but requiring localized monitoring.</w:t>
      </w:r>
    </w:p>
    <w:p w14:paraId="693251EC" w14:textId="77777777" w:rsidR="00D93555" w:rsidRDefault="002C03FD" w:rsidP="00C833EA">
      <w:pPr>
        <w:spacing w:after="80" w:line="252" w:lineRule="auto"/>
        <w:jc w:val="both"/>
      </w:pPr>
      <w:r>
        <w:t>The study contributes an applied logistics intelligence framework that connects EDA, KPI design, dashboard evidence, analytical insights, and strategic recommendations. It demonstrates how a supply chain dashboard can move beyond static visualization and become a practical decision-support system for prioritizing route reviews, adjusting shipping modes, monitoring bottlenecks, and improving service reliability.</w:t>
      </w:r>
    </w:p>
    <w:p w14:paraId="2ABFDCCE" w14:textId="77777777" w:rsidR="000D6916" w:rsidRDefault="000D6916">
      <w:pPr>
        <w:spacing w:after="80" w:line="252" w:lineRule="auto"/>
      </w:pPr>
    </w:p>
    <w:tbl>
      <w:tblPr>
        <w:tblW w:w="0" w:type="auto"/>
        <w:jc w:val="center"/>
        <w:tblLook w:val="04A0" w:firstRow="1" w:lastRow="0" w:firstColumn="1" w:lastColumn="0" w:noHBand="0" w:noVBand="1"/>
      </w:tblPr>
      <w:tblGrid>
        <w:gridCol w:w="2301"/>
        <w:gridCol w:w="288"/>
        <w:gridCol w:w="2875"/>
        <w:gridCol w:w="4974"/>
      </w:tblGrid>
      <w:tr w:rsidR="00D93555" w14:paraId="44984F45" w14:textId="77777777">
        <w:trPr>
          <w:tblHeader/>
          <w:jc w:val="center"/>
        </w:trPr>
        <w:tc>
          <w:tcPr>
            <w:tcW w:w="2592" w:type="dxa"/>
            <w:gridSpan w:val="2"/>
            <w:tcBorders>
              <w:top w:val="single" w:sz="6" w:space="0" w:color="C9B38C"/>
              <w:left w:val="single" w:sz="6" w:space="0" w:color="C9B38C"/>
              <w:bottom w:val="single" w:sz="6" w:space="0" w:color="C9B38C"/>
              <w:right w:val="single" w:sz="6" w:space="0" w:color="C9B38C"/>
            </w:tcBorders>
            <w:shd w:val="clear" w:color="auto" w:fill="3B2F1A"/>
            <w:vAlign w:val="center"/>
          </w:tcPr>
          <w:p w14:paraId="4A7DC026" w14:textId="77777777" w:rsidR="00D93555" w:rsidRDefault="002C03FD">
            <w:r>
              <w:rPr>
                <w:b/>
                <w:color w:val="FFFFFF"/>
                <w:sz w:val="18"/>
              </w:rPr>
              <w:t>Abstract Element</w:t>
            </w:r>
          </w:p>
        </w:tc>
        <w:tc>
          <w:tcPr>
            <w:tcW w:w="7488" w:type="dxa"/>
            <w:gridSpan w:val="2"/>
            <w:tcBorders>
              <w:top w:val="single" w:sz="6" w:space="0" w:color="C9B38C"/>
              <w:left w:val="single" w:sz="6" w:space="0" w:color="C9B38C"/>
              <w:bottom w:val="single" w:sz="6" w:space="0" w:color="C9B38C"/>
              <w:right w:val="single" w:sz="6" w:space="0" w:color="C9B38C"/>
            </w:tcBorders>
            <w:shd w:val="clear" w:color="auto" w:fill="3B2F1A"/>
            <w:vAlign w:val="center"/>
          </w:tcPr>
          <w:p w14:paraId="554148F2" w14:textId="77777777" w:rsidR="00D93555" w:rsidRDefault="002C03FD">
            <w:r>
              <w:rPr>
                <w:b/>
                <w:color w:val="FFFFFF"/>
                <w:sz w:val="18"/>
              </w:rPr>
              <w:t>Research Summary</w:t>
            </w:r>
          </w:p>
        </w:tc>
      </w:tr>
      <w:tr w:rsidR="00D93555" w14:paraId="50942A1F" w14:textId="77777777">
        <w:trPr>
          <w:jc w:val="center"/>
        </w:trPr>
        <w:tc>
          <w:tcPr>
            <w:tcW w:w="2592" w:type="dxa"/>
            <w:gridSpan w:val="2"/>
            <w:tcBorders>
              <w:top w:val="single" w:sz="6" w:space="0" w:color="C9B38C"/>
              <w:left w:val="single" w:sz="6" w:space="0" w:color="C9B38C"/>
              <w:bottom w:val="single" w:sz="6" w:space="0" w:color="C9B38C"/>
              <w:right w:val="single" w:sz="6" w:space="0" w:color="C9B38C"/>
            </w:tcBorders>
            <w:shd w:val="clear" w:color="auto" w:fill="F6F0E3"/>
            <w:vAlign w:val="center"/>
          </w:tcPr>
          <w:p w14:paraId="2225DE5D" w14:textId="77777777" w:rsidR="00D93555" w:rsidRDefault="002C03FD">
            <w:r>
              <w:rPr>
                <w:sz w:val="18"/>
              </w:rPr>
              <w:t>Purpose</w:t>
            </w:r>
          </w:p>
        </w:tc>
        <w:tc>
          <w:tcPr>
            <w:tcW w:w="7488" w:type="dxa"/>
            <w:gridSpan w:val="2"/>
            <w:tcBorders>
              <w:top w:val="single" w:sz="6" w:space="0" w:color="C9B38C"/>
              <w:left w:val="single" w:sz="6" w:space="0" w:color="C9B38C"/>
              <w:bottom w:val="single" w:sz="6" w:space="0" w:color="C9B38C"/>
              <w:right w:val="single" w:sz="6" w:space="0" w:color="C9B38C"/>
            </w:tcBorders>
            <w:shd w:val="clear" w:color="auto" w:fill="F6F0E3"/>
            <w:vAlign w:val="center"/>
          </w:tcPr>
          <w:p w14:paraId="21D05686" w14:textId="77777777" w:rsidR="00D93555" w:rsidRDefault="002C03FD">
            <w:r>
              <w:rPr>
                <w:sz w:val="18"/>
              </w:rPr>
              <w:t>Evaluate route-level shipping efficiency and convert dashboard evidence into supply chain decisions.</w:t>
            </w:r>
          </w:p>
        </w:tc>
      </w:tr>
      <w:tr w:rsidR="00D93555" w14:paraId="2FEEFBB6" w14:textId="77777777">
        <w:trPr>
          <w:jc w:val="center"/>
        </w:trPr>
        <w:tc>
          <w:tcPr>
            <w:tcW w:w="2592" w:type="dxa"/>
            <w:gridSpan w:val="2"/>
            <w:tcBorders>
              <w:top w:val="single" w:sz="6" w:space="0" w:color="C9B38C"/>
              <w:left w:val="single" w:sz="6" w:space="0" w:color="C9B38C"/>
              <w:bottom w:val="single" w:sz="6" w:space="0" w:color="C9B38C"/>
              <w:right w:val="single" w:sz="6" w:space="0" w:color="C9B38C"/>
            </w:tcBorders>
            <w:vAlign w:val="center"/>
          </w:tcPr>
          <w:p w14:paraId="5F20C020" w14:textId="77777777" w:rsidR="00D93555" w:rsidRDefault="002C03FD">
            <w:r>
              <w:rPr>
                <w:sz w:val="18"/>
              </w:rPr>
              <w:t>Method</w:t>
            </w:r>
          </w:p>
        </w:tc>
        <w:tc>
          <w:tcPr>
            <w:tcW w:w="7488" w:type="dxa"/>
            <w:gridSpan w:val="2"/>
            <w:tcBorders>
              <w:top w:val="single" w:sz="6" w:space="0" w:color="C9B38C"/>
              <w:left w:val="single" w:sz="6" w:space="0" w:color="C9B38C"/>
              <w:bottom w:val="single" w:sz="6" w:space="0" w:color="C9B38C"/>
              <w:right w:val="single" w:sz="6" w:space="0" w:color="C9B38C"/>
            </w:tcBorders>
            <w:vAlign w:val="center"/>
          </w:tcPr>
          <w:p w14:paraId="067775CD" w14:textId="77777777" w:rsidR="00D93555" w:rsidRDefault="002C03FD">
            <w:r>
              <w:rPr>
                <w:sz w:val="18"/>
              </w:rPr>
              <w:t>EDA, dynamic threshold logic, route scoring, bottleneck detection, ship-mode comparison, route drill-down, and trend analysis.</w:t>
            </w:r>
          </w:p>
        </w:tc>
      </w:tr>
      <w:tr w:rsidR="00D93555" w14:paraId="28F86C71" w14:textId="77777777">
        <w:trPr>
          <w:jc w:val="center"/>
        </w:trPr>
        <w:tc>
          <w:tcPr>
            <w:tcW w:w="2592" w:type="dxa"/>
            <w:gridSpan w:val="2"/>
            <w:tcBorders>
              <w:top w:val="single" w:sz="6" w:space="0" w:color="C9B38C"/>
              <w:left w:val="single" w:sz="6" w:space="0" w:color="C9B38C"/>
              <w:bottom w:val="single" w:sz="6" w:space="0" w:color="C9B38C"/>
              <w:right w:val="single" w:sz="6" w:space="0" w:color="C9B38C"/>
            </w:tcBorders>
            <w:shd w:val="clear" w:color="auto" w:fill="F6F0E3"/>
            <w:vAlign w:val="center"/>
          </w:tcPr>
          <w:p w14:paraId="7E3B3E78" w14:textId="77777777" w:rsidR="00D93555" w:rsidRDefault="002C03FD">
            <w:r>
              <w:rPr>
                <w:sz w:val="18"/>
              </w:rPr>
              <w:t>Core Evidence</w:t>
            </w:r>
          </w:p>
        </w:tc>
        <w:tc>
          <w:tcPr>
            <w:tcW w:w="7488" w:type="dxa"/>
            <w:gridSpan w:val="2"/>
            <w:tcBorders>
              <w:top w:val="single" w:sz="6" w:space="0" w:color="C9B38C"/>
              <w:left w:val="single" w:sz="6" w:space="0" w:color="C9B38C"/>
              <w:bottom w:val="single" w:sz="6" w:space="0" w:color="C9B38C"/>
              <w:right w:val="single" w:sz="6" w:space="0" w:color="C9B38C"/>
            </w:tcBorders>
            <w:shd w:val="clear" w:color="auto" w:fill="F6F0E3"/>
            <w:vAlign w:val="center"/>
          </w:tcPr>
          <w:p w14:paraId="41D87B21" w14:textId="77777777" w:rsidR="00D93555" w:rsidRDefault="002C03FD">
            <w:r>
              <w:rPr>
                <w:sz w:val="18"/>
              </w:rPr>
              <w:t>4.0-day median lead time, 24.1% delay frequency, 42.6 route-efficiency score, and Standard Class delay exposure of 40.1%.</w:t>
            </w:r>
          </w:p>
        </w:tc>
      </w:tr>
      <w:tr w:rsidR="00D93555" w14:paraId="767D1ACE" w14:textId="77777777">
        <w:trPr>
          <w:jc w:val="center"/>
        </w:trPr>
        <w:tc>
          <w:tcPr>
            <w:tcW w:w="2592" w:type="dxa"/>
            <w:gridSpan w:val="2"/>
            <w:tcBorders>
              <w:top w:val="single" w:sz="6" w:space="0" w:color="C9B38C"/>
              <w:left w:val="single" w:sz="6" w:space="0" w:color="C9B38C"/>
              <w:bottom w:val="single" w:sz="6" w:space="0" w:color="C9B38C"/>
              <w:right w:val="single" w:sz="6" w:space="0" w:color="C9B38C"/>
            </w:tcBorders>
            <w:vAlign w:val="center"/>
          </w:tcPr>
          <w:p w14:paraId="5D650184" w14:textId="77777777" w:rsidR="00D93555" w:rsidRDefault="002C03FD">
            <w:r>
              <w:rPr>
                <w:sz w:val="18"/>
              </w:rPr>
              <w:t>Decision Value</w:t>
            </w:r>
          </w:p>
        </w:tc>
        <w:tc>
          <w:tcPr>
            <w:tcW w:w="7488" w:type="dxa"/>
            <w:gridSpan w:val="2"/>
            <w:tcBorders>
              <w:top w:val="single" w:sz="6" w:space="0" w:color="C9B38C"/>
              <w:left w:val="single" w:sz="6" w:space="0" w:color="C9B38C"/>
              <w:bottom w:val="single" w:sz="6" w:space="0" w:color="C9B38C"/>
              <w:right w:val="single" w:sz="6" w:space="0" w:color="C9B38C"/>
            </w:tcBorders>
            <w:vAlign w:val="center"/>
          </w:tcPr>
          <w:p w14:paraId="06F81653" w14:textId="77777777" w:rsidR="00D93555" w:rsidRDefault="002C03FD">
            <w:r>
              <w:rPr>
                <w:sz w:val="18"/>
              </w:rPr>
              <w:t>Prioritize slow/high-volume routes, review Standard Class policy, investigate bottleneck states, and monitor peak months.</w:t>
            </w:r>
          </w:p>
        </w:tc>
      </w:tr>
      <w:tr w:rsidR="00D93555" w14:paraId="007A092B" w14:textId="77777777">
        <w:trPr>
          <w:jc w:val="center"/>
        </w:trPr>
        <w:tc>
          <w:tcPr>
            <w:tcW w:w="10454" w:type="dxa"/>
            <w:gridSpan w:val="4"/>
            <w:tcBorders>
              <w:top w:val="single" w:sz="8" w:space="0" w:color="63A375"/>
              <w:left w:val="single" w:sz="8" w:space="0" w:color="63A375"/>
              <w:bottom w:val="single" w:sz="8" w:space="0" w:color="63A375"/>
              <w:right w:val="single" w:sz="8" w:space="0" w:color="63A375"/>
            </w:tcBorders>
            <w:shd w:val="clear" w:color="auto" w:fill="E9F7EF"/>
          </w:tcPr>
          <w:p w14:paraId="387A5AEE" w14:textId="77777777" w:rsidR="00D93555" w:rsidRDefault="002C03FD">
            <w:r>
              <w:rPr>
                <w:b/>
                <w:color w:val="3E3019"/>
              </w:rPr>
              <w:t>Abstract Takeaway</w:t>
            </w:r>
          </w:p>
          <w:p w14:paraId="48FF2D4F" w14:textId="77777777" w:rsidR="00D93555" w:rsidRDefault="002C03FD">
            <w:pPr>
              <w:spacing w:after="40"/>
            </w:pPr>
            <w:r>
              <w:rPr>
                <w:color w:val="232323"/>
                <w:sz w:val="19"/>
              </w:rPr>
              <w:t>The research converts dashboard outputs into decision-ready logistics intelligence by linking route-level EDA, KPI measurement, bottleneck detection, and action planning in one controlled workflow.</w:t>
            </w:r>
          </w:p>
        </w:tc>
      </w:tr>
      <w:tr w:rsidR="00D93555" w14:paraId="64A035BA" w14:textId="77777777">
        <w:trPr>
          <w:tblHeader/>
          <w:jc w:val="center"/>
        </w:trPr>
        <w:tc>
          <w:tcPr>
            <w:tcW w:w="2304"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64BE6573" w14:textId="77777777" w:rsidR="00D93555" w:rsidRDefault="002C03FD">
            <w:r>
              <w:rPr>
                <w:b/>
                <w:color w:val="FFFFFF"/>
                <w:sz w:val="17"/>
              </w:rPr>
              <w:t>Core Empirical Signal</w:t>
            </w:r>
          </w:p>
        </w:tc>
        <w:tc>
          <w:tcPr>
            <w:tcW w:w="3168" w:type="dxa"/>
            <w:gridSpan w:val="2"/>
            <w:tcBorders>
              <w:top w:val="single" w:sz="6" w:space="0" w:color="C9B38C"/>
              <w:left w:val="single" w:sz="6" w:space="0" w:color="C9B38C"/>
              <w:bottom w:val="single" w:sz="6" w:space="0" w:color="C9B38C"/>
              <w:right w:val="single" w:sz="6" w:space="0" w:color="C9B38C"/>
            </w:tcBorders>
            <w:shd w:val="clear" w:color="auto" w:fill="3B2F1A"/>
            <w:vAlign w:val="center"/>
          </w:tcPr>
          <w:p w14:paraId="7746DAC5" w14:textId="77777777" w:rsidR="00D93555" w:rsidRDefault="002C03FD">
            <w:r>
              <w:rPr>
                <w:b/>
                <w:color w:val="FFFFFF"/>
                <w:sz w:val="17"/>
              </w:rPr>
              <w:t>Observed Value</w:t>
            </w:r>
          </w:p>
        </w:tc>
        <w:tc>
          <w:tcPr>
            <w:tcW w:w="4608"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7443B5BE" w14:textId="77777777" w:rsidR="00D93555" w:rsidRDefault="002C03FD">
            <w:r>
              <w:rPr>
                <w:b/>
                <w:color w:val="FFFFFF"/>
                <w:sz w:val="17"/>
              </w:rPr>
              <w:t>Research Interpretation</w:t>
            </w:r>
          </w:p>
        </w:tc>
      </w:tr>
      <w:tr w:rsidR="00D93555" w14:paraId="0870C3DC" w14:textId="77777777">
        <w:trPr>
          <w:jc w:val="center"/>
        </w:trPr>
        <w:tc>
          <w:tcPr>
            <w:tcW w:w="230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713A1C93" w14:textId="77777777" w:rsidR="00D93555" w:rsidRDefault="002C03FD">
            <w:r>
              <w:rPr>
                <w:sz w:val="17"/>
              </w:rPr>
              <w:t>Network baseline</w:t>
            </w:r>
          </w:p>
        </w:tc>
        <w:tc>
          <w:tcPr>
            <w:tcW w:w="3168" w:type="dxa"/>
            <w:gridSpan w:val="2"/>
            <w:tcBorders>
              <w:top w:val="single" w:sz="6" w:space="0" w:color="C9B38C"/>
              <w:left w:val="single" w:sz="6" w:space="0" w:color="C9B38C"/>
              <w:bottom w:val="single" w:sz="6" w:space="0" w:color="C9B38C"/>
              <w:right w:val="single" w:sz="6" w:space="0" w:color="C9B38C"/>
            </w:tcBorders>
            <w:shd w:val="clear" w:color="auto" w:fill="F6F0E3"/>
            <w:vAlign w:val="center"/>
          </w:tcPr>
          <w:p w14:paraId="5D6724D8" w14:textId="77777777" w:rsidR="00D93555" w:rsidRDefault="002C03FD">
            <w:r>
              <w:rPr>
                <w:sz w:val="17"/>
              </w:rPr>
              <w:t>4.0-day median and 4.0-day average lead time</w:t>
            </w:r>
          </w:p>
        </w:tc>
        <w:tc>
          <w:tcPr>
            <w:tcW w:w="460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8FD4C9B" w14:textId="77777777" w:rsidR="00D93555" w:rsidRDefault="002C03FD">
            <w:r>
              <w:rPr>
                <w:sz w:val="17"/>
              </w:rPr>
              <w:t>Overall operations are stable at aggregate level but require local diagnostics.</w:t>
            </w:r>
          </w:p>
        </w:tc>
      </w:tr>
      <w:tr w:rsidR="00D93555" w14:paraId="5230A9C4" w14:textId="77777777">
        <w:trPr>
          <w:jc w:val="center"/>
        </w:trPr>
        <w:tc>
          <w:tcPr>
            <w:tcW w:w="2304" w:type="dxa"/>
            <w:tcBorders>
              <w:top w:val="single" w:sz="6" w:space="0" w:color="C9B38C"/>
              <w:left w:val="single" w:sz="6" w:space="0" w:color="C9B38C"/>
              <w:bottom w:val="single" w:sz="6" w:space="0" w:color="C9B38C"/>
              <w:right w:val="single" w:sz="6" w:space="0" w:color="C9B38C"/>
            </w:tcBorders>
            <w:vAlign w:val="center"/>
          </w:tcPr>
          <w:p w14:paraId="69167176" w14:textId="77777777" w:rsidR="00D93555" w:rsidRDefault="002C03FD">
            <w:r>
              <w:rPr>
                <w:sz w:val="17"/>
              </w:rPr>
              <w:t>Delay threshold exposure</w:t>
            </w:r>
          </w:p>
        </w:tc>
        <w:tc>
          <w:tcPr>
            <w:tcW w:w="3168" w:type="dxa"/>
            <w:gridSpan w:val="2"/>
            <w:tcBorders>
              <w:top w:val="single" w:sz="6" w:space="0" w:color="C9B38C"/>
              <w:left w:val="single" w:sz="6" w:space="0" w:color="C9B38C"/>
              <w:bottom w:val="single" w:sz="6" w:space="0" w:color="C9B38C"/>
              <w:right w:val="single" w:sz="6" w:space="0" w:color="C9B38C"/>
            </w:tcBorders>
            <w:vAlign w:val="center"/>
          </w:tcPr>
          <w:p w14:paraId="1D0BB1F5" w14:textId="77777777" w:rsidR="00D93555" w:rsidRDefault="002C03FD">
            <w:r>
              <w:rPr>
                <w:sz w:val="17"/>
              </w:rPr>
              <w:t>24.1% delayed above 5 days</w:t>
            </w:r>
          </w:p>
        </w:tc>
        <w:tc>
          <w:tcPr>
            <w:tcW w:w="4608" w:type="dxa"/>
            <w:tcBorders>
              <w:top w:val="single" w:sz="6" w:space="0" w:color="C9B38C"/>
              <w:left w:val="single" w:sz="6" w:space="0" w:color="C9B38C"/>
              <w:bottom w:val="single" w:sz="6" w:space="0" w:color="C9B38C"/>
              <w:right w:val="single" w:sz="6" w:space="0" w:color="C9B38C"/>
            </w:tcBorders>
            <w:vAlign w:val="center"/>
          </w:tcPr>
          <w:p w14:paraId="64B6C1AB" w14:textId="77777777" w:rsidR="00D93555" w:rsidRDefault="002C03FD">
            <w:r>
              <w:rPr>
                <w:sz w:val="17"/>
              </w:rPr>
              <w:t>Delay risk is material enough to justify monitoring and route review.</w:t>
            </w:r>
          </w:p>
        </w:tc>
      </w:tr>
      <w:tr w:rsidR="00D93555" w14:paraId="302FB127" w14:textId="77777777">
        <w:trPr>
          <w:jc w:val="center"/>
        </w:trPr>
        <w:tc>
          <w:tcPr>
            <w:tcW w:w="230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FEDAC94" w14:textId="77777777" w:rsidR="00D93555" w:rsidRDefault="002C03FD">
            <w:r>
              <w:rPr>
                <w:sz w:val="17"/>
              </w:rPr>
              <w:t>Service-mode risk</w:t>
            </w:r>
          </w:p>
        </w:tc>
        <w:tc>
          <w:tcPr>
            <w:tcW w:w="3168" w:type="dxa"/>
            <w:gridSpan w:val="2"/>
            <w:tcBorders>
              <w:top w:val="single" w:sz="6" w:space="0" w:color="C9B38C"/>
              <w:left w:val="single" w:sz="6" w:space="0" w:color="C9B38C"/>
              <w:bottom w:val="single" w:sz="6" w:space="0" w:color="C9B38C"/>
              <w:right w:val="single" w:sz="6" w:space="0" w:color="C9B38C"/>
            </w:tcBorders>
            <w:shd w:val="clear" w:color="auto" w:fill="F6F0E3"/>
            <w:vAlign w:val="center"/>
          </w:tcPr>
          <w:p w14:paraId="4C028494" w14:textId="77777777" w:rsidR="00D93555" w:rsidRDefault="002C03FD">
            <w:r>
              <w:rPr>
                <w:sz w:val="17"/>
              </w:rPr>
              <w:t>Standard Class: 5.00 days and 40.1% delayed</w:t>
            </w:r>
          </w:p>
        </w:tc>
        <w:tc>
          <w:tcPr>
            <w:tcW w:w="460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7A5014D" w14:textId="77777777" w:rsidR="00D93555" w:rsidRDefault="002C03FD">
            <w:r>
              <w:rPr>
                <w:sz w:val="17"/>
              </w:rPr>
              <w:t>The slowest mode creates the strongest reliability concern.</w:t>
            </w:r>
          </w:p>
        </w:tc>
      </w:tr>
      <w:tr w:rsidR="00D93555" w14:paraId="46949464" w14:textId="77777777">
        <w:trPr>
          <w:jc w:val="center"/>
        </w:trPr>
        <w:tc>
          <w:tcPr>
            <w:tcW w:w="2304" w:type="dxa"/>
            <w:tcBorders>
              <w:top w:val="single" w:sz="6" w:space="0" w:color="C9B38C"/>
              <w:left w:val="single" w:sz="6" w:space="0" w:color="C9B38C"/>
              <w:bottom w:val="single" w:sz="6" w:space="0" w:color="C9B38C"/>
              <w:right w:val="single" w:sz="6" w:space="0" w:color="C9B38C"/>
            </w:tcBorders>
            <w:vAlign w:val="center"/>
          </w:tcPr>
          <w:p w14:paraId="30ABF844" w14:textId="77777777" w:rsidR="00D93555" w:rsidRDefault="002C03FD">
            <w:r>
              <w:rPr>
                <w:sz w:val="17"/>
              </w:rPr>
              <w:lastRenderedPageBreak/>
              <w:t>Geographic risk</w:t>
            </w:r>
          </w:p>
        </w:tc>
        <w:tc>
          <w:tcPr>
            <w:tcW w:w="3168" w:type="dxa"/>
            <w:gridSpan w:val="2"/>
            <w:tcBorders>
              <w:top w:val="single" w:sz="6" w:space="0" w:color="C9B38C"/>
              <w:left w:val="single" w:sz="6" w:space="0" w:color="C9B38C"/>
              <w:bottom w:val="single" w:sz="6" w:space="0" w:color="C9B38C"/>
              <w:right w:val="single" w:sz="6" w:space="0" w:color="C9B38C"/>
            </w:tcBorders>
            <w:vAlign w:val="center"/>
          </w:tcPr>
          <w:p w14:paraId="50600D09" w14:textId="77777777" w:rsidR="00D93555" w:rsidRDefault="002C03FD">
            <w:r>
              <w:rPr>
                <w:sz w:val="17"/>
              </w:rPr>
              <w:t>Tennessee and Michigan bottleneck flags</w:t>
            </w:r>
          </w:p>
        </w:tc>
        <w:tc>
          <w:tcPr>
            <w:tcW w:w="4608" w:type="dxa"/>
            <w:tcBorders>
              <w:top w:val="single" w:sz="6" w:space="0" w:color="C9B38C"/>
              <w:left w:val="single" w:sz="6" w:space="0" w:color="C9B38C"/>
              <w:bottom w:val="single" w:sz="6" w:space="0" w:color="C9B38C"/>
              <w:right w:val="single" w:sz="6" w:space="0" w:color="C9B38C"/>
            </w:tcBorders>
            <w:vAlign w:val="center"/>
          </w:tcPr>
          <w:p w14:paraId="0FE1054A" w14:textId="77777777" w:rsidR="00D93555" w:rsidRDefault="002C03FD">
            <w:r>
              <w:rPr>
                <w:sz w:val="17"/>
              </w:rPr>
              <w:t>State-level risk is measurable and should be reviewed operationally.</w:t>
            </w:r>
          </w:p>
        </w:tc>
      </w:tr>
      <w:tr w:rsidR="00D93555" w14:paraId="5B3AEB7D" w14:textId="77777777">
        <w:trPr>
          <w:jc w:val="center"/>
        </w:trPr>
        <w:tc>
          <w:tcPr>
            <w:tcW w:w="230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4D0D961F" w14:textId="77777777" w:rsidR="00D93555" w:rsidRDefault="002C03FD">
            <w:r>
              <w:rPr>
                <w:sz w:val="17"/>
              </w:rPr>
              <w:t>Trend resilience</w:t>
            </w:r>
          </w:p>
        </w:tc>
        <w:tc>
          <w:tcPr>
            <w:tcW w:w="3168" w:type="dxa"/>
            <w:gridSpan w:val="2"/>
            <w:tcBorders>
              <w:top w:val="single" w:sz="6" w:space="0" w:color="C9B38C"/>
              <w:left w:val="single" w:sz="6" w:space="0" w:color="C9B38C"/>
              <w:bottom w:val="single" w:sz="6" w:space="0" w:color="C9B38C"/>
              <w:right w:val="single" w:sz="6" w:space="0" w:color="C9B38C"/>
            </w:tcBorders>
            <w:shd w:val="clear" w:color="auto" w:fill="F6F0E3"/>
            <w:vAlign w:val="center"/>
          </w:tcPr>
          <w:p w14:paraId="1D44FC47" w14:textId="77777777" w:rsidR="00D93555" w:rsidRDefault="002C03FD">
            <w:r>
              <w:rPr>
                <w:sz w:val="17"/>
              </w:rPr>
              <w:t>Dec 2025: 848 orders and ~3.92-day lead time</w:t>
            </w:r>
          </w:p>
        </w:tc>
        <w:tc>
          <w:tcPr>
            <w:tcW w:w="460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7A8F0189" w14:textId="77777777" w:rsidR="00D93555" w:rsidRDefault="002C03FD">
            <w:r>
              <w:rPr>
                <w:sz w:val="17"/>
              </w:rPr>
              <w:t>The network handled peak volume broadly, but localized stress remains possible.</w:t>
            </w:r>
          </w:p>
        </w:tc>
      </w:tr>
    </w:tbl>
    <w:p w14:paraId="2731D17E" w14:textId="77777777" w:rsidR="000D6916" w:rsidRDefault="000D6916">
      <w:pPr>
        <w:pStyle w:val="Heading2"/>
      </w:pPr>
    </w:p>
    <w:p w14:paraId="7E690B06" w14:textId="607297AE" w:rsidR="00D93555" w:rsidRDefault="002C03FD">
      <w:pPr>
        <w:pStyle w:val="Heading2"/>
      </w:pPr>
      <w:r>
        <w:t>Applied Contribution Detail</w:t>
      </w:r>
    </w:p>
    <w:tbl>
      <w:tblPr>
        <w:tblW w:w="0" w:type="auto"/>
        <w:jc w:val="center"/>
        <w:tblLook w:val="04A0" w:firstRow="1" w:lastRow="0" w:firstColumn="1" w:lastColumn="0" w:noHBand="0" w:noVBand="1"/>
      </w:tblPr>
      <w:tblGrid>
        <w:gridCol w:w="2314"/>
        <w:gridCol w:w="3978"/>
        <w:gridCol w:w="4146"/>
      </w:tblGrid>
      <w:tr w:rsidR="00D93555" w14:paraId="71D60AE7" w14:textId="77777777">
        <w:trPr>
          <w:tblHeader/>
          <w:jc w:val="center"/>
        </w:trPr>
        <w:tc>
          <w:tcPr>
            <w:tcW w:w="2448"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1ED8E59C" w14:textId="77777777" w:rsidR="00D93555" w:rsidRDefault="002C03FD">
            <w:r>
              <w:rPr>
                <w:b/>
                <w:color w:val="FFFFFF"/>
                <w:sz w:val="17"/>
              </w:rPr>
              <w:t>Contribution Point</w:t>
            </w:r>
          </w:p>
        </w:tc>
        <w:tc>
          <w:tcPr>
            <w:tcW w:w="4320"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01ED520A" w14:textId="77777777" w:rsidR="00D93555" w:rsidRDefault="002C03FD">
            <w:r>
              <w:rPr>
                <w:b/>
                <w:color w:val="FFFFFF"/>
                <w:sz w:val="17"/>
              </w:rPr>
              <w:t>How it strengthens the research paper</w:t>
            </w:r>
          </w:p>
        </w:tc>
        <w:tc>
          <w:tcPr>
            <w:tcW w:w="3312"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0870FE3C" w14:textId="77777777" w:rsidR="00D93555" w:rsidRDefault="002C03FD">
            <w:r>
              <w:rPr>
                <w:b/>
                <w:color w:val="FFFFFF"/>
                <w:sz w:val="17"/>
              </w:rPr>
              <w:t>Practical value</w:t>
            </w:r>
          </w:p>
        </w:tc>
      </w:tr>
      <w:tr w:rsidR="00D93555" w14:paraId="73E369ED" w14:textId="77777777">
        <w:trPr>
          <w:jc w:val="center"/>
        </w:trPr>
        <w:tc>
          <w:tcPr>
            <w:tcW w:w="244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3B6D3F36" w14:textId="77777777" w:rsidR="00D93555" w:rsidRDefault="002C03FD">
            <w:r>
              <w:rPr>
                <w:sz w:val="17"/>
              </w:rPr>
              <w:t>EDA-led structure</w:t>
            </w:r>
          </w:p>
        </w:tc>
        <w:tc>
          <w:tcPr>
            <w:tcW w:w="432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91EDC8C" w14:textId="77777777" w:rsidR="00D93555" w:rsidRDefault="002C03FD">
            <w:r>
              <w:rPr>
                <w:sz w:val="17"/>
              </w:rPr>
              <w:t>Findings are derived from route, geography, mode, drill-down, and trend evidence.</w:t>
            </w:r>
          </w:p>
        </w:tc>
        <w:tc>
          <w:tcPr>
            <w:tcW w:w="331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FFFD035" w14:textId="77777777" w:rsidR="00D93555" w:rsidRDefault="002C03FD">
            <w:r>
              <w:rPr>
                <w:sz w:val="17"/>
              </w:rPr>
              <w:t>Prevents recommendations from becoming generic.</w:t>
            </w:r>
          </w:p>
        </w:tc>
      </w:tr>
      <w:tr w:rsidR="00D93555" w14:paraId="0601C83A" w14:textId="77777777">
        <w:trPr>
          <w:jc w:val="center"/>
        </w:trPr>
        <w:tc>
          <w:tcPr>
            <w:tcW w:w="2448" w:type="dxa"/>
            <w:tcBorders>
              <w:top w:val="single" w:sz="6" w:space="0" w:color="C9B38C"/>
              <w:left w:val="single" w:sz="6" w:space="0" w:color="C9B38C"/>
              <w:bottom w:val="single" w:sz="6" w:space="0" w:color="C9B38C"/>
              <w:right w:val="single" w:sz="6" w:space="0" w:color="C9B38C"/>
            </w:tcBorders>
            <w:vAlign w:val="center"/>
          </w:tcPr>
          <w:p w14:paraId="76639FC8" w14:textId="77777777" w:rsidR="00D93555" w:rsidRDefault="002C03FD">
            <w:r>
              <w:rPr>
                <w:sz w:val="17"/>
              </w:rPr>
              <w:t>Threshold-based delay logic</w:t>
            </w:r>
          </w:p>
        </w:tc>
        <w:tc>
          <w:tcPr>
            <w:tcW w:w="4320" w:type="dxa"/>
            <w:tcBorders>
              <w:top w:val="single" w:sz="6" w:space="0" w:color="C9B38C"/>
              <w:left w:val="single" w:sz="6" w:space="0" w:color="C9B38C"/>
              <w:bottom w:val="single" w:sz="6" w:space="0" w:color="C9B38C"/>
              <w:right w:val="single" w:sz="6" w:space="0" w:color="C9B38C"/>
            </w:tcBorders>
            <w:vAlign w:val="center"/>
          </w:tcPr>
          <w:p w14:paraId="66F5B111" w14:textId="77777777" w:rsidR="00D93555" w:rsidRDefault="002C03FD">
            <w:r>
              <w:rPr>
                <w:sz w:val="17"/>
              </w:rPr>
              <w:t>The delayed/on-time definition is controlled by a 5-day scenario threshold.</w:t>
            </w:r>
          </w:p>
        </w:tc>
        <w:tc>
          <w:tcPr>
            <w:tcW w:w="3312" w:type="dxa"/>
            <w:tcBorders>
              <w:top w:val="single" w:sz="6" w:space="0" w:color="C9B38C"/>
              <w:left w:val="single" w:sz="6" w:space="0" w:color="C9B38C"/>
              <w:bottom w:val="single" w:sz="6" w:space="0" w:color="C9B38C"/>
              <w:right w:val="single" w:sz="6" w:space="0" w:color="C9B38C"/>
            </w:tcBorders>
            <w:vAlign w:val="center"/>
          </w:tcPr>
          <w:p w14:paraId="7A96CB4A" w14:textId="77777777" w:rsidR="00D93555" w:rsidRDefault="002C03FD">
            <w:r>
              <w:rPr>
                <w:sz w:val="17"/>
              </w:rPr>
              <w:t>Supports flexible service-level analysis.</w:t>
            </w:r>
          </w:p>
        </w:tc>
      </w:tr>
      <w:tr w:rsidR="00D93555" w14:paraId="5F13EDCC" w14:textId="77777777">
        <w:trPr>
          <w:jc w:val="center"/>
        </w:trPr>
        <w:tc>
          <w:tcPr>
            <w:tcW w:w="244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0D6B13BE" w14:textId="77777777" w:rsidR="00D93555" w:rsidRDefault="002C03FD">
            <w:r>
              <w:rPr>
                <w:sz w:val="17"/>
              </w:rPr>
              <w:t>Decision-oriented interpretation</w:t>
            </w:r>
          </w:p>
        </w:tc>
        <w:tc>
          <w:tcPr>
            <w:tcW w:w="432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FE11C1D" w14:textId="77777777" w:rsidR="00D93555" w:rsidRDefault="002C03FD">
            <w:r>
              <w:rPr>
                <w:sz w:val="17"/>
              </w:rPr>
              <w:t>Each major result is linked to a route, state, mode, or month-level decision.</w:t>
            </w:r>
          </w:p>
        </w:tc>
        <w:tc>
          <w:tcPr>
            <w:tcW w:w="331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A00784C" w14:textId="77777777" w:rsidR="00D93555" w:rsidRDefault="002C03FD">
            <w:r>
              <w:rPr>
                <w:sz w:val="17"/>
              </w:rPr>
              <w:t>Improves usability for supply chain teams.</w:t>
            </w:r>
          </w:p>
        </w:tc>
      </w:tr>
      <w:tr w:rsidR="00D93555" w14:paraId="54784182" w14:textId="77777777">
        <w:trPr>
          <w:jc w:val="center"/>
        </w:trPr>
        <w:tc>
          <w:tcPr>
            <w:tcW w:w="2448" w:type="dxa"/>
            <w:tcBorders>
              <w:top w:val="single" w:sz="6" w:space="0" w:color="C9B38C"/>
              <w:left w:val="single" w:sz="6" w:space="0" w:color="C9B38C"/>
              <w:bottom w:val="single" w:sz="6" w:space="0" w:color="C9B38C"/>
              <w:right w:val="single" w:sz="6" w:space="0" w:color="C9B38C"/>
            </w:tcBorders>
            <w:vAlign w:val="center"/>
          </w:tcPr>
          <w:p w14:paraId="1A96A46C" w14:textId="77777777" w:rsidR="00D93555" w:rsidRDefault="002C03FD">
            <w:r>
              <w:rPr>
                <w:sz w:val="17"/>
              </w:rPr>
              <w:t>Dashboard traceability</w:t>
            </w:r>
          </w:p>
        </w:tc>
        <w:tc>
          <w:tcPr>
            <w:tcW w:w="4320" w:type="dxa"/>
            <w:tcBorders>
              <w:top w:val="single" w:sz="6" w:space="0" w:color="C9B38C"/>
              <w:left w:val="single" w:sz="6" w:space="0" w:color="C9B38C"/>
              <w:bottom w:val="single" w:sz="6" w:space="0" w:color="C9B38C"/>
              <w:right w:val="single" w:sz="6" w:space="0" w:color="C9B38C"/>
            </w:tcBorders>
            <w:vAlign w:val="center"/>
          </w:tcPr>
          <w:p w14:paraId="202E79A2" w14:textId="77777777" w:rsidR="00D93555" w:rsidRDefault="002C03FD">
            <w:r>
              <w:rPr>
                <w:sz w:val="17"/>
              </w:rPr>
              <w:t>Charts, KPI values, and tables are linked back to the Streamlit dashboard workflow.</w:t>
            </w:r>
          </w:p>
        </w:tc>
        <w:tc>
          <w:tcPr>
            <w:tcW w:w="3312" w:type="dxa"/>
            <w:tcBorders>
              <w:top w:val="single" w:sz="6" w:space="0" w:color="C9B38C"/>
              <w:left w:val="single" w:sz="6" w:space="0" w:color="C9B38C"/>
              <w:bottom w:val="single" w:sz="6" w:space="0" w:color="C9B38C"/>
              <w:right w:val="single" w:sz="6" w:space="0" w:color="C9B38C"/>
            </w:tcBorders>
            <w:vAlign w:val="center"/>
          </w:tcPr>
          <w:p w14:paraId="31FD10BF" w14:textId="77777777" w:rsidR="00D93555" w:rsidRDefault="002C03FD">
            <w:r>
              <w:rPr>
                <w:sz w:val="17"/>
              </w:rPr>
              <w:t>Improves transparency and reproducibility.</w:t>
            </w:r>
          </w:p>
        </w:tc>
      </w:tr>
      <w:tr w:rsidR="00D93555" w14:paraId="34D5B4D9" w14:textId="77777777">
        <w:trPr>
          <w:jc w:val="center"/>
        </w:trPr>
        <w:tc>
          <w:tcPr>
            <w:tcW w:w="10454" w:type="dxa"/>
            <w:gridSpan w:val="3"/>
            <w:tcBorders>
              <w:top w:val="single" w:sz="8" w:space="0" w:color="88AADD"/>
              <w:left w:val="single" w:sz="8" w:space="0" w:color="88AADD"/>
              <w:bottom w:val="single" w:sz="8" w:space="0" w:color="88AADD"/>
              <w:right w:val="single" w:sz="8" w:space="0" w:color="88AADD"/>
            </w:tcBorders>
            <w:shd w:val="clear" w:color="auto" w:fill="F3F8FF"/>
          </w:tcPr>
          <w:p w14:paraId="2475F511" w14:textId="77777777" w:rsidR="00D93555" w:rsidRDefault="002C03FD">
            <w:r>
              <w:rPr>
                <w:b/>
                <w:color w:val="3E3019"/>
              </w:rPr>
              <w:t>Abstract Closure</w:t>
            </w:r>
          </w:p>
          <w:p w14:paraId="5C4742AC" w14:textId="77777777" w:rsidR="00D93555" w:rsidRDefault="002C03FD">
            <w:pPr>
              <w:spacing w:after="40"/>
            </w:pPr>
            <w:r>
              <w:rPr>
                <w:color w:val="232323"/>
                <w:sz w:val="19"/>
              </w:rPr>
              <w:t>The study is positioned as applied research: it does not only describe what happened in the shipment data, but organizes the evidence into a repeatable decision framework for route review, service-mode governance, and bottleneck monitoring.</w:t>
            </w:r>
          </w:p>
        </w:tc>
      </w:tr>
      <w:tr w:rsidR="00D93555" w14:paraId="1A188216" w14:textId="77777777">
        <w:trPr>
          <w:tblHeader/>
          <w:jc w:val="center"/>
        </w:trPr>
        <w:tc>
          <w:tcPr>
            <w:tcW w:w="2160"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0587C60C" w14:textId="77777777" w:rsidR="00D93555" w:rsidRDefault="002C03FD">
            <w:r>
              <w:rPr>
                <w:b/>
                <w:color w:val="FFFFFF"/>
                <w:sz w:val="16"/>
              </w:rPr>
              <w:t>Evidence Area</w:t>
            </w:r>
          </w:p>
        </w:tc>
        <w:tc>
          <w:tcPr>
            <w:tcW w:w="3744"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44C56C56" w14:textId="77777777" w:rsidR="00D93555" w:rsidRDefault="002C03FD">
            <w:r>
              <w:rPr>
                <w:b/>
                <w:color w:val="FFFFFF"/>
                <w:sz w:val="16"/>
              </w:rPr>
              <w:t>Specific Signal</w:t>
            </w:r>
          </w:p>
        </w:tc>
        <w:tc>
          <w:tcPr>
            <w:tcW w:w="4464"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64D9FF00" w14:textId="77777777" w:rsidR="00D93555" w:rsidRDefault="002C03FD">
            <w:r>
              <w:rPr>
                <w:b/>
                <w:color w:val="FFFFFF"/>
                <w:sz w:val="16"/>
              </w:rPr>
              <w:t>Actionable Meaning</w:t>
            </w:r>
          </w:p>
        </w:tc>
      </w:tr>
      <w:tr w:rsidR="00D93555" w14:paraId="46E79F0E" w14:textId="77777777">
        <w:trPr>
          <w:jc w:val="center"/>
        </w:trPr>
        <w:tc>
          <w:tcPr>
            <w:tcW w:w="216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39434CBA" w14:textId="77777777" w:rsidR="00D93555" w:rsidRDefault="002C03FD">
            <w:r>
              <w:rPr>
                <w:sz w:val="16"/>
              </w:rPr>
              <w:t>Route performance</w:t>
            </w:r>
          </w:p>
        </w:tc>
        <w:tc>
          <w:tcPr>
            <w:tcW w:w="374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5E34107" w14:textId="77777777" w:rsidR="00D93555" w:rsidRDefault="002C03FD">
            <w:r>
              <w:rPr>
                <w:sz w:val="16"/>
              </w:rPr>
              <w:t>Slowest visible routes approach 7.00 days.</w:t>
            </w:r>
          </w:p>
        </w:tc>
        <w:tc>
          <w:tcPr>
            <w:tcW w:w="446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A4291FE" w14:textId="77777777" w:rsidR="00D93555" w:rsidRDefault="002C03FD">
            <w:r>
              <w:rPr>
                <w:sz w:val="16"/>
              </w:rPr>
              <w:t>Route-level review should be prioritized before broad network redesign.</w:t>
            </w:r>
          </w:p>
        </w:tc>
      </w:tr>
      <w:tr w:rsidR="00D93555" w14:paraId="19EC85A4" w14:textId="77777777">
        <w:trPr>
          <w:jc w:val="center"/>
        </w:trPr>
        <w:tc>
          <w:tcPr>
            <w:tcW w:w="2160" w:type="dxa"/>
            <w:tcBorders>
              <w:top w:val="single" w:sz="6" w:space="0" w:color="C9B38C"/>
              <w:left w:val="single" w:sz="6" w:space="0" w:color="C9B38C"/>
              <w:bottom w:val="single" w:sz="6" w:space="0" w:color="C9B38C"/>
              <w:right w:val="single" w:sz="6" w:space="0" w:color="C9B38C"/>
            </w:tcBorders>
            <w:vAlign w:val="center"/>
          </w:tcPr>
          <w:p w14:paraId="3ECDB780" w14:textId="77777777" w:rsidR="00D93555" w:rsidRDefault="002C03FD">
            <w:r>
              <w:rPr>
                <w:sz w:val="16"/>
              </w:rPr>
              <w:t>Service mode</w:t>
            </w:r>
          </w:p>
        </w:tc>
        <w:tc>
          <w:tcPr>
            <w:tcW w:w="3744" w:type="dxa"/>
            <w:tcBorders>
              <w:top w:val="single" w:sz="6" w:space="0" w:color="C9B38C"/>
              <w:left w:val="single" w:sz="6" w:space="0" w:color="C9B38C"/>
              <w:bottom w:val="single" w:sz="6" w:space="0" w:color="C9B38C"/>
              <w:right w:val="single" w:sz="6" w:space="0" w:color="C9B38C"/>
            </w:tcBorders>
            <w:vAlign w:val="center"/>
          </w:tcPr>
          <w:p w14:paraId="7505740D" w14:textId="77777777" w:rsidR="00D93555" w:rsidRDefault="002C03FD">
            <w:r>
              <w:rPr>
                <w:sz w:val="16"/>
              </w:rPr>
              <w:t>Standard Class shows 40.1% delayed shipments.</w:t>
            </w:r>
          </w:p>
        </w:tc>
        <w:tc>
          <w:tcPr>
            <w:tcW w:w="4464" w:type="dxa"/>
            <w:tcBorders>
              <w:top w:val="single" w:sz="6" w:space="0" w:color="C9B38C"/>
              <w:left w:val="single" w:sz="6" w:space="0" w:color="C9B38C"/>
              <w:bottom w:val="single" w:sz="6" w:space="0" w:color="C9B38C"/>
              <w:right w:val="single" w:sz="6" w:space="0" w:color="C9B38C"/>
            </w:tcBorders>
            <w:vAlign w:val="center"/>
          </w:tcPr>
          <w:p w14:paraId="6D420CA8" w14:textId="77777777" w:rsidR="00D93555" w:rsidRDefault="002C03FD">
            <w:r>
              <w:rPr>
                <w:sz w:val="16"/>
              </w:rPr>
              <w:t>Service-mode policy can be adjusted for priority orders.</w:t>
            </w:r>
          </w:p>
        </w:tc>
      </w:tr>
      <w:tr w:rsidR="00D93555" w14:paraId="204B6B2D" w14:textId="77777777">
        <w:trPr>
          <w:jc w:val="center"/>
        </w:trPr>
        <w:tc>
          <w:tcPr>
            <w:tcW w:w="216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1CF9AC1" w14:textId="77777777" w:rsidR="00D93555" w:rsidRDefault="002C03FD">
            <w:r>
              <w:rPr>
                <w:sz w:val="16"/>
              </w:rPr>
              <w:t>Geography</w:t>
            </w:r>
          </w:p>
        </w:tc>
        <w:tc>
          <w:tcPr>
            <w:tcW w:w="374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34709E1A" w14:textId="77777777" w:rsidR="00D93555" w:rsidRDefault="002C03FD">
            <w:r>
              <w:rPr>
                <w:sz w:val="16"/>
              </w:rPr>
              <w:t>Tennessee and Michigan are flagged as bottlenecks.</w:t>
            </w:r>
          </w:p>
        </w:tc>
        <w:tc>
          <w:tcPr>
            <w:tcW w:w="446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F6E29EE" w14:textId="77777777" w:rsidR="00D93555" w:rsidRDefault="002C03FD">
            <w:r>
              <w:rPr>
                <w:sz w:val="16"/>
              </w:rPr>
              <w:t>State-level diagnostics should be used for localized improvement.</w:t>
            </w:r>
          </w:p>
        </w:tc>
      </w:tr>
      <w:tr w:rsidR="00D93555" w14:paraId="031849CA" w14:textId="77777777">
        <w:trPr>
          <w:jc w:val="center"/>
        </w:trPr>
        <w:tc>
          <w:tcPr>
            <w:tcW w:w="2160" w:type="dxa"/>
            <w:tcBorders>
              <w:top w:val="single" w:sz="6" w:space="0" w:color="C9B38C"/>
              <w:left w:val="single" w:sz="6" w:space="0" w:color="C9B38C"/>
              <w:bottom w:val="single" w:sz="6" w:space="0" w:color="C9B38C"/>
              <w:right w:val="single" w:sz="6" w:space="0" w:color="C9B38C"/>
            </w:tcBorders>
            <w:vAlign w:val="center"/>
          </w:tcPr>
          <w:p w14:paraId="085B5D6A" w14:textId="77777777" w:rsidR="00D93555" w:rsidRDefault="002C03FD">
            <w:r>
              <w:rPr>
                <w:sz w:val="16"/>
              </w:rPr>
              <w:t>Trend behavior</w:t>
            </w:r>
          </w:p>
        </w:tc>
        <w:tc>
          <w:tcPr>
            <w:tcW w:w="3744" w:type="dxa"/>
            <w:tcBorders>
              <w:top w:val="single" w:sz="6" w:space="0" w:color="C9B38C"/>
              <w:left w:val="single" w:sz="6" w:space="0" w:color="C9B38C"/>
              <w:bottom w:val="single" w:sz="6" w:space="0" w:color="C9B38C"/>
              <w:right w:val="single" w:sz="6" w:space="0" w:color="C9B38C"/>
            </w:tcBorders>
            <w:vAlign w:val="center"/>
          </w:tcPr>
          <w:p w14:paraId="341B6A99" w14:textId="77777777" w:rsidR="00D93555" w:rsidRDefault="002C03FD">
            <w:r>
              <w:rPr>
                <w:sz w:val="16"/>
              </w:rPr>
              <w:t>December 2025 reaches 848 orders with lead time near 3.92 days.</w:t>
            </w:r>
          </w:p>
        </w:tc>
        <w:tc>
          <w:tcPr>
            <w:tcW w:w="4464" w:type="dxa"/>
            <w:tcBorders>
              <w:top w:val="single" w:sz="6" w:space="0" w:color="C9B38C"/>
              <w:left w:val="single" w:sz="6" w:space="0" w:color="C9B38C"/>
              <w:bottom w:val="single" w:sz="6" w:space="0" w:color="C9B38C"/>
              <w:right w:val="single" w:sz="6" w:space="0" w:color="C9B38C"/>
            </w:tcBorders>
            <w:vAlign w:val="center"/>
          </w:tcPr>
          <w:p w14:paraId="1AD5472D" w14:textId="77777777" w:rsidR="00D93555" w:rsidRDefault="002C03FD">
            <w:r>
              <w:rPr>
                <w:sz w:val="16"/>
              </w:rPr>
              <w:t>Aggregate peak resilience exists, but route-level monitoring remains important.</w:t>
            </w:r>
          </w:p>
        </w:tc>
      </w:tr>
      <w:tr w:rsidR="00D93555" w14:paraId="319ADF18" w14:textId="77777777">
        <w:trPr>
          <w:jc w:val="center"/>
        </w:trPr>
        <w:tc>
          <w:tcPr>
            <w:tcW w:w="216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5D385F3" w14:textId="77777777" w:rsidR="00D93555" w:rsidRDefault="002C03FD">
            <w:r>
              <w:rPr>
                <w:sz w:val="16"/>
              </w:rPr>
              <w:t>Dashboard value</w:t>
            </w:r>
          </w:p>
        </w:tc>
        <w:tc>
          <w:tcPr>
            <w:tcW w:w="374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EC6A4A1" w14:textId="77777777" w:rsidR="00D93555" w:rsidRDefault="002C03FD">
            <w:r>
              <w:rPr>
                <w:sz w:val="16"/>
              </w:rPr>
              <w:t>Filters and threshold logic create scenario-sensitive analysis.</w:t>
            </w:r>
          </w:p>
        </w:tc>
        <w:tc>
          <w:tcPr>
            <w:tcW w:w="446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5A68DCE" w14:textId="77777777" w:rsidR="00D93555" w:rsidRDefault="002C03FD">
            <w:r>
              <w:rPr>
                <w:sz w:val="16"/>
              </w:rPr>
              <w:t>Managers can test different service assumptions without rebuilding the report.</w:t>
            </w:r>
          </w:p>
        </w:tc>
      </w:tr>
      <w:tr w:rsidR="00D93555" w14:paraId="76AC69B1" w14:textId="77777777">
        <w:trPr>
          <w:jc w:val="center"/>
        </w:trPr>
        <w:tc>
          <w:tcPr>
            <w:tcW w:w="10454" w:type="dxa"/>
            <w:gridSpan w:val="3"/>
            <w:tcBorders>
              <w:top w:val="single" w:sz="8" w:space="0" w:color="D6B656"/>
              <w:left w:val="single" w:sz="8" w:space="0" w:color="D6B656"/>
              <w:bottom w:val="single" w:sz="8" w:space="0" w:color="D6B656"/>
              <w:right w:val="single" w:sz="8" w:space="0" w:color="D6B656"/>
            </w:tcBorders>
            <w:shd w:val="clear" w:color="auto" w:fill="FFF9E6"/>
          </w:tcPr>
          <w:p w14:paraId="1D6D6B98" w14:textId="77777777" w:rsidR="00D93555" w:rsidRDefault="002C03FD">
            <w:r>
              <w:rPr>
                <w:b/>
                <w:color w:val="3E3019"/>
              </w:rPr>
              <w:t>Reviewer Value</w:t>
            </w:r>
          </w:p>
          <w:p w14:paraId="09C571D3" w14:textId="77777777" w:rsidR="00D93555" w:rsidRDefault="002C03FD">
            <w:pPr>
              <w:spacing w:after="40"/>
            </w:pPr>
            <w:r>
              <w:rPr>
                <w:color w:val="232323"/>
                <w:sz w:val="19"/>
              </w:rPr>
              <w:t>The abstract page now gives reviewers a complete view of purpose, method, evidence, interpretation, and action value before they enter the detailed sections.</w:t>
            </w:r>
          </w:p>
        </w:tc>
      </w:tr>
    </w:tbl>
    <w:p w14:paraId="4F5F946D" w14:textId="77777777" w:rsidR="00D93555" w:rsidRDefault="002C03FD">
      <w:pPr>
        <w:spacing w:after="80" w:line="252" w:lineRule="auto"/>
      </w:pPr>
      <w:r>
        <w:br w:type="page"/>
      </w:r>
    </w:p>
    <w:p w14:paraId="20A54FC4" w14:textId="77777777" w:rsidR="000D6916" w:rsidRDefault="000D6916">
      <w:pPr>
        <w:pStyle w:val="Heading1"/>
      </w:pPr>
    </w:p>
    <w:p w14:paraId="20CDED72" w14:textId="006793FF" w:rsidR="00D93555" w:rsidRDefault="002C03FD">
      <w:pPr>
        <w:pStyle w:val="Heading1"/>
      </w:pPr>
      <w:r>
        <w:t>2. Table of Contents</w:t>
      </w:r>
    </w:p>
    <w:p w14:paraId="171AEBB5" w14:textId="77777777" w:rsidR="00D93555" w:rsidRDefault="002C03FD" w:rsidP="007701DC">
      <w:pPr>
        <w:spacing w:after="80" w:line="252" w:lineRule="auto"/>
        <w:jc w:val="both"/>
      </w:pPr>
      <w:r>
        <w:t>The paper follows the reference structure requested for the Nassau Candy project. Each major section begins on a fresh page, while longer analytical sections are allowed to extend across multiple pages so that content, visuals, tables, insights, and recommendations are not compressed or mixed incorrectly.</w:t>
      </w:r>
    </w:p>
    <w:p w14:paraId="593341FF" w14:textId="77777777" w:rsidR="000D6916" w:rsidRDefault="000D6916">
      <w:pPr>
        <w:spacing w:after="80" w:line="252" w:lineRule="auto"/>
      </w:pPr>
    </w:p>
    <w:tbl>
      <w:tblPr>
        <w:tblW w:w="0" w:type="auto"/>
        <w:jc w:val="center"/>
        <w:tblLook w:val="04A0" w:firstRow="1" w:lastRow="0" w:firstColumn="1" w:lastColumn="0" w:noHBand="0" w:noVBand="1"/>
      </w:tblPr>
      <w:tblGrid>
        <w:gridCol w:w="648"/>
        <w:gridCol w:w="2520"/>
        <w:gridCol w:w="3456"/>
        <w:gridCol w:w="3456"/>
      </w:tblGrid>
      <w:tr w:rsidR="00D93555" w14:paraId="786EC1D3" w14:textId="77777777">
        <w:trPr>
          <w:tblHeader/>
          <w:jc w:val="center"/>
        </w:trPr>
        <w:tc>
          <w:tcPr>
            <w:tcW w:w="648"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7ED1488E" w14:textId="77777777" w:rsidR="00D93555" w:rsidRDefault="002C03FD">
            <w:r>
              <w:rPr>
                <w:b/>
                <w:color w:val="FFFFFF"/>
                <w:sz w:val="16"/>
              </w:rPr>
              <w:t>No.</w:t>
            </w:r>
          </w:p>
        </w:tc>
        <w:tc>
          <w:tcPr>
            <w:tcW w:w="2520"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3DD96C91" w14:textId="77777777" w:rsidR="00D93555" w:rsidRDefault="002C03FD">
            <w:r>
              <w:rPr>
                <w:b/>
                <w:color w:val="FFFFFF"/>
                <w:sz w:val="16"/>
              </w:rPr>
              <w:t>Section</w:t>
            </w:r>
          </w:p>
        </w:tc>
        <w:tc>
          <w:tcPr>
            <w:tcW w:w="3456"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5926CF9D" w14:textId="77777777" w:rsidR="00D93555" w:rsidRDefault="002C03FD">
            <w:r>
              <w:rPr>
                <w:b/>
                <w:color w:val="FFFFFF"/>
                <w:sz w:val="16"/>
              </w:rPr>
              <w:t>Purpose</w:t>
            </w:r>
          </w:p>
        </w:tc>
        <w:tc>
          <w:tcPr>
            <w:tcW w:w="3456"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40F7AB2D" w14:textId="77777777" w:rsidR="00D93555" w:rsidRDefault="002C03FD">
            <w:r>
              <w:rPr>
                <w:b/>
                <w:color w:val="FFFFFF"/>
                <w:sz w:val="16"/>
              </w:rPr>
              <w:t>Key Output</w:t>
            </w:r>
          </w:p>
        </w:tc>
      </w:tr>
      <w:tr w:rsidR="00D93555" w14:paraId="05BBE929" w14:textId="77777777">
        <w:trPr>
          <w:jc w:val="center"/>
        </w:trPr>
        <w:tc>
          <w:tcPr>
            <w:tcW w:w="64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4C0EABBF" w14:textId="77777777" w:rsidR="00D93555" w:rsidRDefault="002C03FD">
            <w:r>
              <w:rPr>
                <w:sz w:val="16"/>
              </w:rPr>
              <w:t>1</w:t>
            </w:r>
          </w:p>
        </w:tc>
        <w:tc>
          <w:tcPr>
            <w:tcW w:w="252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9DF8E09" w14:textId="77777777" w:rsidR="00D93555" w:rsidRDefault="002C03FD">
            <w:r>
              <w:rPr>
                <w:sz w:val="16"/>
              </w:rPr>
              <w:t>Abstract</w:t>
            </w:r>
          </w:p>
        </w:tc>
        <w:tc>
          <w:tcPr>
            <w:tcW w:w="345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4058CC55" w14:textId="77777777" w:rsidR="00D93555" w:rsidRDefault="002C03FD">
            <w:r>
              <w:rPr>
                <w:sz w:val="16"/>
              </w:rPr>
              <w:t>Summarizes purpose, method, findings, and decision value.</w:t>
            </w:r>
          </w:p>
        </w:tc>
        <w:tc>
          <w:tcPr>
            <w:tcW w:w="345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9A3A349" w14:textId="77777777" w:rsidR="00D93555" w:rsidRDefault="002C03FD">
            <w:r>
              <w:rPr>
                <w:sz w:val="16"/>
              </w:rPr>
              <w:t>Research summary table and evidence takeaway.</w:t>
            </w:r>
          </w:p>
        </w:tc>
      </w:tr>
      <w:tr w:rsidR="00D93555" w14:paraId="2CEA5C66" w14:textId="77777777">
        <w:trPr>
          <w:jc w:val="center"/>
        </w:trPr>
        <w:tc>
          <w:tcPr>
            <w:tcW w:w="648" w:type="dxa"/>
            <w:tcBorders>
              <w:top w:val="single" w:sz="6" w:space="0" w:color="C9B38C"/>
              <w:left w:val="single" w:sz="6" w:space="0" w:color="C9B38C"/>
              <w:bottom w:val="single" w:sz="6" w:space="0" w:color="C9B38C"/>
              <w:right w:val="single" w:sz="6" w:space="0" w:color="C9B38C"/>
            </w:tcBorders>
            <w:vAlign w:val="center"/>
          </w:tcPr>
          <w:p w14:paraId="14EC81DE" w14:textId="77777777" w:rsidR="00D93555" w:rsidRDefault="002C03FD">
            <w:r>
              <w:rPr>
                <w:sz w:val="16"/>
              </w:rPr>
              <w:t>2</w:t>
            </w:r>
          </w:p>
        </w:tc>
        <w:tc>
          <w:tcPr>
            <w:tcW w:w="2520" w:type="dxa"/>
            <w:tcBorders>
              <w:top w:val="single" w:sz="6" w:space="0" w:color="C9B38C"/>
              <w:left w:val="single" w:sz="6" w:space="0" w:color="C9B38C"/>
              <w:bottom w:val="single" w:sz="6" w:space="0" w:color="C9B38C"/>
              <w:right w:val="single" w:sz="6" w:space="0" w:color="C9B38C"/>
            </w:tcBorders>
            <w:vAlign w:val="center"/>
          </w:tcPr>
          <w:p w14:paraId="503EEF6C" w14:textId="77777777" w:rsidR="00D93555" w:rsidRDefault="002C03FD">
            <w:r>
              <w:rPr>
                <w:sz w:val="16"/>
              </w:rPr>
              <w:t>Table of Contents</w:t>
            </w:r>
          </w:p>
        </w:tc>
        <w:tc>
          <w:tcPr>
            <w:tcW w:w="3456" w:type="dxa"/>
            <w:tcBorders>
              <w:top w:val="single" w:sz="6" w:space="0" w:color="C9B38C"/>
              <w:left w:val="single" w:sz="6" w:space="0" w:color="C9B38C"/>
              <w:bottom w:val="single" w:sz="6" w:space="0" w:color="C9B38C"/>
              <w:right w:val="single" w:sz="6" w:space="0" w:color="C9B38C"/>
            </w:tcBorders>
            <w:vAlign w:val="center"/>
          </w:tcPr>
          <w:p w14:paraId="1973F0E8" w14:textId="77777777" w:rsidR="00D93555" w:rsidRDefault="002C03FD">
            <w:r>
              <w:rPr>
                <w:sz w:val="16"/>
              </w:rPr>
              <w:t>Provides manuscript roadmap.</w:t>
            </w:r>
          </w:p>
        </w:tc>
        <w:tc>
          <w:tcPr>
            <w:tcW w:w="3456" w:type="dxa"/>
            <w:tcBorders>
              <w:top w:val="single" w:sz="6" w:space="0" w:color="C9B38C"/>
              <w:left w:val="single" w:sz="6" w:space="0" w:color="C9B38C"/>
              <w:bottom w:val="single" w:sz="6" w:space="0" w:color="C9B38C"/>
              <w:right w:val="single" w:sz="6" w:space="0" w:color="C9B38C"/>
            </w:tcBorders>
            <w:vAlign w:val="center"/>
          </w:tcPr>
          <w:p w14:paraId="0FEDB2A0" w14:textId="77777777" w:rsidR="00D93555" w:rsidRDefault="002C03FD">
            <w:r>
              <w:rPr>
                <w:sz w:val="16"/>
              </w:rPr>
              <w:t>Section roadmap and visual evidence list.</w:t>
            </w:r>
          </w:p>
        </w:tc>
      </w:tr>
      <w:tr w:rsidR="00D93555" w14:paraId="48E0E096" w14:textId="77777777">
        <w:trPr>
          <w:jc w:val="center"/>
        </w:trPr>
        <w:tc>
          <w:tcPr>
            <w:tcW w:w="64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35E77857" w14:textId="77777777" w:rsidR="00D93555" w:rsidRDefault="002C03FD">
            <w:r>
              <w:rPr>
                <w:sz w:val="16"/>
              </w:rPr>
              <w:t>3</w:t>
            </w:r>
          </w:p>
        </w:tc>
        <w:tc>
          <w:tcPr>
            <w:tcW w:w="252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0C007FCB" w14:textId="77777777" w:rsidR="00D93555" w:rsidRDefault="002C03FD">
            <w:r>
              <w:rPr>
                <w:sz w:val="16"/>
              </w:rPr>
              <w:t>Introduction</w:t>
            </w:r>
          </w:p>
        </w:tc>
        <w:tc>
          <w:tcPr>
            <w:tcW w:w="345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0A334E97" w14:textId="77777777" w:rsidR="00D93555" w:rsidRDefault="002C03FD">
            <w:r>
              <w:rPr>
                <w:sz w:val="16"/>
              </w:rPr>
              <w:t>Introduces logistics problem and contribution.</w:t>
            </w:r>
          </w:p>
        </w:tc>
        <w:tc>
          <w:tcPr>
            <w:tcW w:w="345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D5AA10A" w14:textId="77777777" w:rsidR="00D93555" w:rsidRDefault="002C03FD">
            <w:r>
              <w:rPr>
                <w:sz w:val="16"/>
              </w:rPr>
              <w:t>Research contribution and analytical flow.</w:t>
            </w:r>
          </w:p>
        </w:tc>
      </w:tr>
      <w:tr w:rsidR="00D93555" w14:paraId="09FD2A11" w14:textId="77777777">
        <w:trPr>
          <w:jc w:val="center"/>
        </w:trPr>
        <w:tc>
          <w:tcPr>
            <w:tcW w:w="648" w:type="dxa"/>
            <w:tcBorders>
              <w:top w:val="single" w:sz="6" w:space="0" w:color="C9B38C"/>
              <w:left w:val="single" w:sz="6" w:space="0" w:color="C9B38C"/>
              <w:bottom w:val="single" w:sz="6" w:space="0" w:color="C9B38C"/>
              <w:right w:val="single" w:sz="6" w:space="0" w:color="C9B38C"/>
            </w:tcBorders>
            <w:vAlign w:val="center"/>
          </w:tcPr>
          <w:p w14:paraId="7614C051" w14:textId="77777777" w:rsidR="00D93555" w:rsidRDefault="002C03FD">
            <w:r>
              <w:rPr>
                <w:sz w:val="16"/>
              </w:rPr>
              <w:t>4</w:t>
            </w:r>
          </w:p>
        </w:tc>
        <w:tc>
          <w:tcPr>
            <w:tcW w:w="2520" w:type="dxa"/>
            <w:tcBorders>
              <w:top w:val="single" w:sz="6" w:space="0" w:color="C9B38C"/>
              <w:left w:val="single" w:sz="6" w:space="0" w:color="C9B38C"/>
              <w:bottom w:val="single" w:sz="6" w:space="0" w:color="C9B38C"/>
              <w:right w:val="single" w:sz="6" w:space="0" w:color="C9B38C"/>
            </w:tcBorders>
            <w:vAlign w:val="center"/>
          </w:tcPr>
          <w:p w14:paraId="1522DDDD" w14:textId="77777777" w:rsidR="00D93555" w:rsidRDefault="002C03FD">
            <w:r>
              <w:rPr>
                <w:sz w:val="16"/>
              </w:rPr>
              <w:t>Background and Context</w:t>
            </w:r>
          </w:p>
        </w:tc>
        <w:tc>
          <w:tcPr>
            <w:tcW w:w="3456" w:type="dxa"/>
            <w:tcBorders>
              <w:top w:val="single" w:sz="6" w:space="0" w:color="C9B38C"/>
              <w:left w:val="single" w:sz="6" w:space="0" w:color="C9B38C"/>
              <w:bottom w:val="single" w:sz="6" w:space="0" w:color="C9B38C"/>
              <w:right w:val="single" w:sz="6" w:space="0" w:color="C9B38C"/>
            </w:tcBorders>
            <w:vAlign w:val="center"/>
          </w:tcPr>
          <w:p w14:paraId="75A61344" w14:textId="77777777" w:rsidR="00D93555" w:rsidRDefault="002C03FD">
            <w:r>
              <w:rPr>
                <w:sz w:val="16"/>
              </w:rPr>
              <w:t>Explains Nassau Candy delivery setting.</w:t>
            </w:r>
          </w:p>
        </w:tc>
        <w:tc>
          <w:tcPr>
            <w:tcW w:w="3456" w:type="dxa"/>
            <w:tcBorders>
              <w:top w:val="single" w:sz="6" w:space="0" w:color="C9B38C"/>
              <w:left w:val="single" w:sz="6" w:space="0" w:color="C9B38C"/>
              <w:bottom w:val="single" w:sz="6" w:space="0" w:color="C9B38C"/>
              <w:right w:val="single" w:sz="6" w:space="0" w:color="C9B38C"/>
            </w:tcBorders>
            <w:vAlign w:val="center"/>
          </w:tcPr>
          <w:p w14:paraId="7F3E0971" w14:textId="77777777" w:rsidR="00D93555" w:rsidRDefault="002C03FD">
            <w:r>
              <w:rPr>
                <w:sz w:val="16"/>
              </w:rPr>
              <w:t>Dashboard evidence layer and business use table.</w:t>
            </w:r>
          </w:p>
        </w:tc>
      </w:tr>
      <w:tr w:rsidR="00D93555" w14:paraId="24A05D47" w14:textId="77777777">
        <w:trPr>
          <w:jc w:val="center"/>
        </w:trPr>
        <w:tc>
          <w:tcPr>
            <w:tcW w:w="64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04384F3" w14:textId="77777777" w:rsidR="00D93555" w:rsidRDefault="002C03FD">
            <w:r>
              <w:rPr>
                <w:sz w:val="16"/>
              </w:rPr>
              <w:t>5</w:t>
            </w:r>
          </w:p>
        </w:tc>
        <w:tc>
          <w:tcPr>
            <w:tcW w:w="252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49502FA6" w14:textId="77777777" w:rsidR="00D93555" w:rsidRDefault="002C03FD">
            <w:r>
              <w:rPr>
                <w:sz w:val="16"/>
              </w:rPr>
              <w:t>Problem Statement</w:t>
            </w:r>
          </w:p>
        </w:tc>
        <w:tc>
          <w:tcPr>
            <w:tcW w:w="345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440D730" w14:textId="77777777" w:rsidR="00D93555" w:rsidRDefault="002C03FD">
            <w:r>
              <w:rPr>
                <w:sz w:val="16"/>
              </w:rPr>
              <w:t>Defines operational problem and research questions.</w:t>
            </w:r>
          </w:p>
        </w:tc>
        <w:tc>
          <w:tcPr>
            <w:tcW w:w="345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68C04C8" w14:textId="77777777" w:rsidR="00D93555" w:rsidRDefault="002C03FD">
            <w:r>
              <w:rPr>
                <w:sz w:val="16"/>
              </w:rPr>
              <w:t>Problem-to-analysis mapping.</w:t>
            </w:r>
          </w:p>
        </w:tc>
      </w:tr>
      <w:tr w:rsidR="00D93555" w14:paraId="1C43F024" w14:textId="77777777">
        <w:trPr>
          <w:jc w:val="center"/>
        </w:trPr>
        <w:tc>
          <w:tcPr>
            <w:tcW w:w="648" w:type="dxa"/>
            <w:tcBorders>
              <w:top w:val="single" w:sz="6" w:space="0" w:color="C9B38C"/>
              <w:left w:val="single" w:sz="6" w:space="0" w:color="C9B38C"/>
              <w:bottom w:val="single" w:sz="6" w:space="0" w:color="C9B38C"/>
              <w:right w:val="single" w:sz="6" w:space="0" w:color="C9B38C"/>
            </w:tcBorders>
            <w:vAlign w:val="center"/>
          </w:tcPr>
          <w:p w14:paraId="3727207F" w14:textId="77777777" w:rsidR="00D93555" w:rsidRDefault="002C03FD">
            <w:r>
              <w:rPr>
                <w:sz w:val="16"/>
              </w:rPr>
              <w:t>6</w:t>
            </w:r>
          </w:p>
        </w:tc>
        <w:tc>
          <w:tcPr>
            <w:tcW w:w="2520" w:type="dxa"/>
            <w:tcBorders>
              <w:top w:val="single" w:sz="6" w:space="0" w:color="C9B38C"/>
              <w:left w:val="single" w:sz="6" w:space="0" w:color="C9B38C"/>
              <w:bottom w:val="single" w:sz="6" w:space="0" w:color="C9B38C"/>
              <w:right w:val="single" w:sz="6" w:space="0" w:color="C9B38C"/>
            </w:tcBorders>
            <w:vAlign w:val="center"/>
          </w:tcPr>
          <w:p w14:paraId="73166859" w14:textId="77777777" w:rsidR="00D93555" w:rsidRDefault="002C03FD">
            <w:r>
              <w:rPr>
                <w:sz w:val="16"/>
              </w:rPr>
              <w:t>Dataset Overview</w:t>
            </w:r>
          </w:p>
        </w:tc>
        <w:tc>
          <w:tcPr>
            <w:tcW w:w="3456" w:type="dxa"/>
            <w:tcBorders>
              <w:top w:val="single" w:sz="6" w:space="0" w:color="C9B38C"/>
              <w:left w:val="single" w:sz="6" w:space="0" w:color="C9B38C"/>
              <w:bottom w:val="single" w:sz="6" w:space="0" w:color="C9B38C"/>
              <w:right w:val="single" w:sz="6" w:space="0" w:color="C9B38C"/>
            </w:tcBorders>
            <w:vAlign w:val="center"/>
          </w:tcPr>
          <w:p w14:paraId="3DAE11B9" w14:textId="77777777" w:rsidR="00D93555" w:rsidRDefault="002C03FD">
            <w:r>
              <w:rPr>
                <w:sz w:val="16"/>
              </w:rPr>
              <w:t>Describes files, variables, and analytical layers.</w:t>
            </w:r>
          </w:p>
        </w:tc>
        <w:tc>
          <w:tcPr>
            <w:tcW w:w="3456" w:type="dxa"/>
            <w:tcBorders>
              <w:top w:val="single" w:sz="6" w:space="0" w:color="C9B38C"/>
              <w:left w:val="single" w:sz="6" w:space="0" w:color="C9B38C"/>
              <w:bottom w:val="single" w:sz="6" w:space="0" w:color="C9B38C"/>
              <w:right w:val="single" w:sz="6" w:space="0" w:color="C9B38C"/>
            </w:tcBorders>
            <w:vAlign w:val="center"/>
          </w:tcPr>
          <w:p w14:paraId="59EAB58E" w14:textId="77777777" w:rsidR="00D93555" w:rsidRDefault="002C03FD">
            <w:r>
              <w:rPr>
                <w:sz w:val="16"/>
              </w:rPr>
              <w:t>Data component table and variable dictionary.</w:t>
            </w:r>
          </w:p>
        </w:tc>
      </w:tr>
      <w:tr w:rsidR="00D93555" w14:paraId="36AC73CB" w14:textId="77777777">
        <w:trPr>
          <w:jc w:val="center"/>
        </w:trPr>
        <w:tc>
          <w:tcPr>
            <w:tcW w:w="64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7560499A" w14:textId="77777777" w:rsidR="00D93555" w:rsidRDefault="002C03FD">
            <w:r>
              <w:rPr>
                <w:sz w:val="16"/>
              </w:rPr>
              <w:t>7</w:t>
            </w:r>
          </w:p>
        </w:tc>
        <w:tc>
          <w:tcPr>
            <w:tcW w:w="252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09F47F73" w14:textId="77777777" w:rsidR="00D93555" w:rsidRDefault="002C03FD">
            <w:r>
              <w:rPr>
                <w:sz w:val="16"/>
              </w:rPr>
              <w:t>Analytical Methodology</w:t>
            </w:r>
          </w:p>
        </w:tc>
        <w:tc>
          <w:tcPr>
            <w:tcW w:w="345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03CA24D7" w14:textId="77777777" w:rsidR="00D93555" w:rsidRDefault="002C03FD">
            <w:r>
              <w:rPr>
                <w:sz w:val="16"/>
              </w:rPr>
              <w:t>Documents step-by-step workflow.</w:t>
            </w:r>
          </w:p>
        </w:tc>
        <w:tc>
          <w:tcPr>
            <w:tcW w:w="345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7CF3F935" w14:textId="77777777" w:rsidR="00D93555" w:rsidRDefault="002C03FD">
            <w:r>
              <w:rPr>
                <w:sz w:val="16"/>
              </w:rPr>
              <w:t>Framework, formulas, and validation logic.</w:t>
            </w:r>
          </w:p>
        </w:tc>
      </w:tr>
      <w:tr w:rsidR="00D93555" w14:paraId="4C78F7E8" w14:textId="77777777">
        <w:trPr>
          <w:jc w:val="center"/>
        </w:trPr>
        <w:tc>
          <w:tcPr>
            <w:tcW w:w="648" w:type="dxa"/>
            <w:tcBorders>
              <w:top w:val="single" w:sz="6" w:space="0" w:color="C9B38C"/>
              <w:left w:val="single" w:sz="6" w:space="0" w:color="C9B38C"/>
              <w:bottom w:val="single" w:sz="6" w:space="0" w:color="C9B38C"/>
              <w:right w:val="single" w:sz="6" w:space="0" w:color="C9B38C"/>
            </w:tcBorders>
            <w:vAlign w:val="center"/>
          </w:tcPr>
          <w:p w14:paraId="10E3113C" w14:textId="77777777" w:rsidR="00D93555" w:rsidRDefault="002C03FD">
            <w:r>
              <w:rPr>
                <w:sz w:val="16"/>
              </w:rPr>
              <w:t>8</w:t>
            </w:r>
          </w:p>
        </w:tc>
        <w:tc>
          <w:tcPr>
            <w:tcW w:w="2520" w:type="dxa"/>
            <w:tcBorders>
              <w:top w:val="single" w:sz="6" w:space="0" w:color="C9B38C"/>
              <w:left w:val="single" w:sz="6" w:space="0" w:color="C9B38C"/>
              <w:bottom w:val="single" w:sz="6" w:space="0" w:color="C9B38C"/>
              <w:right w:val="single" w:sz="6" w:space="0" w:color="C9B38C"/>
            </w:tcBorders>
            <w:vAlign w:val="center"/>
          </w:tcPr>
          <w:p w14:paraId="7218E025" w14:textId="77777777" w:rsidR="00D93555" w:rsidRDefault="002C03FD">
            <w:r>
              <w:rPr>
                <w:sz w:val="16"/>
              </w:rPr>
              <w:t>Key Performance Indicators</w:t>
            </w:r>
          </w:p>
        </w:tc>
        <w:tc>
          <w:tcPr>
            <w:tcW w:w="3456" w:type="dxa"/>
            <w:tcBorders>
              <w:top w:val="single" w:sz="6" w:space="0" w:color="C9B38C"/>
              <w:left w:val="single" w:sz="6" w:space="0" w:color="C9B38C"/>
              <w:bottom w:val="single" w:sz="6" w:space="0" w:color="C9B38C"/>
              <w:right w:val="single" w:sz="6" w:space="0" w:color="C9B38C"/>
            </w:tcBorders>
            <w:vAlign w:val="center"/>
          </w:tcPr>
          <w:p w14:paraId="3F5BD1DE" w14:textId="77777777" w:rsidR="00D93555" w:rsidRDefault="002C03FD">
            <w:r>
              <w:rPr>
                <w:sz w:val="16"/>
              </w:rPr>
              <w:t>Defines KPI values and meaning.</w:t>
            </w:r>
          </w:p>
        </w:tc>
        <w:tc>
          <w:tcPr>
            <w:tcW w:w="3456" w:type="dxa"/>
            <w:tcBorders>
              <w:top w:val="single" w:sz="6" w:space="0" w:color="C9B38C"/>
              <w:left w:val="single" w:sz="6" w:space="0" w:color="C9B38C"/>
              <w:bottom w:val="single" w:sz="6" w:space="0" w:color="C9B38C"/>
              <w:right w:val="single" w:sz="6" w:space="0" w:color="C9B38C"/>
            </w:tcBorders>
            <w:vAlign w:val="center"/>
          </w:tcPr>
          <w:p w14:paraId="408F172D" w14:textId="77777777" w:rsidR="00D93555" w:rsidRDefault="002C03FD">
            <w:r>
              <w:rPr>
                <w:sz w:val="16"/>
              </w:rPr>
              <w:t>KPI cards, formula logic, and interpretation.</w:t>
            </w:r>
          </w:p>
        </w:tc>
      </w:tr>
      <w:tr w:rsidR="00D93555" w14:paraId="47B6CF8C" w14:textId="77777777">
        <w:trPr>
          <w:jc w:val="center"/>
        </w:trPr>
        <w:tc>
          <w:tcPr>
            <w:tcW w:w="64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7CB61F6" w14:textId="77777777" w:rsidR="00D93555" w:rsidRDefault="002C03FD">
            <w:r>
              <w:rPr>
                <w:sz w:val="16"/>
              </w:rPr>
              <w:t>9</w:t>
            </w:r>
          </w:p>
        </w:tc>
        <w:tc>
          <w:tcPr>
            <w:tcW w:w="252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3079FCAD" w14:textId="77777777" w:rsidR="00D93555" w:rsidRDefault="002C03FD">
            <w:r>
              <w:rPr>
                <w:sz w:val="16"/>
              </w:rPr>
              <w:t>Result and Analysis</w:t>
            </w:r>
          </w:p>
        </w:tc>
        <w:tc>
          <w:tcPr>
            <w:tcW w:w="345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2DF3850" w14:textId="77777777" w:rsidR="00D93555" w:rsidRDefault="002C03FD">
            <w:r>
              <w:rPr>
                <w:sz w:val="16"/>
              </w:rPr>
              <w:t>Presents EDA outputs and numerical results.</w:t>
            </w:r>
          </w:p>
        </w:tc>
        <w:tc>
          <w:tcPr>
            <w:tcW w:w="345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8802922" w14:textId="77777777" w:rsidR="00D93555" w:rsidRDefault="002C03FD">
            <w:r>
              <w:rPr>
                <w:sz w:val="16"/>
              </w:rPr>
              <w:t>Charts, tables, and empirical interpretation.</w:t>
            </w:r>
          </w:p>
        </w:tc>
      </w:tr>
      <w:tr w:rsidR="00D93555" w14:paraId="633880FC" w14:textId="77777777">
        <w:trPr>
          <w:jc w:val="center"/>
        </w:trPr>
        <w:tc>
          <w:tcPr>
            <w:tcW w:w="648" w:type="dxa"/>
            <w:tcBorders>
              <w:top w:val="single" w:sz="6" w:space="0" w:color="C9B38C"/>
              <w:left w:val="single" w:sz="6" w:space="0" w:color="C9B38C"/>
              <w:bottom w:val="single" w:sz="6" w:space="0" w:color="C9B38C"/>
              <w:right w:val="single" w:sz="6" w:space="0" w:color="C9B38C"/>
            </w:tcBorders>
            <w:vAlign w:val="center"/>
          </w:tcPr>
          <w:p w14:paraId="4B4511AA" w14:textId="77777777" w:rsidR="00D93555" w:rsidRDefault="002C03FD">
            <w:r>
              <w:rPr>
                <w:sz w:val="16"/>
              </w:rPr>
              <w:t>10</w:t>
            </w:r>
          </w:p>
        </w:tc>
        <w:tc>
          <w:tcPr>
            <w:tcW w:w="2520" w:type="dxa"/>
            <w:tcBorders>
              <w:top w:val="single" w:sz="6" w:space="0" w:color="C9B38C"/>
              <w:left w:val="single" w:sz="6" w:space="0" w:color="C9B38C"/>
              <w:bottom w:val="single" w:sz="6" w:space="0" w:color="C9B38C"/>
              <w:right w:val="single" w:sz="6" w:space="0" w:color="C9B38C"/>
            </w:tcBorders>
            <w:vAlign w:val="center"/>
          </w:tcPr>
          <w:p w14:paraId="33C37E80" w14:textId="77777777" w:rsidR="00D93555" w:rsidRDefault="002C03FD">
            <w:r>
              <w:rPr>
                <w:sz w:val="16"/>
              </w:rPr>
              <w:t>Finding and Insights</w:t>
            </w:r>
          </w:p>
        </w:tc>
        <w:tc>
          <w:tcPr>
            <w:tcW w:w="3456" w:type="dxa"/>
            <w:tcBorders>
              <w:top w:val="single" w:sz="6" w:space="0" w:color="C9B38C"/>
              <w:left w:val="single" w:sz="6" w:space="0" w:color="C9B38C"/>
              <w:bottom w:val="single" w:sz="6" w:space="0" w:color="C9B38C"/>
              <w:right w:val="single" w:sz="6" w:space="0" w:color="C9B38C"/>
            </w:tcBorders>
            <w:vAlign w:val="center"/>
          </w:tcPr>
          <w:p w14:paraId="6DD8C2DF" w14:textId="77777777" w:rsidR="00D93555" w:rsidRDefault="002C03FD">
            <w:r>
              <w:rPr>
                <w:sz w:val="16"/>
              </w:rPr>
              <w:t>Synthesizes patterns into analytical insights.</w:t>
            </w:r>
          </w:p>
        </w:tc>
        <w:tc>
          <w:tcPr>
            <w:tcW w:w="3456" w:type="dxa"/>
            <w:tcBorders>
              <w:top w:val="single" w:sz="6" w:space="0" w:color="C9B38C"/>
              <w:left w:val="single" w:sz="6" w:space="0" w:color="C9B38C"/>
              <w:bottom w:val="single" w:sz="6" w:space="0" w:color="C9B38C"/>
              <w:right w:val="single" w:sz="6" w:space="0" w:color="C9B38C"/>
            </w:tcBorders>
            <w:vAlign w:val="center"/>
          </w:tcPr>
          <w:p w14:paraId="2FB8E511" w14:textId="77777777" w:rsidR="00D93555" w:rsidRDefault="002C03FD">
            <w:r>
              <w:rPr>
                <w:sz w:val="16"/>
              </w:rPr>
              <w:t>Evidence-to-insight matrix.</w:t>
            </w:r>
          </w:p>
        </w:tc>
      </w:tr>
      <w:tr w:rsidR="00D93555" w14:paraId="4AEDDD37" w14:textId="77777777">
        <w:trPr>
          <w:jc w:val="center"/>
        </w:trPr>
        <w:tc>
          <w:tcPr>
            <w:tcW w:w="64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09B92C27" w14:textId="77777777" w:rsidR="00D93555" w:rsidRDefault="002C03FD">
            <w:r>
              <w:rPr>
                <w:sz w:val="16"/>
              </w:rPr>
              <w:t>11</w:t>
            </w:r>
          </w:p>
        </w:tc>
        <w:tc>
          <w:tcPr>
            <w:tcW w:w="252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FDF7729" w14:textId="77777777" w:rsidR="00D93555" w:rsidRDefault="002C03FD">
            <w:r>
              <w:rPr>
                <w:sz w:val="16"/>
              </w:rPr>
              <w:t>Recommendations</w:t>
            </w:r>
          </w:p>
        </w:tc>
        <w:tc>
          <w:tcPr>
            <w:tcW w:w="345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AEB3310" w14:textId="77777777" w:rsidR="00D93555" w:rsidRDefault="002C03FD">
            <w:r>
              <w:rPr>
                <w:sz w:val="16"/>
              </w:rPr>
              <w:t>Converts insights into prioritized actions.</w:t>
            </w:r>
          </w:p>
        </w:tc>
        <w:tc>
          <w:tcPr>
            <w:tcW w:w="345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0C12DE7B" w14:textId="77777777" w:rsidR="00D93555" w:rsidRDefault="002C03FD">
            <w:r>
              <w:rPr>
                <w:sz w:val="16"/>
              </w:rPr>
              <w:t>Strategic action matrix and implementation roadmap.</w:t>
            </w:r>
          </w:p>
        </w:tc>
      </w:tr>
      <w:tr w:rsidR="00D93555" w14:paraId="4799CFAC" w14:textId="77777777">
        <w:trPr>
          <w:jc w:val="center"/>
        </w:trPr>
        <w:tc>
          <w:tcPr>
            <w:tcW w:w="648" w:type="dxa"/>
            <w:tcBorders>
              <w:top w:val="single" w:sz="6" w:space="0" w:color="C9B38C"/>
              <w:left w:val="single" w:sz="6" w:space="0" w:color="C9B38C"/>
              <w:bottom w:val="single" w:sz="6" w:space="0" w:color="C9B38C"/>
              <w:right w:val="single" w:sz="6" w:space="0" w:color="C9B38C"/>
            </w:tcBorders>
            <w:vAlign w:val="center"/>
          </w:tcPr>
          <w:p w14:paraId="224C5A3A" w14:textId="77777777" w:rsidR="00D93555" w:rsidRDefault="002C03FD">
            <w:r>
              <w:rPr>
                <w:sz w:val="16"/>
              </w:rPr>
              <w:t>12</w:t>
            </w:r>
          </w:p>
        </w:tc>
        <w:tc>
          <w:tcPr>
            <w:tcW w:w="2520" w:type="dxa"/>
            <w:tcBorders>
              <w:top w:val="single" w:sz="6" w:space="0" w:color="C9B38C"/>
              <w:left w:val="single" w:sz="6" w:space="0" w:color="C9B38C"/>
              <w:bottom w:val="single" w:sz="6" w:space="0" w:color="C9B38C"/>
              <w:right w:val="single" w:sz="6" w:space="0" w:color="C9B38C"/>
            </w:tcBorders>
            <w:vAlign w:val="center"/>
          </w:tcPr>
          <w:p w14:paraId="662E3557" w14:textId="77777777" w:rsidR="00D93555" w:rsidRDefault="002C03FD">
            <w:r>
              <w:rPr>
                <w:sz w:val="16"/>
              </w:rPr>
              <w:t>Dashboard Implementation</w:t>
            </w:r>
          </w:p>
        </w:tc>
        <w:tc>
          <w:tcPr>
            <w:tcW w:w="3456" w:type="dxa"/>
            <w:tcBorders>
              <w:top w:val="single" w:sz="6" w:space="0" w:color="C9B38C"/>
              <w:left w:val="single" w:sz="6" w:space="0" w:color="C9B38C"/>
              <w:bottom w:val="single" w:sz="6" w:space="0" w:color="C9B38C"/>
              <w:right w:val="single" w:sz="6" w:space="0" w:color="C9B38C"/>
            </w:tcBorders>
            <w:vAlign w:val="center"/>
          </w:tcPr>
          <w:p w14:paraId="15C13562" w14:textId="77777777" w:rsidR="00D93555" w:rsidRDefault="002C03FD">
            <w:r>
              <w:rPr>
                <w:sz w:val="16"/>
              </w:rPr>
              <w:t>Explains Streamlit architecture.</w:t>
            </w:r>
          </w:p>
        </w:tc>
        <w:tc>
          <w:tcPr>
            <w:tcW w:w="3456" w:type="dxa"/>
            <w:tcBorders>
              <w:top w:val="single" w:sz="6" w:space="0" w:color="C9B38C"/>
              <w:left w:val="single" w:sz="6" w:space="0" w:color="C9B38C"/>
              <w:bottom w:val="single" w:sz="6" w:space="0" w:color="C9B38C"/>
              <w:right w:val="single" w:sz="6" w:space="0" w:color="C9B38C"/>
            </w:tcBorders>
            <w:vAlign w:val="center"/>
          </w:tcPr>
          <w:p w14:paraId="30299DDC" w14:textId="77777777" w:rsidR="00D93555" w:rsidRDefault="002C03FD">
            <w:r>
              <w:rPr>
                <w:sz w:val="16"/>
              </w:rPr>
              <w:t>Dashboard logic, filters, modules, and dynamic behavior.</w:t>
            </w:r>
          </w:p>
        </w:tc>
      </w:tr>
      <w:tr w:rsidR="00D93555" w14:paraId="6A246B44" w14:textId="77777777">
        <w:trPr>
          <w:jc w:val="center"/>
        </w:trPr>
        <w:tc>
          <w:tcPr>
            <w:tcW w:w="64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72C0CFA6" w14:textId="77777777" w:rsidR="00D93555" w:rsidRDefault="002C03FD">
            <w:r>
              <w:rPr>
                <w:sz w:val="16"/>
              </w:rPr>
              <w:t>13</w:t>
            </w:r>
          </w:p>
        </w:tc>
        <w:tc>
          <w:tcPr>
            <w:tcW w:w="252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9EB0F29" w14:textId="77777777" w:rsidR="00D93555" w:rsidRDefault="002C03FD">
            <w:r>
              <w:rPr>
                <w:sz w:val="16"/>
              </w:rPr>
              <w:t>Conclusion</w:t>
            </w:r>
          </w:p>
        </w:tc>
        <w:tc>
          <w:tcPr>
            <w:tcW w:w="345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79B17B79" w14:textId="77777777" w:rsidR="00D93555" w:rsidRDefault="002C03FD">
            <w:r>
              <w:rPr>
                <w:sz w:val="16"/>
              </w:rPr>
              <w:t>Summarizes findings, value, limitations, and future scope.</w:t>
            </w:r>
          </w:p>
        </w:tc>
        <w:tc>
          <w:tcPr>
            <w:tcW w:w="345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8DABA28" w14:textId="77777777" w:rsidR="00D93555" w:rsidRDefault="002C03FD">
            <w:r>
              <w:rPr>
                <w:sz w:val="16"/>
              </w:rPr>
              <w:t>Final managerial and analytical conclusion.</w:t>
            </w:r>
          </w:p>
        </w:tc>
      </w:tr>
      <w:tr w:rsidR="00D93555" w14:paraId="2F8D55D5" w14:textId="77777777">
        <w:trPr>
          <w:jc w:val="center"/>
        </w:trPr>
        <w:tc>
          <w:tcPr>
            <w:tcW w:w="648" w:type="dxa"/>
            <w:tcBorders>
              <w:top w:val="single" w:sz="6" w:space="0" w:color="C9B38C"/>
              <w:left w:val="single" w:sz="6" w:space="0" w:color="C9B38C"/>
              <w:bottom w:val="single" w:sz="6" w:space="0" w:color="C9B38C"/>
              <w:right w:val="single" w:sz="6" w:space="0" w:color="C9B38C"/>
            </w:tcBorders>
            <w:vAlign w:val="center"/>
          </w:tcPr>
          <w:p w14:paraId="12340EA3" w14:textId="77777777" w:rsidR="00D93555" w:rsidRDefault="002C03FD">
            <w:r>
              <w:rPr>
                <w:sz w:val="16"/>
              </w:rPr>
              <w:t>14</w:t>
            </w:r>
          </w:p>
        </w:tc>
        <w:tc>
          <w:tcPr>
            <w:tcW w:w="2520" w:type="dxa"/>
            <w:tcBorders>
              <w:top w:val="single" w:sz="6" w:space="0" w:color="C9B38C"/>
              <w:left w:val="single" w:sz="6" w:space="0" w:color="C9B38C"/>
              <w:bottom w:val="single" w:sz="6" w:space="0" w:color="C9B38C"/>
              <w:right w:val="single" w:sz="6" w:space="0" w:color="C9B38C"/>
            </w:tcBorders>
            <w:vAlign w:val="center"/>
          </w:tcPr>
          <w:p w14:paraId="72222B26" w14:textId="77777777" w:rsidR="00D93555" w:rsidRDefault="002C03FD">
            <w:r>
              <w:rPr>
                <w:sz w:val="16"/>
              </w:rPr>
              <w:t>Reference</w:t>
            </w:r>
          </w:p>
        </w:tc>
        <w:tc>
          <w:tcPr>
            <w:tcW w:w="3456" w:type="dxa"/>
            <w:tcBorders>
              <w:top w:val="single" w:sz="6" w:space="0" w:color="C9B38C"/>
              <w:left w:val="single" w:sz="6" w:space="0" w:color="C9B38C"/>
              <w:bottom w:val="single" w:sz="6" w:space="0" w:color="C9B38C"/>
              <w:right w:val="single" w:sz="6" w:space="0" w:color="C9B38C"/>
            </w:tcBorders>
            <w:vAlign w:val="center"/>
          </w:tcPr>
          <w:p w14:paraId="23DE49E4" w14:textId="77777777" w:rsidR="00D93555" w:rsidRDefault="002C03FD">
            <w:r>
              <w:rPr>
                <w:sz w:val="16"/>
              </w:rPr>
              <w:t>Lists project, academic, and tool references.</w:t>
            </w:r>
          </w:p>
        </w:tc>
        <w:tc>
          <w:tcPr>
            <w:tcW w:w="3456" w:type="dxa"/>
            <w:tcBorders>
              <w:top w:val="single" w:sz="6" w:space="0" w:color="C9B38C"/>
              <w:left w:val="single" w:sz="6" w:space="0" w:color="C9B38C"/>
              <w:bottom w:val="single" w:sz="6" w:space="0" w:color="C9B38C"/>
              <w:right w:val="single" w:sz="6" w:space="0" w:color="C9B38C"/>
            </w:tcBorders>
            <w:vAlign w:val="center"/>
          </w:tcPr>
          <w:p w14:paraId="21C577B0" w14:textId="77777777" w:rsidR="00D93555" w:rsidRDefault="002C03FD">
            <w:r>
              <w:rPr>
                <w:sz w:val="16"/>
              </w:rPr>
              <w:t>Source integrity and citation list.</w:t>
            </w:r>
          </w:p>
        </w:tc>
      </w:tr>
    </w:tbl>
    <w:p w14:paraId="728E8433" w14:textId="77777777" w:rsidR="000D6916" w:rsidRDefault="000D6916">
      <w:pPr>
        <w:pStyle w:val="Heading2"/>
      </w:pPr>
    </w:p>
    <w:p w14:paraId="5C229D60" w14:textId="1E77BCB1" w:rsidR="00D93555" w:rsidRDefault="002C03FD">
      <w:pPr>
        <w:pStyle w:val="Heading2"/>
      </w:pPr>
      <w:r>
        <w:t>Visual Evidence Used in the Paper</w:t>
      </w:r>
    </w:p>
    <w:tbl>
      <w:tblPr>
        <w:tblW w:w="0" w:type="auto"/>
        <w:jc w:val="center"/>
        <w:tblLook w:val="04A0" w:firstRow="1" w:lastRow="0" w:firstColumn="1" w:lastColumn="0" w:noHBand="0" w:noVBand="1"/>
      </w:tblPr>
      <w:tblGrid>
        <w:gridCol w:w="2876"/>
        <w:gridCol w:w="3020"/>
        <w:gridCol w:w="4542"/>
      </w:tblGrid>
      <w:tr w:rsidR="00D93555" w14:paraId="5E5B44E0" w14:textId="77777777">
        <w:trPr>
          <w:tblHeader/>
          <w:jc w:val="center"/>
        </w:trPr>
        <w:tc>
          <w:tcPr>
            <w:tcW w:w="2880"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36FC5347" w14:textId="77777777" w:rsidR="00D93555" w:rsidRDefault="002C03FD">
            <w:r>
              <w:rPr>
                <w:b/>
                <w:color w:val="FFFFFF"/>
                <w:sz w:val="17"/>
              </w:rPr>
              <w:t>Visual / Table</w:t>
            </w:r>
          </w:p>
        </w:tc>
        <w:tc>
          <w:tcPr>
            <w:tcW w:w="3024"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091397BF" w14:textId="77777777" w:rsidR="00D93555" w:rsidRDefault="002C03FD">
            <w:r>
              <w:rPr>
                <w:b/>
                <w:color w:val="FFFFFF"/>
                <w:sz w:val="17"/>
              </w:rPr>
              <w:t>Section Used</w:t>
            </w:r>
          </w:p>
        </w:tc>
        <w:tc>
          <w:tcPr>
            <w:tcW w:w="4320"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4FB142C4" w14:textId="77777777" w:rsidR="00D93555" w:rsidRDefault="002C03FD">
            <w:r>
              <w:rPr>
                <w:b/>
                <w:color w:val="FFFFFF"/>
                <w:sz w:val="17"/>
              </w:rPr>
              <w:t>Purpose</w:t>
            </w:r>
          </w:p>
        </w:tc>
      </w:tr>
      <w:tr w:rsidR="00D93555" w14:paraId="72BD815E" w14:textId="77777777">
        <w:trPr>
          <w:jc w:val="center"/>
        </w:trPr>
        <w:tc>
          <w:tcPr>
            <w:tcW w:w="288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E6E1FE3" w14:textId="77777777" w:rsidR="00D93555" w:rsidRDefault="002C03FD">
            <w:r>
              <w:rPr>
                <w:sz w:val="17"/>
              </w:rPr>
              <w:t>KPI Cards</w:t>
            </w:r>
          </w:p>
        </w:tc>
        <w:tc>
          <w:tcPr>
            <w:tcW w:w="302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1CA317E" w14:textId="77777777" w:rsidR="00D93555" w:rsidRDefault="002C03FD">
            <w:r>
              <w:rPr>
                <w:sz w:val="17"/>
              </w:rPr>
              <w:t>Key Performance Indicators</w:t>
            </w:r>
          </w:p>
        </w:tc>
        <w:tc>
          <w:tcPr>
            <w:tcW w:w="432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4D96327" w14:textId="77777777" w:rsidR="00D93555" w:rsidRDefault="002C03FD">
            <w:r>
              <w:rPr>
                <w:sz w:val="17"/>
              </w:rPr>
              <w:t>Shows lead-time, volume, delay, and efficiency baseline.</w:t>
            </w:r>
          </w:p>
        </w:tc>
      </w:tr>
      <w:tr w:rsidR="00D93555" w14:paraId="295756E5" w14:textId="77777777">
        <w:trPr>
          <w:jc w:val="center"/>
        </w:trPr>
        <w:tc>
          <w:tcPr>
            <w:tcW w:w="2880" w:type="dxa"/>
            <w:tcBorders>
              <w:top w:val="single" w:sz="6" w:space="0" w:color="C9B38C"/>
              <w:left w:val="single" w:sz="6" w:space="0" w:color="C9B38C"/>
              <w:bottom w:val="single" w:sz="6" w:space="0" w:color="C9B38C"/>
              <w:right w:val="single" w:sz="6" w:space="0" w:color="C9B38C"/>
            </w:tcBorders>
            <w:vAlign w:val="center"/>
          </w:tcPr>
          <w:p w14:paraId="6B18E7CF" w14:textId="77777777" w:rsidR="00D93555" w:rsidRDefault="002C03FD">
            <w:r>
              <w:rPr>
                <w:sz w:val="17"/>
              </w:rPr>
              <w:t>Route Lead-Time Chart</w:t>
            </w:r>
          </w:p>
        </w:tc>
        <w:tc>
          <w:tcPr>
            <w:tcW w:w="3024" w:type="dxa"/>
            <w:tcBorders>
              <w:top w:val="single" w:sz="6" w:space="0" w:color="C9B38C"/>
              <w:left w:val="single" w:sz="6" w:space="0" w:color="C9B38C"/>
              <w:bottom w:val="single" w:sz="6" w:space="0" w:color="C9B38C"/>
              <w:right w:val="single" w:sz="6" w:space="0" w:color="C9B38C"/>
            </w:tcBorders>
            <w:vAlign w:val="center"/>
          </w:tcPr>
          <w:p w14:paraId="3581E95C" w14:textId="77777777" w:rsidR="00D93555" w:rsidRDefault="002C03FD">
            <w:r>
              <w:rPr>
                <w:sz w:val="17"/>
              </w:rPr>
              <w:t>Result and Analysis</w:t>
            </w:r>
          </w:p>
        </w:tc>
        <w:tc>
          <w:tcPr>
            <w:tcW w:w="4320" w:type="dxa"/>
            <w:tcBorders>
              <w:top w:val="single" w:sz="6" w:space="0" w:color="C9B38C"/>
              <w:left w:val="single" w:sz="6" w:space="0" w:color="C9B38C"/>
              <w:bottom w:val="single" w:sz="6" w:space="0" w:color="C9B38C"/>
              <w:right w:val="single" w:sz="6" w:space="0" w:color="C9B38C"/>
            </w:tcBorders>
            <w:vAlign w:val="center"/>
          </w:tcPr>
          <w:p w14:paraId="53E23D52" w14:textId="77777777" w:rsidR="00D93555" w:rsidRDefault="002C03FD">
            <w:r>
              <w:rPr>
                <w:sz w:val="17"/>
              </w:rPr>
              <w:t>Identifies routes approaching 6-7 days average lead time.</w:t>
            </w:r>
          </w:p>
        </w:tc>
      </w:tr>
      <w:tr w:rsidR="00D93555" w14:paraId="0921E6B2" w14:textId="77777777">
        <w:trPr>
          <w:jc w:val="center"/>
        </w:trPr>
        <w:tc>
          <w:tcPr>
            <w:tcW w:w="288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6AD5C72" w14:textId="77777777" w:rsidR="00D93555" w:rsidRDefault="002C03FD">
            <w:r>
              <w:rPr>
                <w:sz w:val="17"/>
              </w:rPr>
              <w:t>Route Ranking Evidence</w:t>
            </w:r>
          </w:p>
        </w:tc>
        <w:tc>
          <w:tcPr>
            <w:tcW w:w="302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3C03F4F" w14:textId="77777777" w:rsidR="00D93555" w:rsidRDefault="002C03FD">
            <w:r>
              <w:rPr>
                <w:sz w:val="17"/>
              </w:rPr>
              <w:t>Result and Analysis</w:t>
            </w:r>
          </w:p>
        </w:tc>
        <w:tc>
          <w:tcPr>
            <w:tcW w:w="432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1496E86" w14:textId="77777777" w:rsidR="00D93555" w:rsidRDefault="002C03FD">
            <w:r>
              <w:rPr>
                <w:sz w:val="17"/>
              </w:rPr>
              <w:t>Supports volume-weighted route prioritization.</w:t>
            </w:r>
          </w:p>
        </w:tc>
      </w:tr>
      <w:tr w:rsidR="00D93555" w14:paraId="434F87B9" w14:textId="77777777">
        <w:trPr>
          <w:jc w:val="center"/>
        </w:trPr>
        <w:tc>
          <w:tcPr>
            <w:tcW w:w="2880" w:type="dxa"/>
            <w:tcBorders>
              <w:top w:val="single" w:sz="6" w:space="0" w:color="C9B38C"/>
              <w:left w:val="single" w:sz="6" w:space="0" w:color="C9B38C"/>
              <w:bottom w:val="single" w:sz="6" w:space="0" w:color="C9B38C"/>
              <w:right w:val="single" w:sz="6" w:space="0" w:color="C9B38C"/>
            </w:tcBorders>
            <w:vAlign w:val="center"/>
          </w:tcPr>
          <w:p w14:paraId="749BF03C" w14:textId="77777777" w:rsidR="00D93555" w:rsidRDefault="002C03FD">
            <w:r>
              <w:rPr>
                <w:sz w:val="17"/>
              </w:rPr>
              <w:t>Geographic Map &amp; Bottleneck Table</w:t>
            </w:r>
          </w:p>
        </w:tc>
        <w:tc>
          <w:tcPr>
            <w:tcW w:w="3024" w:type="dxa"/>
            <w:tcBorders>
              <w:top w:val="single" w:sz="6" w:space="0" w:color="C9B38C"/>
              <w:left w:val="single" w:sz="6" w:space="0" w:color="C9B38C"/>
              <w:bottom w:val="single" w:sz="6" w:space="0" w:color="C9B38C"/>
              <w:right w:val="single" w:sz="6" w:space="0" w:color="C9B38C"/>
            </w:tcBorders>
            <w:vAlign w:val="center"/>
          </w:tcPr>
          <w:p w14:paraId="1D5C2922" w14:textId="77777777" w:rsidR="00D93555" w:rsidRDefault="002C03FD">
            <w:r>
              <w:rPr>
                <w:sz w:val="17"/>
              </w:rPr>
              <w:t>Result and Analysis</w:t>
            </w:r>
          </w:p>
        </w:tc>
        <w:tc>
          <w:tcPr>
            <w:tcW w:w="4320" w:type="dxa"/>
            <w:tcBorders>
              <w:top w:val="single" w:sz="6" w:space="0" w:color="C9B38C"/>
              <w:left w:val="single" w:sz="6" w:space="0" w:color="C9B38C"/>
              <w:bottom w:val="single" w:sz="6" w:space="0" w:color="C9B38C"/>
              <w:right w:val="single" w:sz="6" w:space="0" w:color="C9B38C"/>
            </w:tcBorders>
            <w:vAlign w:val="center"/>
          </w:tcPr>
          <w:p w14:paraId="73A2B03A" w14:textId="77777777" w:rsidR="00D93555" w:rsidRDefault="002C03FD">
            <w:r>
              <w:rPr>
                <w:sz w:val="17"/>
              </w:rPr>
              <w:t>Shows spatial lead-time exposure and bottleneck states.</w:t>
            </w:r>
          </w:p>
        </w:tc>
      </w:tr>
      <w:tr w:rsidR="00D93555" w14:paraId="2C53E26D" w14:textId="77777777">
        <w:trPr>
          <w:jc w:val="center"/>
        </w:trPr>
        <w:tc>
          <w:tcPr>
            <w:tcW w:w="288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D16985A" w14:textId="77777777" w:rsidR="00D93555" w:rsidRDefault="002C03FD">
            <w:r>
              <w:rPr>
                <w:sz w:val="17"/>
              </w:rPr>
              <w:t>Ship Mode Charts</w:t>
            </w:r>
          </w:p>
        </w:tc>
        <w:tc>
          <w:tcPr>
            <w:tcW w:w="302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46DF8DDC" w14:textId="77777777" w:rsidR="00D93555" w:rsidRDefault="002C03FD">
            <w:r>
              <w:rPr>
                <w:sz w:val="17"/>
              </w:rPr>
              <w:t>Result and Analysis</w:t>
            </w:r>
          </w:p>
        </w:tc>
        <w:tc>
          <w:tcPr>
            <w:tcW w:w="432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0952109C" w14:textId="77777777" w:rsidR="00D93555" w:rsidRDefault="002C03FD">
            <w:r>
              <w:rPr>
                <w:sz w:val="17"/>
              </w:rPr>
              <w:t>Compares lead time, delay percentage, and on-time percentage.</w:t>
            </w:r>
          </w:p>
        </w:tc>
      </w:tr>
      <w:tr w:rsidR="00D93555" w14:paraId="20E9823D" w14:textId="77777777">
        <w:trPr>
          <w:jc w:val="center"/>
        </w:trPr>
        <w:tc>
          <w:tcPr>
            <w:tcW w:w="2880" w:type="dxa"/>
            <w:tcBorders>
              <w:top w:val="single" w:sz="6" w:space="0" w:color="C9B38C"/>
              <w:left w:val="single" w:sz="6" w:space="0" w:color="C9B38C"/>
              <w:bottom w:val="single" w:sz="6" w:space="0" w:color="C9B38C"/>
              <w:right w:val="single" w:sz="6" w:space="0" w:color="C9B38C"/>
            </w:tcBorders>
            <w:vAlign w:val="center"/>
          </w:tcPr>
          <w:p w14:paraId="29223A74" w14:textId="77777777" w:rsidR="00D93555" w:rsidRDefault="002C03FD">
            <w:r>
              <w:rPr>
                <w:sz w:val="17"/>
              </w:rPr>
              <w:lastRenderedPageBreak/>
              <w:t>Monthly Trend Charts</w:t>
            </w:r>
          </w:p>
        </w:tc>
        <w:tc>
          <w:tcPr>
            <w:tcW w:w="3024" w:type="dxa"/>
            <w:tcBorders>
              <w:top w:val="single" w:sz="6" w:space="0" w:color="C9B38C"/>
              <w:left w:val="single" w:sz="6" w:space="0" w:color="C9B38C"/>
              <w:bottom w:val="single" w:sz="6" w:space="0" w:color="C9B38C"/>
              <w:right w:val="single" w:sz="6" w:space="0" w:color="C9B38C"/>
            </w:tcBorders>
            <w:vAlign w:val="center"/>
          </w:tcPr>
          <w:p w14:paraId="2129393A" w14:textId="77777777" w:rsidR="00D93555" w:rsidRDefault="002C03FD">
            <w:r>
              <w:rPr>
                <w:sz w:val="17"/>
              </w:rPr>
              <w:t>Result and Analysis</w:t>
            </w:r>
          </w:p>
        </w:tc>
        <w:tc>
          <w:tcPr>
            <w:tcW w:w="4320" w:type="dxa"/>
            <w:tcBorders>
              <w:top w:val="single" w:sz="6" w:space="0" w:color="C9B38C"/>
              <w:left w:val="single" w:sz="6" w:space="0" w:color="C9B38C"/>
              <w:bottom w:val="single" w:sz="6" w:space="0" w:color="C9B38C"/>
              <w:right w:val="single" w:sz="6" w:space="0" w:color="C9B38C"/>
            </w:tcBorders>
            <w:vAlign w:val="center"/>
          </w:tcPr>
          <w:p w14:paraId="45852BAE" w14:textId="77777777" w:rsidR="00D93555" w:rsidRDefault="002C03FD">
            <w:r>
              <w:rPr>
                <w:sz w:val="17"/>
              </w:rPr>
              <w:t>Evaluates whether volume growth created broad lead-time deterioration.</w:t>
            </w:r>
          </w:p>
        </w:tc>
      </w:tr>
      <w:tr w:rsidR="00D93555" w14:paraId="522AAAF9" w14:textId="77777777">
        <w:trPr>
          <w:jc w:val="center"/>
        </w:trPr>
        <w:tc>
          <w:tcPr>
            <w:tcW w:w="288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39361156" w14:textId="77777777" w:rsidR="00D93555" w:rsidRDefault="002C03FD">
            <w:r>
              <w:rPr>
                <w:sz w:val="17"/>
              </w:rPr>
              <w:t>Dashboard Header</w:t>
            </w:r>
          </w:p>
        </w:tc>
        <w:tc>
          <w:tcPr>
            <w:tcW w:w="302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A43EC67" w14:textId="77777777" w:rsidR="00D93555" w:rsidRDefault="002C03FD">
            <w:r>
              <w:rPr>
                <w:sz w:val="17"/>
              </w:rPr>
              <w:t>Dashboard Implementation</w:t>
            </w:r>
          </w:p>
        </w:tc>
        <w:tc>
          <w:tcPr>
            <w:tcW w:w="432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4AD1154B" w14:textId="77777777" w:rsidR="00D93555" w:rsidRDefault="002C03FD">
            <w:r>
              <w:rPr>
                <w:sz w:val="17"/>
              </w:rPr>
              <w:t>Documents analytical scope and project interface.</w:t>
            </w:r>
          </w:p>
        </w:tc>
      </w:tr>
      <w:tr w:rsidR="00D93555" w14:paraId="7B123915" w14:textId="77777777">
        <w:trPr>
          <w:jc w:val="center"/>
        </w:trPr>
        <w:tc>
          <w:tcPr>
            <w:tcW w:w="2880" w:type="dxa"/>
            <w:tcBorders>
              <w:top w:val="single" w:sz="6" w:space="0" w:color="C9B38C"/>
              <w:left w:val="single" w:sz="6" w:space="0" w:color="C9B38C"/>
              <w:bottom w:val="single" w:sz="6" w:space="0" w:color="C9B38C"/>
              <w:right w:val="single" w:sz="6" w:space="0" w:color="C9B38C"/>
            </w:tcBorders>
            <w:vAlign w:val="center"/>
          </w:tcPr>
          <w:p w14:paraId="49EDEC4C" w14:textId="77777777" w:rsidR="00D93555" w:rsidRDefault="002C03FD">
            <w:r>
              <w:rPr>
                <w:sz w:val="17"/>
              </w:rPr>
              <w:t>Action Matrix</w:t>
            </w:r>
          </w:p>
        </w:tc>
        <w:tc>
          <w:tcPr>
            <w:tcW w:w="3024" w:type="dxa"/>
            <w:tcBorders>
              <w:top w:val="single" w:sz="6" w:space="0" w:color="C9B38C"/>
              <w:left w:val="single" w:sz="6" w:space="0" w:color="C9B38C"/>
              <w:bottom w:val="single" w:sz="6" w:space="0" w:color="C9B38C"/>
              <w:right w:val="single" w:sz="6" w:space="0" w:color="C9B38C"/>
            </w:tcBorders>
            <w:vAlign w:val="center"/>
          </w:tcPr>
          <w:p w14:paraId="478EF148" w14:textId="77777777" w:rsidR="00D93555" w:rsidRDefault="002C03FD">
            <w:r>
              <w:rPr>
                <w:sz w:val="17"/>
              </w:rPr>
              <w:t>Recommendations</w:t>
            </w:r>
          </w:p>
        </w:tc>
        <w:tc>
          <w:tcPr>
            <w:tcW w:w="4320" w:type="dxa"/>
            <w:tcBorders>
              <w:top w:val="single" w:sz="6" w:space="0" w:color="C9B38C"/>
              <w:left w:val="single" w:sz="6" w:space="0" w:color="C9B38C"/>
              <w:bottom w:val="single" w:sz="6" w:space="0" w:color="C9B38C"/>
              <w:right w:val="single" w:sz="6" w:space="0" w:color="C9B38C"/>
            </w:tcBorders>
            <w:vAlign w:val="center"/>
          </w:tcPr>
          <w:p w14:paraId="51CB308C" w14:textId="77777777" w:rsidR="00D93555" w:rsidRDefault="002C03FD">
            <w:r>
              <w:rPr>
                <w:sz w:val="17"/>
              </w:rPr>
              <w:t>Turns EDA findings into operational decisions.</w:t>
            </w:r>
          </w:p>
        </w:tc>
      </w:tr>
      <w:tr w:rsidR="00D93555" w14:paraId="078BBB8B" w14:textId="77777777">
        <w:trPr>
          <w:jc w:val="center"/>
        </w:trPr>
        <w:tc>
          <w:tcPr>
            <w:tcW w:w="10454" w:type="dxa"/>
            <w:gridSpan w:val="3"/>
            <w:tcBorders>
              <w:top w:val="single" w:sz="8" w:space="0" w:color="88AADD"/>
              <w:left w:val="single" w:sz="8" w:space="0" w:color="88AADD"/>
              <w:bottom w:val="single" w:sz="8" w:space="0" w:color="88AADD"/>
              <w:right w:val="single" w:sz="8" w:space="0" w:color="88AADD"/>
            </w:tcBorders>
            <w:shd w:val="clear" w:color="auto" w:fill="EEF5FF"/>
          </w:tcPr>
          <w:p w14:paraId="0524CCC0" w14:textId="77777777" w:rsidR="00D93555" w:rsidRDefault="002C03FD">
            <w:r>
              <w:rPr>
                <w:b/>
                <w:color w:val="3E3019"/>
              </w:rPr>
              <w:t>Navigation Takeaway</w:t>
            </w:r>
          </w:p>
          <w:p w14:paraId="6FCF8770" w14:textId="77777777" w:rsidR="00D93555" w:rsidRDefault="002C03FD">
            <w:pPr>
              <w:spacing w:after="40"/>
            </w:pPr>
            <w:r>
              <w:rPr>
                <w:color w:val="232323"/>
                <w:sz w:val="19"/>
              </w:rPr>
              <w:t>The document is structured so a reviewer can move from purpose to evidence, from evidence to insights, and from insights to recommended action without changing the requested reference format.</w:t>
            </w:r>
          </w:p>
        </w:tc>
      </w:tr>
    </w:tbl>
    <w:p w14:paraId="0734021B" w14:textId="77777777" w:rsidR="008B45BB" w:rsidRDefault="008B45BB">
      <w:pPr>
        <w:pStyle w:val="Heading2"/>
      </w:pPr>
    </w:p>
    <w:p w14:paraId="16A66DAF" w14:textId="2751C65F" w:rsidR="00D93555" w:rsidRDefault="002C03FD">
      <w:pPr>
        <w:pStyle w:val="Heading2"/>
      </w:pPr>
      <w:r>
        <w:t>Detailed Figure and Table Register</w:t>
      </w:r>
    </w:p>
    <w:tbl>
      <w:tblPr>
        <w:tblW w:w="0" w:type="auto"/>
        <w:jc w:val="center"/>
        <w:tblLook w:val="04A0" w:firstRow="1" w:lastRow="0" w:firstColumn="1" w:lastColumn="0" w:noHBand="0" w:noVBand="1"/>
      </w:tblPr>
      <w:tblGrid>
        <w:gridCol w:w="1584"/>
        <w:gridCol w:w="4320"/>
        <w:gridCol w:w="4320"/>
      </w:tblGrid>
      <w:tr w:rsidR="00D93555" w14:paraId="15D14D3B" w14:textId="77777777">
        <w:trPr>
          <w:tblHeader/>
          <w:jc w:val="center"/>
        </w:trPr>
        <w:tc>
          <w:tcPr>
            <w:tcW w:w="1584"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09CA902B" w14:textId="77777777" w:rsidR="00D93555" w:rsidRDefault="002C03FD">
            <w:r>
              <w:rPr>
                <w:b/>
                <w:color w:val="FFFFFF"/>
                <w:sz w:val="16"/>
              </w:rPr>
              <w:t>Item</w:t>
            </w:r>
          </w:p>
        </w:tc>
        <w:tc>
          <w:tcPr>
            <w:tcW w:w="4320"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3B0980F0" w14:textId="77777777" w:rsidR="00D93555" w:rsidRDefault="002C03FD">
            <w:r>
              <w:rPr>
                <w:b/>
                <w:color w:val="FFFFFF"/>
                <w:sz w:val="16"/>
              </w:rPr>
              <w:t>Title</w:t>
            </w:r>
          </w:p>
        </w:tc>
        <w:tc>
          <w:tcPr>
            <w:tcW w:w="4320"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76A43D51" w14:textId="77777777" w:rsidR="00D93555" w:rsidRDefault="002C03FD">
            <w:r>
              <w:rPr>
                <w:b/>
                <w:color w:val="FFFFFF"/>
                <w:sz w:val="16"/>
              </w:rPr>
              <w:t>Used For</w:t>
            </w:r>
          </w:p>
        </w:tc>
      </w:tr>
      <w:tr w:rsidR="00D93555" w14:paraId="5AFBB04B" w14:textId="77777777">
        <w:trPr>
          <w:jc w:val="center"/>
        </w:trPr>
        <w:tc>
          <w:tcPr>
            <w:tcW w:w="158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98C8D34" w14:textId="77777777" w:rsidR="00D93555" w:rsidRDefault="002C03FD">
            <w:r>
              <w:rPr>
                <w:sz w:val="16"/>
              </w:rPr>
              <w:t>Figure 1</w:t>
            </w:r>
          </w:p>
        </w:tc>
        <w:tc>
          <w:tcPr>
            <w:tcW w:w="432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4011C348" w14:textId="77777777" w:rsidR="00D93555" w:rsidRDefault="002C03FD">
            <w:r>
              <w:rPr>
                <w:sz w:val="16"/>
              </w:rPr>
              <w:t>Route-Level Logistics Intelligence Framework</w:t>
            </w:r>
          </w:p>
        </w:tc>
        <w:tc>
          <w:tcPr>
            <w:tcW w:w="432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047D6E43" w14:textId="77777777" w:rsidR="00D93555" w:rsidRDefault="002C03FD">
            <w:r>
              <w:rPr>
                <w:sz w:val="16"/>
              </w:rPr>
              <w:t>Explains the analytical flow from data layer to decision layer.</w:t>
            </w:r>
          </w:p>
        </w:tc>
      </w:tr>
      <w:tr w:rsidR="00D93555" w14:paraId="7043A8FB" w14:textId="77777777">
        <w:trPr>
          <w:jc w:val="center"/>
        </w:trPr>
        <w:tc>
          <w:tcPr>
            <w:tcW w:w="1584" w:type="dxa"/>
            <w:tcBorders>
              <w:top w:val="single" w:sz="6" w:space="0" w:color="C9B38C"/>
              <w:left w:val="single" w:sz="6" w:space="0" w:color="C9B38C"/>
              <w:bottom w:val="single" w:sz="6" w:space="0" w:color="C9B38C"/>
              <w:right w:val="single" w:sz="6" w:space="0" w:color="C9B38C"/>
            </w:tcBorders>
            <w:vAlign w:val="center"/>
          </w:tcPr>
          <w:p w14:paraId="04A710AE" w14:textId="77777777" w:rsidR="00D93555" w:rsidRDefault="002C03FD">
            <w:r>
              <w:rPr>
                <w:sz w:val="16"/>
              </w:rPr>
              <w:t>Figure 2</w:t>
            </w:r>
          </w:p>
        </w:tc>
        <w:tc>
          <w:tcPr>
            <w:tcW w:w="4320" w:type="dxa"/>
            <w:tcBorders>
              <w:top w:val="single" w:sz="6" w:space="0" w:color="C9B38C"/>
              <w:left w:val="single" w:sz="6" w:space="0" w:color="C9B38C"/>
              <w:bottom w:val="single" w:sz="6" w:space="0" w:color="C9B38C"/>
              <w:right w:val="single" w:sz="6" w:space="0" w:color="C9B38C"/>
            </w:tcBorders>
            <w:vAlign w:val="center"/>
          </w:tcPr>
          <w:p w14:paraId="1837981D" w14:textId="77777777" w:rsidR="00D93555" w:rsidRDefault="002C03FD">
            <w:r>
              <w:rPr>
                <w:sz w:val="16"/>
              </w:rPr>
              <w:t>Key Performance Indicators</w:t>
            </w:r>
          </w:p>
        </w:tc>
        <w:tc>
          <w:tcPr>
            <w:tcW w:w="4320" w:type="dxa"/>
            <w:tcBorders>
              <w:top w:val="single" w:sz="6" w:space="0" w:color="C9B38C"/>
              <w:left w:val="single" w:sz="6" w:space="0" w:color="C9B38C"/>
              <w:bottom w:val="single" w:sz="6" w:space="0" w:color="C9B38C"/>
              <w:right w:val="single" w:sz="6" w:space="0" w:color="C9B38C"/>
            </w:tcBorders>
            <w:vAlign w:val="center"/>
          </w:tcPr>
          <w:p w14:paraId="27D34D27" w14:textId="77777777" w:rsidR="00D93555" w:rsidRDefault="002C03FD">
            <w:r>
              <w:rPr>
                <w:sz w:val="16"/>
              </w:rPr>
              <w:t>Documents dashboard KPI baseline values.</w:t>
            </w:r>
          </w:p>
        </w:tc>
      </w:tr>
      <w:tr w:rsidR="00D93555" w14:paraId="4DF34C34" w14:textId="77777777">
        <w:trPr>
          <w:jc w:val="center"/>
        </w:trPr>
        <w:tc>
          <w:tcPr>
            <w:tcW w:w="158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EB6A0E3" w14:textId="77777777" w:rsidR="00D93555" w:rsidRDefault="002C03FD">
            <w:r>
              <w:rPr>
                <w:sz w:val="16"/>
              </w:rPr>
              <w:t>Figure 3</w:t>
            </w:r>
          </w:p>
        </w:tc>
        <w:tc>
          <w:tcPr>
            <w:tcW w:w="432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F472078" w14:textId="77777777" w:rsidR="00D93555" w:rsidRDefault="002C03FD">
            <w:r>
              <w:rPr>
                <w:sz w:val="16"/>
              </w:rPr>
              <w:t>Route Efficiency Overview by Average Lead Time</w:t>
            </w:r>
          </w:p>
        </w:tc>
        <w:tc>
          <w:tcPr>
            <w:tcW w:w="432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6B58D1D" w14:textId="77777777" w:rsidR="00D93555" w:rsidRDefault="002C03FD">
            <w:r>
              <w:rPr>
                <w:sz w:val="16"/>
              </w:rPr>
              <w:t>Identifies slow factory-to-state routes.</w:t>
            </w:r>
          </w:p>
        </w:tc>
      </w:tr>
      <w:tr w:rsidR="00D93555" w14:paraId="0AE49E93" w14:textId="77777777">
        <w:trPr>
          <w:jc w:val="center"/>
        </w:trPr>
        <w:tc>
          <w:tcPr>
            <w:tcW w:w="1584" w:type="dxa"/>
            <w:tcBorders>
              <w:top w:val="single" w:sz="6" w:space="0" w:color="C9B38C"/>
              <w:left w:val="single" w:sz="6" w:space="0" w:color="C9B38C"/>
              <w:bottom w:val="single" w:sz="6" w:space="0" w:color="C9B38C"/>
              <w:right w:val="single" w:sz="6" w:space="0" w:color="C9B38C"/>
            </w:tcBorders>
            <w:vAlign w:val="center"/>
          </w:tcPr>
          <w:p w14:paraId="09BF495A" w14:textId="77777777" w:rsidR="00D93555" w:rsidRDefault="002C03FD">
            <w:r>
              <w:rPr>
                <w:sz w:val="16"/>
              </w:rPr>
              <w:t>Figure 4</w:t>
            </w:r>
          </w:p>
        </w:tc>
        <w:tc>
          <w:tcPr>
            <w:tcW w:w="4320" w:type="dxa"/>
            <w:tcBorders>
              <w:top w:val="single" w:sz="6" w:space="0" w:color="C9B38C"/>
              <w:left w:val="single" w:sz="6" w:space="0" w:color="C9B38C"/>
              <w:bottom w:val="single" w:sz="6" w:space="0" w:color="C9B38C"/>
              <w:right w:val="single" w:sz="6" w:space="0" w:color="C9B38C"/>
            </w:tcBorders>
            <w:vAlign w:val="center"/>
          </w:tcPr>
          <w:p w14:paraId="0A6DA8BD" w14:textId="77777777" w:rsidR="00D93555" w:rsidRDefault="002C03FD">
            <w:r>
              <w:rPr>
                <w:sz w:val="16"/>
              </w:rPr>
              <w:t>Efficient and Least Efficient Routes</w:t>
            </w:r>
          </w:p>
        </w:tc>
        <w:tc>
          <w:tcPr>
            <w:tcW w:w="4320" w:type="dxa"/>
            <w:tcBorders>
              <w:top w:val="single" w:sz="6" w:space="0" w:color="C9B38C"/>
              <w:left w:val="single" w:sz="6" w:space="0" w:color="C9B38C"/>
              <w:bottom w:val="single" w:sz="6" w:space="0" w:color="C9B38C"/>
              <w:right w:val="single" w:sz="6" w:space="0" w:color="C9B38C"/>
            </w:tcBorders>
            <w:vAlign w:val="center"/>
          </w:tcPr>
          <w:p w14:paraId="2BEF0020" w14:textId="77777777" w:rsidR="00D93555" w:rsidRDefault="002C03FD">
            <w:r>
              <w:rPr>
                <w:sz w:val="16"/>
              </w:rPr>
              <w:t>Benchmarks strong and weak route performance.</w:t>
            </w:r>
          </w:p>
        </w:tc>
      </w:tr>
      <w:tr w:rsidR="00D93555" w14:paraId="3427BFC6" w14:textId="77777777">
        <w:trPr>
          <w:jc w:val="center"/>
        </w:trPr>
        <w:tc>
          <w:tcPr>
            <w:tcW w:w="158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7FA423CC" w14:textId="77777777" w:rsidR="00D93555" w:rsidRDefault="002C03FD">
            <w:r>
              <w:rPr>
                <w:sz w:val="16"/>
              </w:rPr>
              <w:t>Figure 5</w:t>
            </w:r>
          </w:p>
        </w:tc>
        <w:tc>
          <w:tcPr>
            <w:tcW w:w="432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6FE445E" w14:textId="77777777" w:rsidR="00D93555" w:rsidRDefault="002C03FD">
            <w:r>
              <w:rPr>
                <w:sz w:val="16"/>
              </w:rPr>
              <w:t>U.S. Geographic Shipping Lead-Time Heatmap</w:t>
            </w:r>
          </w:p>
        </w:tc>
        <w:tc>
          <w:tcPr>
            <w:tcW w:w="432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73919C58" w14:textId="77777777" w:rsidR="00D93555" w:rsidRDefault="002C03FD">
            <w:r>
              <w:rPr>
                <w:sz w:val="16"/>
              </w:rPr>
              <w:t>Shows spatial lead-time exposure.</w:t>
            </w:r>
          </w:p>
        </w:tc>
      </w:tr>
      <w:tr w:rsidR="00D93555" w14:paraId="29DBA983" w14:textId="77777777">
        <w:trPr>
          <w:jc w:val="center"/>
        </w:trPr>
        <w:tc>
          <w:tcPr>
            <w:tcW w:w="1584" w:type="dxa"/>
            <w:tcBorders>
              <w:top w:val="single" w:sz="6" w:space="0" w:color="C9B38C"/>
              <w:left w:val="single" w:sz="6" w:space="0" w:color="C9B38C"/>
              <w:bottom w:val="single" w:sz="6" w:space="0" w:color="C9B38C"/>
              <w:right w:val="single" w:sz="6" w:space="0" w:color="C9B38C"/>
            </w:tcBorders>
            <w:vAlign w:val="center"/>
          </w:tcPr>
          <w:p w14:paraId="73F4E6AB" w14:textId="77777777" w:rsidR="00D93555" w:rsidRDefault="002C03FD">
            <w:r>
              <w:rPr>
                <w:sz w:val="16"/>
              </w:rPr>
              <w:t>Figure 6</w:t>
            </w:r>
          </w:p>
        </w:tc>
        <w:tc>
          <w:tcPr>
            <w:tcW w:w="4320" w:type="dxa"/>
            <w:tcBorders>
              <w:top w:val="single" w:sz="6" w:space="0" w:color="C9B38C"/>
              <w:left w:val="single" w:sz="6" w:space="0" w:color="C9B38C"/>
              <w:bottom w:val="single" w:sz="6" w:space="0" w:color="C9B38C"/>
              <w:right w:val="single" w:sz="6" w:space="0" w:color="C9B38C"/>
            </w:tcBorders>
            <w:vAlign w:val="center"/>
          </w:tcPr>
          <w:p w14:paraId="154222DD" w14:textId="77777777" w:rsidR="00D93555" w:rsidRDefault="002C03FD">
            <w:r>
              <w:rPr>
                <w:sz w:val="16"/>
              </w:rPr>
              <w:t>Ship Mode Lead-Time and Delay Exposure</w:t>
            </w:r>
          </w:p>
        </w:tc>
        <w:tc>
          <w:tcPr>
            <w:tcW w:w="4320" w:type="dxa"/>
            <w:tcBorders>
              <w:top w:val="single" w:sz="6" w:space="0" w:color="C9B38C"/>
              <w:left w:val="single" w:sz="6" w:space="0" w:color="C9B38C"/>
              <w:bottom w:val="single" w:sz="6" w:space="0" w:color="C9B38C"/>
              <w:right w:val="single" w:sz="6" w:space="0" w:color="C9B38C"/>
            </w:tcBorders>
            <w:vAlign w:val="center"/>
          </w:tcPr>
          <w:p w14:paraId="25402BC3" w14:textId="77777777" w:rsidR="00D93555" w:rsidRDefault="002C03FD">
            <w:r>
              <w:rPr>
                <w:sz w:val="16"/>
              </w:rPr>
              <w:t>Compares service-mode speed and delay risk.</w:t>
            </w:r>
          </w:p>
        </w:tc>
      </w:tr>
      <w:tr w:rsidR="00D93555" w14:paraId="3B71AC88" w14:textId="77777777">
        <w:trPr>
          <w:jc w:val="center"/>
        </w:trPr>
        <w:tc>
          <w:tcPr>
            <w:tcW w:w="158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B02DFFA" w14:textId="77777777" w:rsidR="00D93555" w:rsidRDefault="002C03FD">
            <w:r>
              <w:rPr>
                <w:sz w:val="16"/>
              </w:rPr>
              <w:t>Figure 7</w:t>
            </w:r>
          </w:p>
        </w:tc>
        <w:tc>
          <w:tcPr>
            <w:tcW w:w="432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8576E68" w14:textId="77777777" w:rsidR="00D93555" w:rsidRDefault="002C03FD">
            <w:r>
              <w:rPr>
                <w:sz w:val="16"/>
              </w:rPr>
              <w:t>Monthly Lead-Time and Order Volume Trends</w:t>
            </w:r>
          </w:p>
        </w:tc>
        <w:tc>
          <w:tcPr>
            <w:tcW w:w="432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7D337DE5" w14:textId="77777777" w:rsidR="00D93555" w:rsidRDefault="002C03FD">
            <w:r>
              <w:rPr>
                <w:sz w:val="16"/>
              </w:rPr>
              <w:t>Assesses peak-period behavior.</w:t>
            </w:r>
          </w:p>
        </w:tc>
      </w:tr>
      <w:tr w:rsidR="00D93555" w14:paraId="1DA91B4C" w14:textId="77777777">
        <w:trPr>
          <w:jc w:val="center"/>
        </w:trPr>
        <w:tc>
          <w:tcPr>
            <w:tcW w:w="1584" w:type="dxa"/>
            <w:tcBorders>
              <w:top w:val="single" w:sz="6" w:space="0" w:color="C9B38C"/>
              <w:left w:val="single" w:sz="6" w:space="0" w:color="C9B38C"/>
              <w:bottom w:val="single" w:sz="6" w:space="0" w:color="C9B38C"/>
              <w:right w:val="single" w:sz="6" w:space="0" w:color="C9B38C"/>
            </w:tcBorders>
            <w:vAlign w:val="center"/>
          </w:tcPr>
          <w:p w14:paraId="12F4BE71" w14:textId="77777777" w:rsidR="00D93555" w:rsidRDefault="002C03FD">
            <w:r>
              <w:rPr>
                <w:sz w:val="16"/>
              </w:rPr>
              <w:t>Figure 8</w:t>
            </w:r>
          </w:p>
        </w:tc>
        <w:tc>
          <w:tcPr>
            <w:tcW w:w="4320" w:type="dxa"/>
            <w:tcBorders>
              <w:top w:val="single" w:sz="6" w:space="0" w:color="C9B38C"/>
              <w:left w:val="single" w:sz="6" w:space="0" w:color="C9B38C"/>
              <w:bottom w:val="single" w:sz="6" w:space="0" w:color="C9B38C"/>
              <w:right w:val="single" w:sz="6" w:space="0" w:color="C9B38C"/>
            </w:tcBorders>
            <w:vAlign w:val="center"/>
          </w:tcPr>
          <w:p w14:paraId="523AB124" w14:textId="77777777" w:rsidR="00D93555" w:rsidRDefault="002C03FD">
            <w:r>
              <w:rPr>
                <w:sz w:val="16"/>
              </w:rPr>
              <w:t>Dashboard Header and Analytical Scope</w:t>
            </w:r>
          </w:p>
        </w:tc>
        <w:tc>
          <w:tcPr>
            <w:tcW w:w="4320" w:type="dxa"/>
            <w:tcBorders>
              <w:top w:val="single" w:sz="6" w:space="0" w:color="C9B38C"/>
              <w:left w:val="single" w:sz="6" w:space="0" w:color="C9B38C"/>
              <w:bottom w:val="single" w:sz="6" w:space="0" w:color="C9B38C"/>
              <w:right w:val="single" w:sz="6" w:space="0" w:color="C9B38C"/>
            </w:tcBorders>
            <w:vAlign w:val="center"/>
          </w:tcPr>
          <w:p w14:paraId="30AAA5D8" w14:textId="77777777" w:rsidR="00D93555" w:rsidRDefault="002C03FD">
            <w:r>
              <w:rPr>
                <w:sz w:val="16"/>
              </w:rPr>
              <w:t>Documents implementation scope.</w:t>
            </w:r>
          </w:p>
        </w:tc>
      </w:tr>
    </w:tbl>
    <w:p w14:paraId="79C800D1" w14:textId="77777777" w:rsidR="008B45BB" w:rsidRDefault="008B45BB">
      <w:pPr>
        <w:pStyle w:val="Heading2"/>
      </w:pPr>
    </w:p>
    <w:p w14:paraId="7B89058D" w14:textId="7141863F" w:rsidR="00D93555" w:rsidRDefault="002C03FD">
      <w:pPr>
        <w:pStyle w:val="Heading2"/>
      </w:pPr>
      <w:r>
        <w:t>Reviewer Reading Guide</w:t>
      </w:r>
    </w:p>
    <w:tbl>
      <w:tblPr>
        <w:tblW w:w="0" w:type="auto"/>
        <w:jc w:val="center"/>
        <w:tblLook w:val="04A0" w:firstRow="1" w:lastRow="0" w:firstColumn="1" w:lastColumn="0" w:noHBand="0" w:noVBand="1"/>
      </w:tblPr>
      <w:tblGrid>
        <w:gridCol w:w="2592"/>
        <w:gridCol w:w="2592"/>
        <w:gridCol w:w="5040"/>
      </w:tblGrid>
      <w:tr w:rsidR="00D93555" w14:paraId="29D92B6C" w14:textId="77777777">
        <w:trPr>
          <w:tblHeader/>
          <w:jc w:val="center"/>
        </w:trPr>
        <w:tc>
          <w:tcPr>
            <w:tcW w:w="2592"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52A6F559" w14:textId="77777777" w:rsidR="00D93555" w:rsidRDefault="002C03FD">
            <w:r>
              <w:rPr>
                <w:b/>
                <w:color w:val="FFFFFF"/>
                <w:sz w:val="16"/>
              </w:rPr>
              <w:t>Review Need</w:t>
            </w:r>
          </w:p>
        </w:tc>
        <w:tc>
          <w:tcPr>
            <w:tcW w:w="2592"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6A1F2C60" w14:textId="77777777" w:rsidR="00D93555" w:rsidRDefault="002C03FD">
            <w:r>
              <w:rPr>
                <w:b/>
                <w:color w:val="FFFFFF"/>
                <w:sz w:val="16"/>
              </w:rPr>
              <w:t>Where to Look</w:t>
            </w:r>
          </w:p>
        </w:tc>
        <w:tc>
          <w:tcPr>
            <w:tcW w:w="5040"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48F63EEF" w14:textId="77777777" w:rsidR="00D93555" w:rsidRDefault="002C03FD">
            <w:r>
              <w:rPr>
                <w:b/>
                <w:color w:val="FFFFFF"/>
                <w:sz w:val="16"/>
              </w:rPr>
              <w:t>What to Check</w:t>
            </w:r>
          </w:p>
        </w:tc>
      </w:tr>
      <w:tr w:rsidR="00D93555" w14:paraId="377E8BA8" w14:textId="77777777">
        <w:trPr>
          <w:jc w:val="center"/>
        </w:trPr>
        <w:tc>
          <w:tcPr>
            <w:tcW w:w="259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0B63847C" w14:textId="77777777" w:rsidR="00D93555" w:rsidRDefault="002C03FD">
            <w:r>
              <w:rPr>
                <w:sz w:val="16"/>
              </w:rPr>
              <w:t>Method transparency</w:t>
            </w:r>
          </w:p>
        </w:tc>
        <w:tc>
          <w:tcPr>
            <w:tcW w:w="259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03DE5002" w14:textId="77777777" w:rsidR="00D93555" w:rsidRDefault="002C03FD">
            <w:r>
              <w:rPr>
                <w:sz w:val="16"/>
              </w:rPr>
              <w:t>Section 7</w:t>
            </w:r>
          </w:p>
        </w:tc>
        <w:tc>
          <w:tcPr>
            <w:tcW w:w="504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02B010BB" w14:textId="77777777" w:rsidR="00D93555" w:rsidRDefault="002C03FD">
            <w:r>
              <w:rPr>
                <w:sz w:val="16"/>
              </w:rPr>
              <w:t>Step-by-step workflow, formulas, validation checks.</w:t>
            </w:r>
          </w:p>
        </w:tc>
      </w:tr>
      <w:tr w:rsidR="00D93555" w14:paraId="16D5F5ED" w14:textId="77777777">
        <w:trPr>
          <w:jc w:val="center"/>
        </w:trPr>
        <w:tc>
          <w:tcPr>
            <w:tcW w:w="2592" w:type="dxa"/>
            <w:tcBorders>
              <w:top w:val="single" w:sz="6" w:space="0" w:color="C9B38C"/>
              <w:left w:val="single" w:sz="6" w:space="0" w:color="C9B38C"/>
              <w:bottom w:val="single" w:sz="6" w:space="0" w:color="C9B38C"/>
              <w:right w:val="single" w:sz="6" w:space="0" w:color="C9B38C"/>
            </w:tcBorders>
            <w:vAlign w:val="center"/>
          </w:tcPr>
          <w:p w14:paraId="0CC08EF1" w14:textId="77777777" w:rsidR="00D93555" w:rsidRDefault="002C03FD">
            <w:r>
              <w:rPr>
                <w:sz w:val="16"/>
              </w:rPr>
              <w:t>EDA requirement</w:t>
            </w:r>
          </w:p>
        </w:tc>
        <w:tc>
          <w:tcPr>
            <w:tcW w:w="2592" w:type="dxa"/>
            <w:tcBorders>
              <w:top w:val="single" w:sz="6" w:space="0" w:color="C9B38C"/>
              <w:left w:val="single" w:sz="6" w:space="0" w:color="C9B38C"/>
              <w:bottom w:val="single" w:sz="6" w:space="0" w:color="C9B38C"/>
              <w:right w:val="single" w:sz="6" w:space="0" w:color="C9B38C"/>
            </w:tcBorders>
            <w:vAlign w:val="center"/>
          </w:tcPr>
          <w:p w14:paraId="5238750A" w14:textId="77777777" w:rsidR="00D93555" w:rsidRDefault="002C03FD">
            <w:r>
              <w:rPr>
                <w:sz w:val="16"/>
              </w:rPr>
              <w:t>Section 9</w:t>
            </w:r>
          </w:p>
        </w:tc>
        <w:tc>
          <w:tcPr>
            <w:tcW w:w="5040" w:type="dxa"/>
            <w:tcBorders>
              <w:top w:val="single" w:sz="6" w:space="0" w:color="C9B38C"/>
              <w:left w:val="single" w:sz="6" w:space="0" w:color="C9B38C"/>
              <w:bottom w:val="single" w:sz="6" w:space="0" w:color="C9B38C"/>
              <w:right w:val="single" w:sz="6" w:space="0" w:color="C9B38C"/>
            </w:tcBorders>
            <w:vAlign w:val="center"/>
          </w:tcPr>
          <w:p w14:paraId="5AEED108" w14:textId="77777777" w:rsidR="00D93555" w:rsidRDefault="002C03FD">
            <w:r>
              <w:rPr>
                <w:sz w:val="16"/>
              </w:rPr>
              <w:t>Route, geographic, ship-mode, drill-down, and trend analysis.</w:t>
            </w:r>
          </w:p>
        </w:tc>
      </w:tr>
      <w:tr w:rsidR="00D93555" w14:paraId="09D624D1" w14:textId="77777777">
        <w:trPr>
          <w:jc w:val="center"/>
        </w:trPr>
        <w:tc>
          <w:tcPr>
            <w:tcW w:w="259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9484CA8" w14:textId="77777777" w:rsidR="00D93555" w:rsidRDefault="002C03FD">
            <w:r>
              <w:rPr>
                <w:sz w:val="16"/>
              </w:rPr>
              <w:t>Insight quality</w:t>
            </w:r>
          </w:p>
        </w:tc>
        <w:tc>
          <w:tcPr>
            <w:tcW w:w="259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5B18E6A" w14:textId="77777777" w:rsidR="00D93555" w:rsidRDefault="002C03FD">
            <w:r>
              <w:rPr>
                <w:sz w:val="16"/>
              </w:rPr>
              <w:t>Section 10</w:t>
            </w:r>
          </w:p>
        </w:tc>
        <w:tc>
          <w:tcPr>
            <w:tcW w:w="504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7B159FE" w14:textId="77777777" w:rsidR="00D93555" w:rsidRDefault="002C03FD">
            <w:r>
              <w:rPr>
                <w:sz w:val="16"/>
              </w:rPr>
              <w:t>Evidence-backed senior analyst interpretation.</w:t>
            </w:r>
          </w:p>
        </w:tc>
      </w:tr>
      <w:tr w:rsidR="00D93555" w14:paraId="6F40F598" w14:textId="77777777">
        <w:trPr>
          <w:jc w:val="center"/>
        </w:trPr>
        <w:tc>
          <w:tcPr>
            <w:tcW w:w="2592" w:type="dxa"/>
            <w:tcBorders>
              <w:top w:val="single" w:sz="6" w:space="0" w:color="C9B38C"/>
              <w:left w:val="single" w:sz="6" w:space="0" w:color="C9B38C"/>
              <w:bottom w:val="single" w:sz="6" w:space="0" w:color="C9B38C"/>
              <w:right w:val="single" w:sz="6" w:space="0" w:color="C9B38C"/>
            </w:tcBorders>
            <w:vAlign w:val="center"/>
          </w:tcPr>
          <w:p w14:paraId="774F1A99" w14:textId="77777777" w:rsidR="00D93555" w:rsidRDefault="002C03FD">
            <w:r>
              <w:rPr>
                <w:sz w:val="16"/>
              </w:rPr>
              <w:t>Recommendations</w:t>
            </w:r>
          </w:p>
        </w:tc>
        <w:tc>
          <w:tcPr>
            <w:tcW w:w="2592" w:type="dxa"/>
            <w:tcBorders>
              <w:top w:val="single" w:sz="6" w:space="0" w:color="C9B38C"/>
              <w:left w:val="single" w:sz="6" w:space="0" w:color="C9B38C"/>
              <w:bottom w:val="single" w:sz="6" w:space="0" w:color="C9B38C"/>
              <w:right w:val="single" w:sz="6" w:space="0" w:color="C9B38C"/>
            </w:tcBorders>
            <w:vAlign w:val="center"/>
          </w:tcPr>
          <w:p w14:paraId="30BC5406" w14:textId="77777777" w:rsidR="00D93555" w:rsidRDefault="002C03FD">
            <w:r>
              <w:rPr>
                <w:sz w:val="16"/>
              </w:rPr>
              <w:t>Section 11</w:t>
            </w:r>
          </w:p>
        </w:tc>
        <w:tc>
          <w:tcPr>
            <w:tcW w:w="5040" w:type="dxa"/>
            <w:tcBorders>
              <w:top w:val="single" w:sz="6" w:space="0" w:color="C9B38C"/>
              <w:left w:val="single" w:sz="6" w:space="0" w:color="C9B38C"/>
              <w:bottom w:val="single" w:sz="6" w:space="0" w:color="C9B38C"/>
              <w:right w:val="single" w:sz="6" w:space="0" w:color="C9B38C"/>
            </w:tcBorders>
            <w:vAlign w:val="center"/>
          </w:tcPr>
          <w:p w14:paraId="43F02825" w14:textId="77777777" w:rsidR="00D93555" w:rsidRDefault="002C03FD">
            <w:r>
              <w:rPr>
                <w:sz w:val="16"/>
              </w:rPr>
              <w:t>Action matrix, priorities, business impact, KPIs to track.</w:t>
            </w:r>
          </w:p>
        </w:tc>
      </w:tr>
      <w:tr w:rsidR="00D93555" w14:paraId="6ED1CA53" w14:textId="77777777">
        <w:trPr>
          <w:jc w:val="center"/>
        </w:trPr>
        <w:tc>
          <w:tcPr>
            <w:tcW w:w="259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A1AC679" w14:textId="77777777" w:rsidR="00D93555" w:rsidRDefault="002C03FD">
            <w:r>
              <w:rPr>
                <w:sz w:val="16"/>
              </w:rPr>
              <w:t>Dashboard traceability</w:t>
            </w:r>
          </w:p>
        </w:tc>
        <w:tc>
          <w:tcPr>
            <w:tcW w:w="259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03CEC58" w14:textId="77777777" w:rsidR="00D93555" w:rsidRDefault="002C03FD">
            <w:r>
              <w:rPr>
                <w:sz w:val="16"/>
              </w:rPr>
              <w:t>Section 12</w:t>
            </w:r>
          </w:p>
        </w:tc>
        <w:tc>
          <w:tcPr>
            <w:tcW w:w="504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C43C463" w14:textId="77777777" w:rsidR="00D93555" w:rsidRDefault="002C03FD">
            <w:r>
              <w:rPr>
                <w:sz w:val="16"/>
              </w:rPr>
              <w:t>Streamlit architecture, filters, modules, dynamic logic.</w:t>
            </w:r>
          </w:p>
        </w:tc>
      </w:tr>
    </w:tbl>
    <w:p w14:paraId="50F5B50D" w14:textId="77777777" w:rsidR="008B45BB" w:rsidRDefault="008B45BB">
      <w:pPr>
        <w:pStyle w:val="Heading2"/>
      </w:pPr>
    </w:p>
    <w:p w14:paraId="2356CA7F" w14:textId="53A332BE" w:rsidR="008B45BB" w:rsidRPr="008B45BB" w:rsidRDefault="002C03FD" w:rsidP="008B45BB">
      <w:pPr>
        <w:pStyle w:val="Heading2"/>
      </w:pPr>
      <w:r>
        <w:t>Formatting and Layout Controls</w:t>
      </w:r>
    </w:p>
    <w:tbl>
      <w:tblPr>
        <w:tblW w:w="0" w:type="auto"/>
        <w:jc w:val="center"/>
        <w:tblLook w:val="04A0" w:firstRow="1" w:lastRow="0" w:firstColumn="1" w:lastColumn="0" w:noHBand="0" w:noVBand="1"/>
      </w:tblPr>
      <w:tblGrid>
        <w:gridCol w:w="2589"/>
        <w:gridCol w:w="4169"/>
        <w:gridCol w:w="3680"/>
      </w:tblGrid>
      <w:tr w:rsidR="00D93555" w14:paraId="1D7AB326" w14:textId="77777777">
        <w:trPr>
          <w:tblHeader/>
          <w:jc w:val="center"/>
        </w:trPr>
        <w:tc>
          <w:tcPr>
            <w:tcW w:w="2592"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54FCDCF0" w14:textId="77777777" w:rsidR="00D93555" w:rsidRDefault="002C03FD">
            <w:r>
              <w:rPr>
                <w:b/>
                <w:color w:val="FFFFFF"/>
                <w:sz w:val="16"/>
              </w:rPr>
              <w:t>Control</w:t>
            </w:r>
          </w:p>
        </w:tc>
        <w:tc>
          <w:tcPr>
            <w:tcW w:w="4176"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03B4D96E" w14:textId="77777777" w:rsidR="00D93555" w:rsidRDefault="002C03FD">
            <w:r>
              <w:rPr>
                <w:b/>
                <w:color w:val="FFFFFF"/>
                <w:sz w:val="16"/>
              </w:rPr>
              <w:t>How it is applied</w:t>
            </w:r>
          </w:p>
        </w:tc>
        <w:tc>
          <w:tcPr>
            <w:tcW w:w="3600"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4C0601AA" w14:textId="77777777" w:rsidR="00D93555" w:rsidRDefault="002C03FD">
            <w:r>
              <w:rPr>
                <w:b/>
                <w:color w:val="FFFFFF"/>
                <w:sz w:val="16"/>
              </w:rPr>
              <w:t>Why it matters</w:t>
            </w:r>
          </w:p>
        </w:tc>
      </w:tr>
      <w:tr w:rsidR="00D93555" w14:paraId="2788A54E" w14:textId="77777777">
        <w:trPr>
          <w:jc w:val="center"/>
        </w:trPr>
        <w:tc>
          <w:tcPr>
            <w:tcW w:w="259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07376ADC" w14:textId="77777777" w:rsidR="00D93555" w:rsidRDefault="002C03FD">
            <w:r>
              <w:rPr>
                <w:sz w:val="16"/>
              </w:rPr>
              <w:t>No repeated continuation headings</w:t>
            </w:r>
          </w:p>
        </w:tc>
        <w:tc>
          <w:tcPr>
            <w:tcW w:w="417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740B3A48" w14:textId="77777777" w:rsidR="00D93555" w:rsidRDefault="002C03FD">
            <w:r>
              <w:rPr>
                <w:sz w:val="16"/>
              </w:rPr>
              <w:t>Section 9 uses subsection headings only after the first main heading.</w:t>
            </w:r>
          </w:p>
        </w:tc>
        <w:tc>
          <w:tcPr>
            <w:tcW w:w="360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DC7DD7B" w14:textId="77777777" w:rsidR="00D93555" w:rsidRDefault="002C03FD">
            <w:r>
              <w:rPr>
                <w:sz w:val="16"/>
              </w:rPr>
              <w:t>Keeps the paper continuous and professional.</w:t>
            </w:r>
          </w:p>
        </w:tc>
      </w:tr>
      <w:tr w:rsidR="00D93555" w14:paraId="364A70B7" w14:textId="77777777">
        <w:trPr>
          <w:jc w:val="center"/>
        </w:trPr>
        <w:tc>
          <w:tcPr>
            <w:tcW w:w="2592" w:type="dxa"/>
            <w:tcBorders>
              <w:top w:val="single" w:sz="6" w:space="0" w:color="C9B38C"/>
              <w:left w:val="single" w:sz="6" w:space="0" w:color="C9B38C"/>
              <w:bottom w:val="single" w:sz="6" w:space="0" w:color="C9B38C"/>
              <w:right w:val="single" w:sz="6" w:space="0" w:color="C9B38C"/>
            </w:tcBorders>
            <w:vAlign w:val="center"/>
          </w:tcPr>
          <w:p w14:paraId="403A7149" w14:textId="77777777" w:rsidR="00D93555" w:rsidRDefault="002C03FD">
            <w:r>
              <w:rPr>
                <w:sz w:val="16"/>
              </w:rPr>
              <w:lastRenderedPageBreak/>
              <w:t>No full desktop screenshots</w:t>
            </w:r>
          </w:p>
        </w:tc>
        <w:tc>
          <w:tcPr>
            <w:tcW w:w="4176" w:type="dxa"/>
            <w:tcBorders>
              <w:top w:val="single" w:sz="6" w:space="0" w:color="C9B38C"/>
              <w:left w:val="single" w:sz="6" w:space="0" w:color="C9B38C"/>
              <w:bottom w:val="single" w:sz="6" w:space="0" w:color="C9B38C"/>
              <w:right w:val="single" w:sz="6" w:space="0" w:color="C9B38C"/>
            </w:tcBorders>
            <w:vAlign w:val="center"/>
          </w:tcPr>
          <w:p w14:paraId="1D18D018" w14:textId="77777777" w:rsidR="00D93555" w:rsidRDefault="002C03FD">
            <w:r>
              <w:rPr>
                <w:sz w:val="16"/>
              </w:rPr>
              <w:t>Only clean charts, cropped visuals, and tables are used.</w:t>
            </w:r>
          </w:p>
        </w:tc>
        <w:tc>
          <w:tcPr>
            <w:tcW w:w="3600" w:type="dxa"/>
            <w:tcBorders>
              <w:top w:val="single" w:sz="6" w:space="0" w:color="C9B38C"/>
              <w:left w:val="single" w:sz="6" w:space="0" w:color="C9B38C"/>
              <w:bottom w:val="single" w:sz="6" w:space="0" w:color="C9B38C"/>
              <w:right w:val="single" w:sz="6" w:space="0" w:color="C9B38C"/>
            </w:tcBorders>
            <w:vAlign w:val="center"/>
          </w:tcPr>
          <w:p w14:paraId="5BF3E2A3" w14:textId="77777777" w:rsidR="00D93555" w:rsidRDefault="002C03FD">
            <w:r>
              <w:rPr>
                <w:sz w:val="16"/>
              </w:rPr>
              <w:t>Avoids browser/taskbar distractions.</w:t>
            </w:r>
          </w:p>
        </w:tc>
      </w:tr>
      <w:tr w:rsidR="00D93555" w14:paraId="422A013F" w14:textId="77777777">
        <w:trPr>
          <w:jc w:val="center"/>
        </w:trPr>
        <w:tc>
          <w:tcPr>
            <w:tcW w:w="259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0D2ECBA" w14:textId="77777777" w:rsidR="00D93555" w:rsidRDefault="002C03FD">
            <w:r>
              <w:rPr>
                <w:sz w:val="16"/>
              </w:rPr>
              <w:t>New major section pages</w:t>
            </w:r>
          </w:p>
        </w:tc>
        <w:tc>
          <w:tcPr>
            <w:tcW w:w="417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6D08A04" w14:textId="77777777" w:rsidR="00D93555" w:rsidRDefault="002C03FD">
            <w:r>
              <w:rPr>
                <w:sz w:val="16"/>
              </w:rPr>
              <w:t>Each major section starts clearly while subsections flow naturally.</w:t>
            </w:r>
          </w:p>
        </w:tc>
        <w:tc>
          <w:tcPr>
            <w:tcW w:w="360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94B8B40" w14:textId="77777777" w:rsidR="00D93555" w:rsidRDefault="002C03FD">
            <w:r>
              <w:rPr>
                <w:sz w:val="16"/>
              </w:rPr>
              <w:t>Preserves reference format without fragmenting sections.</w:t>
            </w:r>
          </w:p>
        </w:tc>
      </w:tr>
      <w:tr w:rsidR="00D93555" w14:paraId="286B3A0D" w14:textId="77777777">
        <w:trPr>
          <w:jc w:val="center"/>
        </w:trPr>
        <w:tc>
          <w:tcPr>
            <w:tcW w:w="2592" w:type="dxa"/>
            <w:tcBorders>
              <w:top w:val="single" w:sz="6" w:space="0" w:color="C9B38C"/>
              <w:left w:val="single" w:sz="6" w:space="0" w:color="C9B38C"/>
              <w:bottom w:val="single" w:sz="6" w:space="0" w:color="C9B38C"/>
              <w:right w:val="single" w:sz="6" w:space="0" w:color="C9B38C"/>
            </w:tcBorders>
            <w:vAlign w:val="center"/>
          </w:tcPr>
          <w:p w14:paraId="607EB669" w14:textId="77777777" w:rsidR="00D93555" w:rsidRDefault="002C03FD">
            <w:r>
              <w:rPr>
                <w:sz w:val="16"/>
              </w:rPr>
              <w:t>Evidence-based tables</w:t>
            </w:r>
          </w:p>
        </w:tc>
        <w:tc>
          <w:tcPr>
            <w:tcW w:w="4176" w:type="dxa"/>
            <w:tcBorders>
              <w:top w:val="single" w:sz="6" w:space="0" w:color="C9B38C"/>
              <w:left w:val="single" w:sz="6" w:space="0" w:color="C9B38C"/>
              <w:bottom w:val="single" w:sz="6" w:space="0" w:color="C9B38C"/>
              <w:right w:val="single" w:sz="6" w:space="0" w:color="C9B38C"/>
            </w:tcBorders>
            <w:vAlign w:val="center"/>
          </w:tcPr>
          <w:p w14:paraId="7828C2E4" w14:textId="77777777" w:rsidR="00D93555" w:rsidRDefault="002C03FD">
            <w:r>
              <w:rPr>
                <w:sz w:val="16"/>
              </w:rPr>
              <w:t>Every analytical section includes numerical evidence and interpretation.</w:t>
            </w:r>
          </w:p>
        </w:tc>
        <w:tc>
          <w:tcPr>
            <w:tcW w:w="3600" w:type="dxa"/>
            <w:tcBorders>
              <w:top w:val="single" w:sz="6" w:space="0" w:color="C9B38C"/>
              <w:left w:val="single" w:sz="6" w:space="0" w:color="C9B38C"/>
              <w:bottom w:val="single" w:sz="6" w:space="0" w:color="C9B38C"/>
              <w:right w:val="single" w:sz="6" w:space="0" w:color="C9B38C"/>
            </w:tcBorders>
            <w:vAlign w:val="center"/>
          </w:tcPr>
          <w:p w14:paraId="4EC9A27B" w14:textId="77777777" w:rsidR="00D93555" w:rsidRDefault="002C03FD">
            <w:r>
              <w:rPr>
                <w:sz w:val="16"/>
              </w:rPr>
              <w:t>Improves reviewer confidence.</w:t>
            </w:r>
          </w:p>
        </w:tc>
      </w:tr>
      <w:tr w:rsidR="00D93555" w14:paraId="1B49F7E3" w14:textId="77777777">
        <w:trPr>
          <w:jc w:val="center"/>
        </w:trPr>
        <w:tc>
          <w:tcPr>
            <w:tcW w:w="10454" w:type="dxa"/>
            <w:gridSpan w:val="3"/>
            <w:tcBorders>
              <w:top w:val="single" w:sz="8" w:space="0" w:color="88AADD"/>
              <w:left w:val="single" w:sz="8" w:space="0" w:color="88AADD"/>
              <w:bottom w:val="single" w:sz="8" w:space="0" w:color="88AADD"/>
              <w:right w:val="single" w:sz="8" w:space="0" w:color="88AADD"/>
            </w:tcBorders>
            <w:shd w:val="clear" w:color="auto" w:fill="EEF5FF"/>
          </w:tcPr>
          <w:p w14:paraId="349ED7BF" w14:textId="77777777" w:rsidR="00D93555" w:rsidRDefault="002C03FD">
            <w:r>
              <w:rPr>
                <w:b/>
                <w:color w:val="3E3019"/>
              </w:rPr>
              <w:t>TOC Quality Note</w:t>
            </w:r>
          </w:p>
          <w:p w14:paraId="4CC777C1" w14:textId="77777777" w:rsidR="00D93555" w:rsidRDefault="002C03FD">
            <w:pPr>
              <w:spacing w:after="40"/>
            </w:pPr>
            <w:r>
              <w:rPr>
                <w:color w:val="232323"/>
                <w:sz w:val="19"/>
              </w:rPr>
              <w:t>The table of contents is designed as a roadmap, not only a list. It explains what each section contributes to EDA, insights, recommendations, and dashboard traceability.</w:t>
            </w:r>
          </w:p>
        </w:tc>
      </w:tr>
    </w:tbl>
    <w:p w14:paraId="70772EF8" w14:textId="77777777" w:rsidR="008B45BB" w:rsidRDefault="008B45BB">
      <w:pPr>
        <w:pStyle w:val="Heading2"/>
      </w:pPr>
    </w:p>
    <w:p w14:paraId="7FB791F5" w14:textId="554FC64C" w:rsidR="00D93555" w:rsidRDefault="002C03FD">
      <w:pPr>
        <w:pStyle w:val="Heading2"/>
      </w:pPr>
      <w:r>
        <w:t>Submission Readiness Mini-Checklist</w:t>
      </w:r>
    </w:p>
    <w:tbl>
      <w:tblPr>
        <w:tblW w:w="0" w:type="auto"/>
        <w:jc w:val="center"/>
        <w:tblLook w:val="04A0" w:firstRow="1" w:lastRow="0" w:firstColumn="1" w:lastColumn="0" w:noHBand="0" w:noVBand="1"/>
      </w:tblPr>
      <w:tblGrid>
        <w:gridCol w:w="2733"/>
        <w:gridCol w:w="3020"/>
        <w:gridCol w:w="4685"/>
      </w:tblGrid>
      <w:tr w:rsidR="00D93555" w14:paraId="5B146737" w14:textId="77777777">
        <w:trPr>
          <w:tblHeader/>
          <w:jc w:val="center"/>
        </w:trPr>
        <w:tc>
          <w:tcPr>
            <w:tcW w:w="2736"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406763AF" w14:textId="77777777" w:rsidR="00D93555" w:rsidRDefault="002C03FD">
            <w:r>
              <w:rPr>
                <w:b/>
                <w:color w:val="FFFFFF"/>
                <w:sz w:val="16"/>
              </w:rPr>
              <w:t>Requirement</w:t>
            </w:r>
          </w:p>
        </w:tc>
        <w:tc>
          <w:tcPr>
            <w:tcW w:w="3024"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5967F7D4" w14:textId="77777777" w:rsidR="00D93555" w:rsidRDefault="002C03FD">
            <w:r>
              <w:rPr>
                <w:b/>
                <w:color w:val="FFFFFF"/>
                <w:sz w:val="16"/>
              </w:rPr>
              <w:t>Where it appears</w:t>
            </w:r>
          </w:p>
        </w:tc>
        <w:tc>
          <w:tcPr>
            <w:tcW w:w="4608"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049B7642" w14:textId="77777777" w:rsidR="00D93555" w:rsidRDefault="002C03FD">
            <w:r>
              <w:rPr>
                <w:b/>
                <w:color w:val="FFFFFF"/>
                <w:sz w:val="16"/>
              </w:rPr>
              <w:t>Reviewer Benefit</w:t>
            </w:r>
          </w:p>
        </w:tc>
      </w:tr>
      <w:tr w:rsidR="00D93555" w14:paraId="146A064C" w14:textId="77777777">
        <w:trPr>
          <w:jc w:val="center"/>
        </w:trPr>
        <w:tc>
          <w:tcPr>
            <w:tcW w:w="273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38C88D63" w14:textId="77777777" w:rsidR="00D93555" w:rsidRDefault="002C03FD">
            <w:r>
              <w:rPr>
                <w:sz w:val="16"/>
              </w:rPr>
              <w:t>Project scope and identity</w:t>
            </w:r>
          </w:p>
        </w:tc>
        <w:tc>
          <w:tcPr>
            <w:tcW w:w="302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00E4D1BB" w14:textId="77777777" w:rsidR="00D93555" w:rsidRDefault="002C03FD">
            <w:r>
              <w:rPr>
                <w:sz w:val="16"/>
              </w:rPr>
              <w:t>Title page and Abstract</w:t>
            </w:r>
          </w:p>
        </w:tc>
        <w:tc>
          <w:tcPr>
            <w:tcW w:w="460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54EA057" w14:textId="77777777" w:rsidR="00D93555" w:rsidRDefault="002C03FD">
            <w:r>
              <w:rPr>
                <w:sz w:val="16"/>
              </w:rPr>
              <w:t>Clarifies the business problem and research focus.</w:t>
            </w:r>
          </w:p>
        </w:tc>
      </w:tr>
      <w:tr w:rsidR="00D93555" w14:paraId="3DFFE3D0" w14:textId="77777777">
        <w:trPr>
          <w:jc w:val="center"/>
        </w:trPr>
        <w:tc>
          <w:tcPr>
            <w:tcW w:w="2736" w:type="dxa"/>
            <w:tcBorders>
              <w:top w:val="single" w:sz="6" w:space="0" w:color="C9B38C"/>
              <w:left w:val="single" w:sz="6" w:space="0" w:color="C9B38C"/>
              <w:bottom w:val="single" w:sz="6" w:space="0" w:color="C9B38C"/>
              <w:right w:val="single" w:sz="6" w:space="0" w:color="C9B38C"/>
            </w:tcBorders>
            <w:vAlign w:val="center"/>
          </w:tcPr>
          <w:p w14:paraId="428044A3" w14:textId="77777777" w:rsidR="00D93555" w:rsidRDefault="002C03FD">
            <w:r>
              <w:rPr>
                <w:sz w:val="16"/>
              </w:rPr>
              <w:t>EDA evidence</w:t>
            </w:r>
          </w:p>
        </w:tc>
        <w:tc>
          <w:tcPr>
            <w:tcW w:w="3024" w:type="dxa"/>
            <w:tcBorders>
              <w:top w:val="single" w:sz="6" w:space="0" w:color="C9B38C"/>
              <w:left w:val="single" w:sz="6" w:space="0" w:color="C9B38C"/>
              <w:bottom w:val="single" w:sz="6" w:space="0" w:color="C9B38C"/>
              <w:right w:val="single" w:sz="6" w:space="0" w:color="C9B38C"/>
            </w:tcBorders>
            <w:vAlign w:val="center"/>
          </w:tcPr>
          <w:p w14:paraId="4DD5EF71" w14:textId="77777777" w:rsidR="00D93555" w:rsidRDefault="002C03FD">
            <w:r>
              <w:rPr>
                <w:sz w:val="16"/>
              </w:rPr>
              <w:t>Result and Analysis</w:t>
            </w:r>
          </w:p>
        </w:tc>
        <w:tc>
          <w:tcPr>
            <w:tcW w:w="4608" w:type="dxa"/>
            <w:tcBorders>
              <w:top w:val="single" w:sz="6" w:space="0" w:color="C9B38C"/>
              <w:left w:val="single" w:sz="6" w:space="0" w:color="C9B38C"/>
              <w:bottom w:val="single" w:sz="6" w:space="0" w:color="C9B38C"/>
              <w:right w:val="single" w:sz="6" w:space="0" w:color="C9B38C"/>
            </w:tcBorders>
            <w:vAlign w:val="center"/>
          </w:tcPr>
          <w:p w14:paraId="234F8DCE" w14:textId="77777777" w:rsidR="00D93555" w:rsidRDefault="002C03FD">
            <w:r>
              <w:rPr>
                <w:sz w:val="16"/>
              </w:rPr>
              <w:t>Demonstrates analysis beyond static reporting.</w:t>
            </w:r>
          </w:p>
        </w:tc>
      </w:tr>
      <w:tr w:rsidR="00D93555" w14:paraId="326994BF" w14:textId="77777777">
        <w:trPr>
          <w:jc w:val="center"/>
        </w:trPr>
        <w:tc>
          <w:tcPr>
            <w:tcW w:w="273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CD38372" w14:textId="77777777" w:rsidR="00D93555" w:rsidRDefault="002C03FD">
            <w:r>
              <w:rPr>
                <w:sz w:val="16"/>
              </w:rPr>
              <w:t>Insights</w:t>
            </w:r>
          </w:p>
        </w:tc>
        <w:tc>
          <w:tcPr>
            <w:tcW w:w="302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796680EE" w14:textId="77777777" w:rsidR="00D93555" w:rsidRDefault="002C03FD">
            <w:r>
              <w:rPr>
                <w:sz w:val="16"/>
              </w:rPr>
              <w:t>Finding and Insights</w:t>
            </w:r>
          </w:p>
        </w:tc>
        <w:tc>
          <w:tcPr>
            <w:tcW w:w="460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C6D2677" w14:textId="77777777" w:rsidR="00D93555" w:rsidRDefault="002C03FD">
            <w:r>
              <w:rPr>
                <w:sz w:val="16"/>
              </w:rPr>
              <w:t>Converts chart evidence into senior analyst interpretation.</w:t>
            </w:r>
          </w:p>
        </w:tc>
      </w:tr>
      <w:tr w:rsidR="00D93555" w14:paraId="46DBD133" w14:textId="77777777">
        <w:trPr>
          <w:jc w:val="center"/>
        </w:trPr>
        <w:tc>
          <w:tcPr>
            <w:tcW w:w="2736" w:type="dxa"/>
            <w:tcBorders>
              <w:top w:val="single" w:sz="6" w:space="0" w:color="C9B38C"/>
              <w:left w:val="single" w:sz="6" w:space="0" w:color="C9B38C"/>
              <w:bottom w:val="single" w:sz="6" w:space="0" w:color="C9B38C"/>
              <w:right w:val="single" w:sz="6" w:space="0" w:color="C9B38C"/>
            </w:tcBorders>
            <w:vAlign w:val="center"/>
          </w:tcPr>
          <w:p w14:paraId="177C446C" w14:textId="77777777" w:rsidR="00D93555" w:rsidRDefault="002C03FD">
            <w:r>
              <w:rPr>
                <w:sz w:val="16"/>
              </w:rPr>
              <w:t>Recommendations</w:t>
            </w:r>
          </w:p>
        </w:tc>
        <w:tc>
          <w:tcPr>
            <w:tcW w:w="3024" w:type="dxa"/>
            <w:tcBorders>
              <w:top w:val="single" w:sz="6" w:space="0" w:color="C9B38C"/>
              <w:left w:val="single" w:sz="6" w:space="0" w:color="C9B38C"/>
              <w:bottom w:val="single" w:sz="6" w:space="0" w:color="C9B38C"/>
              <w:right w:val="single" w:sz="6" w:space="0" w:color="C9B38C"/>
            </w:tcBorders>
            <w:vAlign w:val="center"/>
          </w:tcPr>
          <w:p w14:paraId="15599F54" w14:textId="77777777" w:rsidR="00D93555" w:rsidRDefault="002C03FD">
            <w:r>
              <w:rPr>
                <w:sz w:val="16"/>
              </w:rPr>
              <w:t>Recommendations</w:t>
            </w:r>
          </w:p>
        </w:tc>
        <w:tc>
          <w:tcPr>
            <w:tcW w:w="4608" w:type="dxa"/>
            <w:tcBorders>
              <w:top w:val="single" w:sz="6" w:space="0" w:color="C9B38C"/>
              <w:left w:val="single" w:sz="6" w:space="0" w:color="C9B38C"/>
              <w:bottom w:val="single" w:sz="6" w:space="0" w:color="C9B38C"/>
              <w:right w:val="single" w:sz="6" w:space="0" w:color="C9B38C"/>
            </w:tcBorders>
            <w:vAlign w:val="center"/>
          </w:tcPr>
          <w:p w14:paraId="2A4226EB" w14:textId="77777777" w:rsidR="00D93555" w:rsidRDefault="002C03FD">
            <w:r>
              <w:rPr>
                <w:sz w:val="16"/>
              </w:rPr>
              <w:t>Shows practical improvement actions and priorities.</w:t>
            </w:r>
          </w:p>
        </w:tc>
      </w:tr>
      <w:tr w:rsidR="00D93555" w14:paraId="2AECB186" w14:textId="77777777">
        <w:trPr>
          <w:jc w:val="center"/>
        </w:trPr>
        <w:tc>
          <w:tcPr>
            <w:tcW w:w="273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79F56478" w14:textId="77777777" w:rsidR="00D93555" w:rsidRDefault="002C03FD">
            <w:r>
              <w:rPr>
                <w:sz w:val="16"/>
              </w:rPr>
              <w:t>Dashboard implementation</w:t>
            </w:r>
          </w:p>
        </w:tc>
        <w:tc>
          <w:tcPr>
            <w:tcW w:w="302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61C52B8" w14:textId="77777777" w:rsidR="00D93555" w:rsidRDefault="002C03FD">
            <w:r>
              <w:rPr>
                <w:sz w:val="16"/>
              </w:rPr>
              <w:t>Dashboard Implementation</w:t>
            </w:r>
          </w:p>
        </w:tc>
        <w:tc>
          <w:tcPr>
            <w:tcW w:w="460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79E31E4" w14:textId="77777777" w:rsidR="00D93555" w:rsidRDefault="002C03FD">
            <w:r>
              <w:rPr>
                <w:sz w:val="16"/>
              </w:rPr>
              <w:t>Connects app.py logic, filters, modules, and visuals to the paper.</w:t>
            </w:r>
          </w:p>
        </w:tc>
      </w:tr>
      <w:tr w:rsidR="00D93555" w14:paraId="7DA984F3" w14:textId="77777777">
        <w:trPr>
          <w:jc w:val="center"/>
        </w:trPr>
        <w:tc>
          <w:tcPr>
            <w:tcW w:w="10454" w:type="dxa"/>
            <w:gridSpan w:val="3"/>
            <w:tcBorders>
              <w:top w:val="single" w:sz="8" w:space="0" w:color="D6B656"/>
              <w:left w:val="single" w:sz="8" w:space="0" w:color="D6B656"/>
              <w:bottom w:val="single" w:sz="8" w:space="0" w:color="D6B656"/>
              <w:right w:val="single" w:sz="8" w:space="0" w:color="D6B656"/>
            </w:tcBorders>
            <w:shd w:val="clear" w:color="auto" w:fill="FFF9E6"/>
          </w:tcPr>
          <w:p w14:paraId="55633646" w14:textId="77777777" w:rsidR="00D93555" w:rsidRDefault="002C03FD">
            <w:r>
              <w:rPr>
                <w:b/>
                <w:color w:val="3E3019"/>
              </w:rPr>
              <w:t>Layout Note</w:t>
            </w:r>
          </w:p>
          <w:p w14:paraId="5A25F80A" w14:textId="77777777" w:rsidR="00D93555" w:rsidRDefault="002C03FD">
            <w:pPr>
              <w:spacing w:after="40"/>
            </w:pPr>
            <w:r>
              <w:rPr>
                <w:color w:val="232323"/>
                <w:sz w:val="19"/>
              </w:rPr>
              <w:t>The document uses a safe-mode layout policy: main sections start clearly, but subsections are allowed to flow naturally so pages do not become fragmented by repeated continuation headings.</w:t>
            </w:r>
          </w:p>
        </w:tc>
      </w:tr>
    </w:tbl>
    <w:p w14:paraId="6B5E5F00" w14:textId="77777777" w:rsidR="00D93555" w:rsidRDefault="002C03FD">
      <w:pPr>
        <w:spacing w:after="80" w:line="252" w:lineRule="auto"/>
      </w:pPr>
      <w:r>
        <w:br w:type="page"/>
      </w:r>
    </w:p>
    <w:p w14:paraId="18F0A4F9" w14:textId="77777777" w:rsidR="002A3A20" w:rsidRDefault="002A3A20">
      <w:pPr>
        <w:pStyle w:val="Heading1"/>
      </w:pPr>
    </w:p>
    <w:p w14:paraId="166E9A05" w14:textId="2C177BB3" w:rsidR="002A3A20" w:rsidRPr="002A3A20" w:rsidRDefault="002C03FD" w:rsidP="002A3A20">
      <w:pPr>
        <w:pStyle w:val="Heading1"/>
      </w:pPr>
      <w:r>
        <w:t>3. Introduction</w:t>
      </w:r>
    </w:p>
    <w:p w14:paraId="37652F80" w14:textId="77777777" w:rsidR="00D93555" w:rsidRDefault="002C03FD" w:rsidP="00473B0D">
      <w:pPr>
        <w:spacing w:after="80" w:line="252" w:lineRule="auto"/>
        <w:jc w:val="both"/>
      </w:pPr>
      <w:r>
        <w:t>Factory-to-customer logistics performance is a critical component of supply chain reliability in distribution-intensive businesses. For a confectionery and specialty food distributor such as Nassau Candy, shipment efficiency directly affects customer experience, route planning, warehouse execution, and fulfillment consistency. A shipment delay is not just a time-based issue; it is an operational signal that may indicate route imbalance, service-mode mismatch, state-level bottlenecks, or peak-volume stress.</w:t>
      </w:r>
    </w:p>
    <w:p w14:paraId="3FDC1113" w14:textId="77777777" w:rsidR="00D93555" w:rsidRDefault="002C03FD" w:rsidP="00473B0D">
      <w:pPr>
        <w:spacing w:after="80" w:line="252" w:lineRule="auto"/>
        <w:jc w:val="both"/>
      </w:pPr>
      <w:r>
        <w:t>Many dashboards summarize logistics performance using total shipments and average delivery time. While these high-level indicators are useful for executive visibility, they are not sufficient for route-level diagnosis. A network can appear stable at the aggregate level while specific factory-to-state routes, ship modes, or destination states create disproportionate delay exposure. This creates an analytical requirement for a more granular approach that combines lead-time measurement, route ranking, geograph</w:t>
      </w:r>
      <w:r>
        <w:t>ic analysis, ship-mode benchmarking, and transaction-level drill-down.</w:t>
      </w:r>
    </w:p>
    <w:p w14:paraId="7887DBFE" w14:textId="77777777" w:rsidR="00D93555" w:rsidRDefault="002C03FD" w:rsidP="00473B0D">
      <w:pPr>
        <w:spacing w:after="80" w:line="252" w:lineRule="auto"/>
        <w:jc w:val="both"/>
      </w:pPr>
      <w:r>
        <w:t>This research paper addresses that need by developing a logistics analytics study based on the Nassau Candy Distributor dataset and its Streamlit dashboard implementation. The paper evaluates shipping lead time, average lead time, route volume, delay frequency, route efficiency score, bottleneck flags, and monthly trends. These outputs are interpreted through exploratory data analysis, dashboard evidence, and supply chain decision logic.</w:t>
      </w:r>
    </w:p>
    <w:p w14:paraId="067B9357" w14:textId="77777777" w:rsidR="002A3A20" w:rsidRDefault="002A3A20">
      <w:pPr>
        <w:spacing w:after="80" w:line="252" w:lineRule="auto"/>
      </w:pPr>
    </w:p>
    <w:p w14:paraId="0F0F942A" w14:textId="77777777" w:rsidR="00D93555" w:rsidRDefault="002C03FD">
      <w:pPr>
        <w:pStyle w:val="Heading2"/>
      </w:pPr>
      <w:r>
        <w:t>Why this problem matters</w:t>
      </w:r>
    </w:p>
    <w:p w14:paraId="63B3D085" w14:textId="77777777" w:rsidR="00D93555" w:rsidRDefault="002C03FD">
      <w:pPr>
        <w:pStyle w:val="ListBullet"/>
        <w:spacing w:after="60" w:line="240" w:lineRule="auto"/>
      </w:pPr>
      <w:r>
        <w:t>Route delays directly influence fulfillment consistency and customer-service reliability.</w:t>
      </w:r>
    </w:p>
    <w:p w14:paraId="0453602D" w14:textId="77777777" w:rsidR="00D93555" w:rsidRDefault="002C03FD">
      <w:pPr>
        <w:pStyle w:val="ListBullet"/>
        <w:spacing w:after="60" w:line="240" w:lineRule="auto"/>
      </w:pPr>
      <w:r>
        <w:t>Averages hide localized risk; route-level decomposition reveals where improvement is actually needed.</w:t>
      </w:r>
    </w:p>
    <w:p w14:paraId="0D9D5A5E" w14:textId="77777777" w:rsidR="00D93555" w:rsidRDefault="002C03FD">
      <w:pPr>
        <w:pStyle w:val="ListBullet"/>
        <w:spacing w:after="60" w:line="240" w:lineRule="auto"/>
      </w:pPr>
      <w:r>
        <w:t>Service modes differ in speed and reliability; ship-mode analysis supports policy decisions.</w:t>
      </w:r>
    </w:p>
    <w:p w14:paraId="68A08E94" w14:textId="77777777" w:rsidR="00D93555" w:rsidRDefault="002C03FD">
      <w:pPr>
        <w:pStyle w:val="ListBullet"/>
        <w:spacing w:after="60" w:line="240" w:lineRule="auto"/>
      </w:pPr>
      <w:r>
        <w:t>State-level bottlenecks require geographic visibility because route problems are rarely distributed evenly.</w:t>
      </w:r>
    </w:p>
    <w:p w14:paraId="728ABA13" w14:textId="77777777" w:rsidR="00D93555" w:rsidRDefault="002C03FD">
      <w:pPr>
        <w:pStyle w:val="ListBullet"/>
        <w:spacing w:after="60" w:line="240" w:lineRule="auto"/>
      </w:pPr>
      <w:r>
        <w:t>Trend monitoring helps teams prepare for peak volume periods such as October to December.</w:t>
      </w:r>
    </w:p>
    <w:p w14:paraId="44D70D5F" w14:textId="77777777" w:rsidR="002A3A20" w:rsidRDefault="002A3A20" w:rsidP="002A3A20">
      <w:pPr>
        <w:pStyle w:val="ListBullet"/>
        <w:numPr>
          <w:ilvl w:val="0"/>
          <w:numId w:val="0"/>
        </w:numPr>
        <w:spacing w:after="60" w:line="240" w:lineRule="auto"/>
        <w:ind w:left="360" w:hanging="360"/>
      </w:pPr>
    </w:p>
    <w:p w14:paraId="7BF854C3" w14:textId="1BF144C1" w:rsidR="002A3A20" w:rsidRPr="002A3A20" w:rsidRDefault="002C03FD" w:rsidP="002A3A20">
      <w:pPr>
        <w:pStyle w:val="Heading2"/>
      </w:pPr>
      <w:r>
        <w:t>Research Contribution</w:t>
      </w:r>
    </w:p>
    <w:tbl>
      <w:tblPr>
        <w:tblW w:w="0" w:type="auto"/>
        <w:jc w:val="center"/>
        <w:tblLook w:val="04A0" w:firstRow="1" w:lastRow="0" w:firstColumn="1" w:lastColumn="0" w:noHBand="0" w:noVBand="1"/>
      </w:tblPr>
      <w:tblGrid>
        <w:gridCol w:w="2302"/>
        <w:gridCol w:w="4887"/>
        <w:gridCol w:w="3249"/>
      </w:tblGrid>
      <w:tr w:rsidR="00D93555" w14:paraId="2C2BA26E" w14:textId="77777777">
        <w:trPr>
          <w:tblHeader/>
          <w:jc w:val="center"/>
        </w:trPr>
        <w:tc>
          <w:tcPr>
            <w:tcW w:w="2304"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692FE92C" w14:textId="77777777" w:rsidR="00D93555" w:rsidRDefault="002C03FD">
            <w:r>
              <w:rPr>
                <w:b/>
                <w:color w:val="FFFFFF"/>
                <w:sz w:val="17"/>
              </w:rPr>
              <w:t>Contribution Area</w:t>
            </w:r>
          </w:p>
        </w:tc>
        <w:tc>
          <w:tcPr>
            <w:tcW w:w="4896"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6E11346B" w14:textId="77777777" w:rsidR="00D93555" w:rsidRDefault="002C03FD">
            <w:r>
              <w:rPr>
                <w:b/>
                <w:color w:val="FFFFFF"/>
                <w:sz w:val="17"/>
              </w:rPr>
              <w:t>How this paper contributes</w:t>
            </w:r>
          </w:p>
        </w:tc>
        <w:tc>
          <w:tcPr>
            <w:tcW w:w="3024"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2514DB3E" w14:textId="77777777" w:rsidR="00D93555" w:rsidRDefault="002C03FD">
            <w:r>
              <w:rPr>
                <w:b/>
                <w:color w:val="FFFFFF"/>
                <w:sz w:val="17"/>
              </w:rPr>
              <w:t>Decision Value</w:t>
            </w:r>
          </w:p>
        </w:tc>
      </w:tr>
      <w:tr w:rsidR="00D93555" w14:paraId="3D4E073B" w14:textId="77777777">
        <w:trPr>
          <w:jc w:val="center"/>
        </w:trPr>
        <w:tc>
          <w:tcPr>
            <w:tcW w:w="230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10325B0" w14:textId="77777777" w:rsidR="00D93555" w:rsidRDefault="002C03FD">
            <w:r>
              <w:rPr>
                <w:sz w:val="17"/>
              </w:rPr>
              <w:t>Route-level intelligence</w:t>
            </w:r>
          </w:p>
        </w:tc>
        <w:tc>
          <w:tcPr>
            <w:tcW w:w="489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0C98E9B" w14:textId="77777777" w:rsidR="00D93555" w:rsidRDefault="002C03FD">
            <w:r>
              <w:rPr>
                <w:sz w:val="17"/>
              </w:rPr>
              <w:t>Converts shipments into factory-to-state route performance evidence.</w:t>
            </w:r>
          </w:p>
        </w:tc>
        <w:tc>
          <w:tcPr>
            <w:tcW w:w="302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F709698" w14:textId="77777777" w:rsidR="00D93555" w:rsidRDefault="002C03FD">
            <w:r>
              <w:rPr>
                <w:sz w:val="17"/>
              </w:rPr>
              <w:t>Prioritizes routes for review.</w:t>
            </w:r>
          </w:p>
        </w:tc>
      </w:tr>
      <w:tr w:rsidR="00D93555" w14:paraId="31320B7A" w14:textId="77777777">
        <w:trPr>
          <w:jc w:val="center"/>
        </w:trPr>
        <w:tc>
          <w:tcPr>
            <w:tcW w:w="2304" w:type="dxa"/>
            <w:tcBorders>
              <w:top w:val="single" w:sz="6" w:space="0" w:color="C9B38C"/>
              <w:left w:val="single" w:sz="6" w:space="0" w:color="C9B38C"/>
              <w:bottom w:val="single" w:sz="6" w:space="0" w:color="C9B38C"/>
              <w:right w:val="single" w:sz="6" w:space="0" w:color="C9B38C"/>
            </w:tcBorders>
            <w:vAlign w:val="center"/>
          </w:tcPr>
          <w:p w14:paraId="75783D3E" w14:textId="77777777" w:rsidR="00D93555" w:rsidRDefault="002C03FD">
            <w:r>
              <w:rPr>
                <w:sz w:val="17"/>
              </w:rPr>
              <w:t>Dynamic delay thresholding</w:t>
            </w:r>
          </w:p>
        </w:tc>
        <w:tc>
          <w:tcPr>
            <w:tcW w:w="4896" w:type="dxa"/>
            <w:tcBorders>
              <w:top w:val="single" w:sz="6" w:space="0" w:color="C9B38C"/>
              <w:left w:val="single" w:sz="6" w:space="0" w:color="C9B38C"/>
              <w:bottom w:val="single" w:sz="6" w:space="0" w:color="C9B38C"/>
              <w:right w:val="single" w:sz="6" w:space="0" w:color="C9B38C"/>
            </w:tcBorders>
            <w:vAlign w:val="center"/>
          </w:tcPr>
          <w:p w14:paraId="20D2796C" w14:textId="77777777" w:rsidR="00D93555" w:rsidRDefault="002C03FD">
            <w:r>
              <w:rPr>
                <w:sz w:val="17"/>
              </w:rPr>
              <w:t>Classifies shipments as delayed based on selected lead-time threshold.</w:t>
            </w:r>
          </w:p>
        </w:tc>
        <w:tc>
          <w:tcPr>
            <w:tcW w:w="3024" w:type="dxa"/>
            <w:tcBorders>
              <w:top w:val="single" w:sz="6" w:space="0" w:color="C9B38C"/>
              <w:left w:val="single" w:sz="6" w:space="0" w:color="C9B38C"/>
              <w:bottom w:val="single" w:sz="6" w:space="0" w:color="C9B38C"/>
              <w:right w:val="single" w:sz="6" w:space="0" w:color="C9B38C"/>
            </w:tcBorders>
            <w:vAlign w:val="center"/>
          </w:tcPr>
          <w:p w14:paraId="4588EE7D" w14:textId="77777777" w:rsidR="00D93555" w:rsidRDefault="002C03FD">
            <w:r>
              <w:rPr>
                <w:sz w:val="17"/>
              </w:rPr>
              <w:t>Supports scenario-based service governance.</w:t>
            </w:r>
          </w:p>
        </w:tc>
      </w:tr>
      <w:tr w:rsidR="00D93555" w14:paraId="0898C40F" w14:textId="77777777">
        <w:trPr>
          <w:jc w:val="center"/>
        </w:trPr>
        <w:tc>
          <w:tcPr>
            <w:tcW w:w="230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7EF0788" w14:textId="77777777" w:rsidR="00D93555" w:rsidRDefault="002C03FD">
            <w:r>
              <w:rPr>
                <w:sz w:val="17"/>
              </w:rPr>
              <w:t>Efficiency scoring</w:t>
            </w:r>
          </w:p>
        </w:tc>
        <w:tc>
          <w:tcPr>
            <w:tcW w:w="489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800DFCB" w14:textId="77777777" w:rsidR="00D93555" w:rsidRDefault="002C03FD">
            <w:r>
              <w:rPr>
                <w:sz w:val="17"/>
              </w:rPr>
              <w:t>Normalizes route performance using relative average lead time.</w:t>
            </w:r>
          </w:p>
        </w:tc>
        <w:tc>
          <w:tcPr>
            <w:tcW w:w="302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34966476" w14:textId="77777777" w:rsidR="00D93555" w:rsidRDefault="002C03FD">
            <w:r>
              <w:rPr>
                <w:sz w:val="17"/>
              </w:rPr>
              <w:t>Creates comparable route rankings.</w:t>
            </w:r>
          </w:p>
        </w:tc>
      </w:tr>
      <w:tr w:rsidR="00D93555" w14:paraId="0A588925" w14:textId="77777777">
        <w:trPr>
          <w:jc w:val="center"/>
        </w:trPr>
        <w:tc>
          <w:tcPr>
            <w:tcW w:w="2304" w:type="dxa"/>
            <w:tcBorders>
              <w:top w:val="single" w:sz="6" w:space="0" w:color="C9B38C"/>
              <w:left w:val="single" w:sz="6" w:space="0" w:color="C9B38C"/>
              <w:bottom w:val="single" w:sz="6" w:space="0" w:color="C9B38C"/>
              <w:right w:val="single" w:sz="6" w:space="0" w:color="C9B38C"/>
            </w:tcBorders>
            <w:vAlign w:val="center"/>
          </w:tcPr>
          <w:p w14:paraId="67A627F9" w14:textId="77777777" w:rsidR="00D93555" w:rsidRDefault="002C03FD">
            <w:r>
              <w:rPr>
                <w:sz w:val="17"/>
              </w:rPr>
              <w:t>Bottleneck detection</w:t>
            </w:r>
          </w:p>
        </w:tc>
        <w:tc>
          <w:tcPr>
            <w:tcW w:w="4896" w:type="dxa"/>
            <w:tcBorders>
              <w:top w:val="single" w:sz="6" w:space="0" w:color="C9B38C"/>
              <w:left w:val="single" w:sz="6" w:space="0" w:color="C9B38C"/>
              <w:bottom w:val="single" w:sz="6" w:space="0" w:color="C9B38C"/>
              <w:right w:val="single" w:sz="6" w:space="0" w:color="C9B38C"/>
            </w:tcBorders>
            <w:vAlign w:val="center"/>
          </w:tcPr>
          <w:p w14:paraId="6C5861F5" w14:textId="77777777" w:rsidR="00D93555" w:rsidRDefault="002C03FD">
            <w:r>
              <w:rPr>
                <w:sz w:val="17"/>
              </w:rPr>
              <w:t>Combines lead time and shipment volume at state level.</w:t>
            </w:r>
          </w:p>
        </w:tc>
        <w:tc>
          <w:tcPr>
            <w:tcW w:w="3024" w:type="dxa"/>
            <w:tcBorders>
              <w:top w:val="single" w:sz="6" w:space="0" w:color="C9B38C"/>
              <w:left w:val="single" w:sz="6" w:space="0" w:color="C9B38C"/>
              <w:bottom w:val="single" w:sz="6" w:space="0" w:color="C9B38C"/>
              <w:right w:val="single" w:sz="6" w:space="0" w:color="C9B38C"/>
            </w:tcBorders>
            <w:vAlign w:val="center"/>
          </w:tcPr>
          <w:p w14:paraId="15B2E06E" w14:textId="77777777" w:rsidR="00D93555" w:rsidRDefault="002C03FD">
            <w:r>
              <w:rPr>
                <w:sz w:val="17"/>
              </w:rPr>
              <w:t>Targets high-impact geographic issues.</w:t>
            </w:r>
          </w:p>
        </w:tc>
      </w:tr>
      <w:tr w:rsidR="00D93555" w14:paraId="2D90D99B" w14:textId="77777777">
        <w:trPr>
          <w:jc w:val="center"/>
        </w:trPr>
        <w:tc>
          <w:tcPr>
            <w:tcW w:w="230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0192183A" w14:textId="77777777" w:rsidR="00D93555" w:rsidRDefault="002C03FD">
            <w:r>
              <w:rPr>
                <w:sz w:val="17"/>
              </w:rPr>
              <w:t>Dashboard evidence</w:t>
            </w:r>
          </w:p>
        </w:tc>
        <w:tc>
          <w:tcPr>
            <w:tcW w:w="489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CB81CFF" w14:textId="77777777" w:rsidR="00D93555" w:rsidRDefault="002C03FD">
            <w:r>
              <w:rPr>
                <w:sz w:val="17"/>
              </w:rPr>
              <w:t>Uses Streamlit and Plotly to make analysis filterable and repeatable.</w:t>
            </w:r>
          </w:p>
        </w:tc>
        <w:tc>
          <w:tcPr>
            <w:tcW w:w="302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E3D37C2" w14:textId="77777777" w:rsidR="00D93555" w:rsidRDefault="002C03FD">
            <w:r>
              <w:rPr>
                <w:sz w:val="17"/>
              </w:rPr>
              <w:t>Moves from static reporting to decision support.</w:t>
            </w:r>
          </w:p>
        </w:tc>
      </w:tr>
      <w:tr w:rsidR="00D93555" w14:paraId="06EEB314" w14:textId="77777777">
        <w:trPr>
          <w:jc w:val="center"/>
        </w:trPr>
        <w:tc>
          <w:tcPr>
            <w:tcW w:w="10454" w:type="dxa"/>
            <w:gridSpan w:val="3"/>
            <w:tcBorders>
              <w:top w:val="single" w:sz="8" w:space="0" w:color="D6B656"/>
              <w:left w:val="single" w:sz="8" w:space="0" w:color="D6B656"/>
              <w:bottom w:val="single" w:sz="8" w:space="0" w:color="D6B656"/>
              <w:right w:val="single" w:sz="8" w:space="0" w:color="D6B656"/>
            </w:tcBorders>
            <w:shd w:val="clear" w:color="auto" w:fill="FFF9E6"/>
          </w:tcPr>
          <w:p w14:paraId="28F8D7C4" w14:textId="77777777" w:rsidR="00D93555" w:rsidRDefault="002C03FD">
            <w:r>
              <w:rPr>
                <w:b/>
                <w:color w:val="3E3019"/>
              </w:rPr>
              <w:t>Introduction Takeaway</w:t>
            </w:r>
          </w:p>
          <w:p w14:paraId="6D7A467A" w14:textId="77777777" w:rsidR="00D93555" w:rsidRDefault="002C03FD">
            <w:pPr>
              <w:spacing w:after="40"/>
            </w:pPr>
            <w:r>
              <w:rPr>
                <w:color w:val="232323"/>
                <w:sz w:val="19"/>
              </w:rPr>
              <w:t>The paper is not only a dashboard description. It is an evidence-to-action study that shows how logistics data can be converted into route prioritization, service-mode review, bottleneck monitoring, and operational recommendations.</w:t>
            </w:r>
          </w:p>
        </w:tc>
      </w:tr>
    </w:tbl>
    <w:p w14:paraId="0E58CA61" w14:textId="77777777" w:rsidR="00D93555" w:rsidRDefault="002C03FD">
      <w:pPr>
        <w:spacing w:after="80" w:line="252" w:lineRule="auto"/>
      </w:pPr>
      <w:r>
        <w:br w:type="page"/>
      </w:r>
    </w:p>
    <w:p w14:paraId="0B14E414" w14:textId="77777777" w:rsidR="005D20AA" w:rsidRDefault="005D20AA">
      <w:pPr>
        <w:pStyle w:val="Heading1"/>
      </w:pPr>
    </w:p>
    <w:p w14:paraId="7F58A2FB" w14:textId="23C30148" w:rsidR="00D93555" w:rsidRDefault="002C03FD">
      <w:pPr>
        <w:pStyle w:val="Heading1"/>
      </w:pPr>
      <w:r>
        <w:t>4. Background and Context</w:t>
      </w:r>
    </w:p>
    <w:p w14:paraId="06717CC9" w14:textId="77777777" w:rsidR="00D93555" w:rsidRDefault="002C03FD" w:rsidP="00C1598E">
      <w:pPr>
        <w:spacing w:after="80" w:line="252" w:lineRule="auto"/>
        <w:jc w:val="both"/>
      </w:pPr>
      <w:r>
        <w:t>Nassau Candy Distributor operates in a multi-route distribution environment in which products move from factory origins to customers across different states, provinces, and regions. In this setting, delivery performance depends on the assigned factory, customer destination, shipment timing, selected ship mode, route workload, and regional demand pattern. Because these variables interact with each other, a single average lead-time number cannot explain the full logistics situation.</w:t>
      </w:r>
    </w:p>
    <w:p w14:paraId="4ACCD966" w14:textId="77777777" w:rsidR="00D93555" w:rsidRDefault="002C03FD" w:rsidP="00C1598E">
      <w:pPr>
        <w:spacing w:after="80" w:line="252" w:lineRule="auto"/>
        <w:jc w:val="both"/>
      </w:pPr>
      <w:r>
        <w:t>The dashboard is designed around route-level visibility. Instead of treating logistics performance as one aggregate outcome, it decomposes the network into factory-to-state routes, factory-to-region summaries, state-level heatmap patterns, ship-mode performance, route-specific order timelines, and monthly trends. This decomposition allows analysts to move from a high-level network signal to the exact operational location where review is needed.</w:t>
      </w:r>
    </w:p>
    <w:p w14:paraId="2FBD089B" w14:textId="77777777" w:rsidR="00D93555" w:rsidRDefault="002C03FD" w:rsidP="00C1598E">
      <w:pPr>
        <w:spacing w:after="80" w:line="252" w:lineRule="auto"/>
        <w:jc w:val="both"/>
      </w:pPr>
      <w:r>
        <w:t>From a supply chain analytics perspective, this project is positioned as a diagnostic decision-support study. The dashboard does not simply display charts; it organizes evidence into layers. The first layer summarizes network KPIs. The second layer identifies route-level performance differences. The third layer evaluates geographic and service-mode risk. The fourth layer allows route-specific drill-down. The final layer tracks monthly movement in lead time and volume.</w:t>
      </w:r>
    </w:p>
    <w:p w14:paraId="7E23EE4A" w14:textId="77777777" w:rsidR="005D20AA" w:rsidRDefault="005D20AA">
      <w:pPr>
        <w:spacing w:after="80" w:line="252" w:lineRule="auto"/>
      </w:pPr>
    </w:p>
    <w:tbl>
      <w:tblPr>
        <w:tblW w:w="0" w:type="auto"/>
        <w:jc w:val="center"/>
        <w:tblLook w:val="04A0" w:firstRow="1" w:lastRow="0" w:firstColumn="1" w:lastColumn="0" w:noHBand="0" w:noVBand="1"/>
      </w:tblPr>
      <w:tblGrid>
        <w:gridCol w:w="2448"/>
        <w:gridCol w:w="4608"/>
        <w:gridCol w:w="3168"/>
      </w:tblGrid>
      <w:tr w:rsidR="00D93555" w14:paraId="4E9385F1" w14:textId="77777777">
        <w:trPr>
          <w:tblHeader/>
          <w:jc w:val="center"/>
        </w:trPr>
        <w:tc>
          <w:tcPr>
            <w:tcW w:w="2448"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01FFE107" w14:textId="77777777" w:rsidR="00D93555" w:rsidRDefault="002C03FD">
            <w:r>
              <w:rPr>
                <w:b/>
                <w:color w:val="FFFFFF"/>
                <w:sz w:val="17"/>
              </w:rPr>
              <w:t>Analytical Context</w:t>
            </w:r>
          </w:p>
        </w:tc>
        <w:tc>
          <w:tcPr>
            <w:tcW w:w="4608"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50687E4B" w14:textId="77777777" w:rsidR="00D93555" w:rsidRDefault="002C03FD">
            <w:r>
              <w:rPr>
                <w:b/>
                <w:color w:val="FFFFFF"/>
                <w:sz w:val="17"/>
              </w:rPr>
              <w:t>Dashboard Evidence Layer</w:t>
            </w:r>
          </w:p>
        </w:tc>
        <w:tc>
          <w:tcPr>
            <w:tcW w:w="3168"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53C1D84B" w14:textId="77777777" w:rsidR="00D93555" w:rsidRDefault="002C03FD">
            <w:r>
              <w:rPr>
                <w:b/>
                <w:color w:val="FFFFFF"/>
                <w:sz w:val="17"/>
              </w:rPr>
              <w:t>Business Use</w:t>
            </w:r>
          </w:p>
        </w:tc>
      </w:tr>
      <w:tr w:rsidR="00D93555" w14:paraId="7A7756A3" w14:textId="77777777">
        <w:trPr>
          <w:jc w:val="center"/>
        </w:trPr>
        <w:tc>
          <w:tcPr>
            <w:tcW w:w="244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0C866072" w14:textId="77777777" w:rsidR="00D93555" w:rsidRDefault="002C03FD">
            <w:r>
              <w:rPr>
                <w:sz w:val="17"/>
              </w:rPr>
              <w:t>Route View</w:t>
            </w:r>
          </w:p>
        </w:tc>
        <w:tc>
          <w:tcPr>
            <w:tcW w:w="460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A2EAC7D" w14:textId="77777777" w:rsidR="00D93555" w:rsidRDefault="002C03FD">
            <w:r>
              <w:rPr>
                <w:sz w:val="17"/>
              </w:rPr>
              <w:t>Factory-to-state route performance, average lead time, route volume, and efficiency score.</w:t>
            </w:r>
          </w:p>
        </w:tc>
        <w:tc>
          <w:tcPr>
            <w:tcW w:w="316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0B9BFE4C" w14:textId="77777777" w:rsidR="00D93555" w:rsidRDefault="002C03FD">
            <w:r>
              <w:rPr>
                <w:sz w:val="17"/>
              </w:rPr>
              <w:t>Identifies route-specific service risk and improvement candidates.</w:t>
            </w:r>
          </w:p>
        </w:tc>
      </w:tr>
      <w:tr w:rsidR="00D93555" w14:paraId="25F2CE14" w14:textId="77777777">
        <w:trPr>
          <w:jc w:val="center"/>
        </w:trPr>
        <w:tc>
          <w:tcPr>
            <w:tcW w:w="2448" w:type="dxa"/>
            <w:tcBorders>
              <w:top w:val="single" w:sz="6" w:space="0" w:color="C9B38C"/>
              <w:left w:val="single" w:sz="6" w:space="0" w:color="C9B38C"/>
              <w:bottom w:val="single" w:sz="6" w:space="0" w:color="C9B38C"/>
              <w:right w:val="single" w:sz="6" w:space="0" w:color="C9B38C"/>
            </w:tcBorders>
            <w:vAlign w:val="center"/>
          </w:tcPr>
          <w:p w14:paraId="4F43B1C9" w14:textId="77777777" w:rsidR="00D93555" w:rsidRDefault="002C03FD">
            <w:r>
              <w:rPr>
                <w:sz w:val="17"/>
              </w:rPr>
              <w:t>Geographic View</w:t>
            </w:r>
          </w:p>
        </w:tc>
        <w:tc>
          <w:tcPr>
            <w:tcW w:w="4608" w:type="dxa"/>
            <w:tcBorders>
              <w:top w:val="single" w:sz="6" w:space="0" w:color="C9B38C"/>
              <w:left w:val="single" w:sz="6" w:space="0" w:color="C9B38C"/>
              <w:bottom w:val="single" w:sz="6" w:space="0" w:color="C9B38C"/>
              <w:right w:val="single" w:sz="6" w:space="0" w:color="C9B38C"/>
            </w:tcBorders>
            <w:vAlign w:val="center"/>
          </w:tcPr>
          <w:p w14:paraId="73084E8C" w14:textId="77777777" w:rsidR="00D93555" w:rsidRDefault="002C03FD">
            <w:r>
              <w:rPr>
                <w:sz w:val="17"/>
              </w:rPr>
              <w:t>State-level lead-time heatmap and bottleneck table.</w:t>
            </w:r>
          </w:p>
        </w:tc>
        <w:tc>
          <w:tcPr>
            <w:tcW w:w="3168" w:type="dxa"/>
            <w:tcBorders>
              <w:top w:val="single" w:sz="6" w:space="0" w:color="C9B38C"/>
              <w:left w:val="single" w:sz="6" w:space="0" w:color="C9B38C"/>
              <w:bottom w:val="single" w:sz="6" w:space="0" w:color="C9B38C"/>
              <w:right w:val="single" w:sz="6" w:space="0" w:color="C9B38C"/>
            </w:tcBorders>
            <w:vAlign w:val="center"/>
          </w:tcPr>
          <w:p w14:paraId="20BA4B98" w14:textId="77777777" w:rsidR="00D93555" w:rsidRDefault="002C03FD">
            <w:r>
              <w:rPr>
                <w:sz w:val="17"/>
              </w:rPr>
              <w:t>Finds location-level logistics pressure and regional service exposure.</w:t>
            </w:r>
          </w:p>
        </w:tc>
      </w:tr>
      <w:tr w:rsidR="00D93555" w14:paraId="0E5C3B42" w14:textId="77777777">
        <w:trPr>
          <w:jc w:val="center"/>
        </w:trPr>
        <w:tc>
          <w:tcPr>
            <w:tcW w:w="244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ED89028" w14:textId="77777777" w:rsidR="00D93555" w:rsidRDefault="002C03FD">
            <w:r>
              <w:rPr>
                <w:sz w:val="17"/>
              </w:rPr>
              <w:t>Ship Mode View</w:t>
            </w:r>
          </w:p>
        </w:tc>
        <w:tc>
          <w:tcPr>
            <w:tcW w:w="460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051F45E5" w14:textId="77777777" w:rsidR="00D93555" w:rsidRDefault="002C03FD">
            <w:r>
              <w:rPr>
                <w:sz w:val="17"/>
              </w:rPr>
              <w:t>Same Day, First Class, Second Class, and Standard Class comparison.</w:t>
            </w:r>
          </w:p>
        </w:tc>
        <w:tc>
          <w:tcPr>
            <w:tcW w:w="316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BC9234E" w14:textId="77777777" w:rsidR="00D93555" w:rsidRDefault="002C03FD">
            <w:r>
              <w:rPr>
                <w:sz w:val="17"/>
              </w:rPr>
              <w:t>Evaluates service-mode reliability and threshold-based delay exposure.</w:t>
            </w:r>
          </w:p>
        </w:tc>
      </w:tr>
      <w:tr w:rsidR="00D93555" w14:paraId="605C2949" w14:textId="77777777">
        <w:trPr>
          <w:jc w:val="center"/>
        </w:trPr>
        <w:tc>
          <w:tcPr>
            <w:tcW w:w="2448" w:type="dxa"/>
            <w:tcBorders>
              <w:top w:val="single" w:sz="6" w:space="0" w:color="C9B38C"/>
              <w:left w:val="single" w:sz="6" w:space="0" w:color="C9B38C"/>
              <w:bottom w:val="single" w:sz="6" w:space="0" w:color="C9B38C"/>
              <w:right w:val="single" w:sz="6" w:space="0" w:color="C9B38C"/>
            </w:tcBorders>
            <w:vAlign w:val="center"/>
          </w:tcPr>
          <w:p w14:paraId="035A173E" w14:textId="77777777" w:rsidR="00D93555" w:rsidRDefault="002C03FD">
            <w:r>
              <w:rPr>
                <w:sz w:val="17"/>
              </w:rPr>
              <w:t>Drill-Down View</w:t>
            </w:r>
          </w:p>
        </w:tc>
        <w:tc>
          <w:tcPr>
            <w:tcW w:w="4608" w:type="dxa"/>
            <w:tcBorders>
              <w:top w:val="single" w:sz="6" w:space="0" w:color="C9B38C"/>
              <w:left w:val="single" w:sz="6" w:space="0" w:color="C9B38C"/>
              <w:bottom w:val="single" w:sz="6" w:space="0" w:color="C9B38C"/>
              <w:right w:val="single" w:sz="6" w:space="0" w:color="C9B38C"/>
            </w:tcBorders>
            <w:vAlign w:val="center"/>
          </w:tcPr>
          <w:p w14:paraId="323A44D8" w14:textId="77777777" w:rsidR="00D93555" w:rsidRDefault="002C03FD">
            <w:r>
              <w:rPr>
                <w:sz w:val="17"/>
              </w:rPr>
              <w:t>Order-level timeline for a selected route.</w:t>
            </w:r>
          </w:p>
        </w:tc>
        <w:tc>
          <w:tcPr>
            <w:tcW w:w="3168" w:type="dxa"/>
            <w:tcBorders>
              <w:top w:val="single" w:sz="6" w:space="0" w:color="C9B38C"/>
              <w:left w:val="single" w:sz="6" w:space="0" w:color="C9B38C"/>
              <w:bottom w:val="single" w:sz="6" w:space="0" w:color="C9B38C"/>
              <w:right w:val="single" w:sz="6" w:space="0" w:color="C9B38C"/>
            </w:tcBorders>
            <w:vAlign w:val="center"/>
          </w:tcPr>
          <w:p w14:paraId="006FE977" w14:textId="77777777" w:rsidR="00D93555" w:rsidRDefault="002C03FD">
            <w:r>
              <w:rPr>
                <w:sz w:val="17"/>
              </w:rPr>
              <w:t>Separates persistent route issues from isolated shipment exceptions.</w:t>
            </w:r>
          </w:p>
        </w:tc>
      </w:tr>
      <w:tr w:rsidR="00D93555" w14:paraId="4C1D18F8" w14:textId="77777777">
        <w:trPr>
          <w:jc w:val="center"/>
        </w:trPr>
        <w:tc>
          <w:tcPr>
            <w:tcW w:w="244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4AA8B20F" w14:textId="77777777" w:rsidR="00D93555" w:rsidRDefault="002C03FD">
            <w:r>
              <w:rPr>
                <w:sz w:val="17"/>
              </w:rPr>
              <w:t>Trend View</w:t>
            </w:r>
          </w:p>
        </w:tc>
        <w:tc>
          <w:tcPr>
            <w:tcW w:w="460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44C3B4E7" w14:textId="77777777" w:rsidR="00D93555" w:rsidRDefault="002C03FD">
            <w:r>
              <w:rPr>
                <w:sz w:val="17"/>
              </w:rPr>
              <w:t>Monthly average lead time and order volume.</w:t>
            </w:r>
          </w:p>
        </w:tc>
        <w:tc>
          <w:tcPr>
            <w:tcW w:w="316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2FFD863" w14:textId="77777777" w:rsidR="00D93555" w:rsidRDefault="002C03FD">
            <w:r>
              <w:rPr>
                <w:sz w:val="17"/>
              </w:rPr>
              <w:t>Monitors peak-season resilience and volume pressure over time.</w:t>
            </w:r>
          </w:p>
        </w:tc>
      </w:tr>
    </w:tbl>
    <w:p w14:paraId="28BBFB9A" w14:textId="77777777" w:rsidR="005D20AA" w:rsidRDefault="005D20AA">
      <w:pPr>
        <w:pStyle w:val="Heading2"/>
      </w:pPr>
    </w:p>
    <w:p w14:paraId="1353B51E" w14:textId="43798A50" w:rsidR="00D93555" w:rsidRDefault="002C03FD">
      <w:pPr>
        <w:pStyle w:val="Heading2"/>
      </w:pPr>
      <w:r>
        <w:t>Operational Decision Environment</w:t>
      </w:r>
    </w:p>
    <w:p w14:paraId="0D57FD45" w14:textId="77777777" w:rsidR="00D93555" w:rsidRDefault="002C03FD" w:rsidP="00423CF1">
      <w:pPr>
        <w:spacing w:after="80" w:line="252" w:lineRule="auto"/>
        <w:jc w:val="both"/>
      </w:pPr>
      <w:r>
        <w:t>Supply chain teams often face limited time, limited carrier visibility, and competing priorities. As a result, they cannot review every route equally. A strong analytics system must distinguish between routes that are slow but low impact, routes that are moderately slow but high volume, and modes that create service-risk exposure because they carry large shipment counts. This is why the paper uses average lead time, route volume, delay frequency, and bottleneck flags together rather than relying on a single</w:t>
      </w:r>
      <w:r>
        <w:t xml:space="preserve"> metric.</w:t>
      </w:r>
    </w:p>
    <w:p w14:paraId="516D694F" w14:textId="77777777" w:rsidR="005D20AA" w:rsidRDefault="005D20AA">
      <w:pPr>
        <w:spacing w:after="80" w:line="252" w:lineRule="auto"/>
      </w:pPr>
    </w:p>
    <w:tbl>
      <w:tblPr>
        <w:tblW w:w="0" w:type="auto"/>
        <w:jc w:val="center"/>
        <w:tblLook w:val="04A0" w:firstRow="1" w:lastRow="0" w:firstColumn="1" w:lastColumn="0" w:noHBand="0" w:noVBand="1"/>
      </w:tblPr>
      <w:tblGrid>
        <w:gridCol w:w="10434"/>
      </w:tblGrid>
      <w:tr w:rsidR="00D93555" w14:paraId="1A81573E" w14:textId="77777777">
        <w:trPr>
          <w:jc w:val="center"/>
        </w:trPr>
        <w:tc>
          <w:tcPr>
            <w:tcW w:w="10454" w:type="dxa"/>
            <w:tcBorders>
              <w:top w:val="single" w:sz="8" w:space="0" w:color="63A375"/>
              <w:left w:val="single" w:sz="8" w:space="0" w:color="63A375"/>
              <w:bottom w:val="single" w:sz="8" w:space="0" w:color="63A375"/>
              <w:right w:val="single" w:sz="8" w:space="0" w:color="63A375"/>
            </w:tcBorders>
            <w:shd w:val="clear" w:color="auto" w:fill="E9F7EF"/>
          </w:tcPr>
          <w:p w14:paraId="039BEA7B" w14:textId="77777777" w:rsidR="00D93555" w:rsidRDefault="002C03FD">
            <w:r>
              <w:rPr>
                <w:b/>
                <w:color w:val="3E3019"/>
              </w:rPr>
              <w:t>Background Takeaway</w:t>
            </w:r>
          </w:p>
          <w:p w14:paraId="0F7F1CD2" w14:textId="77777777" w:rsidR="00D93555" w:rsidRDefault="002C03FD">
            <w:pPr>
              <w:spacing w:after="40"/>
            </w:pPr>
            <w:r>
              <w:rPr>
                <w:color w:val="232323"/>
                <w:sz w:val="19"/>
              </w:rPr>
              <w:t>The project context requires a layered analytics approach: network KPI monitoring is necessary, but route-level and state-level diagnostics are required for action.</w:t>
            </w:r>
          </w:p>
        </w:tc>
      </w:tr>
    </w:tbl>
    <w:p w14:paraId="6EFCACC7" w14:textId="77777777" w:rsidR="00D93555" w:rsidRDefault="002C03FD">
      <w:pPr>
        <w:spacing w:after="80" w:line="252" w:lineRule="auto"/>
      </w:pPr>
      <w:r>
        <w:br w:type="page"/>
      </w:r>
    </w:p>
    <w:p w14:paraId="6E7D4487" w14:textId="77777777" w:rsidR="00D93555" w:rsidRDefault="002C03FD">
      <w:pPr>
        <w:pStyle w:val="Heading1"/>
      </w:pPr>
      <w:r>
        <w:lastRenderedPageBreak/>
        <w:t>5. Problem Statement</w:t>
      </w:r>
    </w:p>
    <w:p w14:paraId="56BAE128" w14:textId="77777777" w:rsidR="00D93555" w:rsidRDefault="002C03FD" w:rsidP="00605560">
      <w:pPr>
        <w:spacing w:after="80" w:line="252" w:lineRule="auto"/>
        <w:jc w:val="both"/>
      </w:pPr>
      <w:r>
        <w:t>The central business problem is the lack of a single analytical view that connects route performance, shipping modes, geographic bottlenecks, delay frequency, and monthly trends into an actionable logistics decision framework. Without this connection, decision-makers may rely on static reports, isolated averages, or informal operational judgment. This can lead to delayed interventions, under-prioritized bottlenecks, inefficient ship-mode choices, and limited visibility into route-level service risk.</w:t>
      </w:r>
    </w:p>
    <w:p w14:paraId="5A5CADF2" w14:textId="77777777" w:rsidR="00D93555" w:rsidRDefault="002C03FD" w:rsidP="00605560">
      <w:pPr>
        <w:spacing w:after="80" w:line="252" w:lineRule="auto"/>
        <w:jc w:val="both"/>
      </w:pPr>
      <w:r>
        <w:t>The default dashboard view shows that the network average is close to 4.0 days, but this average hides route-level variation. Some routes approach 7.0 days average lead time, while selected routes such as Lot’s O’ Nuts -&gt; Alabama show 4.59 days average lead time and 35.3% delay frequency. This means that the logistics challenge is not simply whether the network average is acceptable; the deeper issue is identifying which routes, modes, and states create the highest operational exposure.</w:t>
      </w:r>
    </w:p>
    <w:p w14:paraId="308A04C4" w14:textId="77777777" w:rsidR="00D93555" w:rsidRDefault="002C03FD" w:rsidP="00605560">
      <w:pPr>
        <w:spacing w:after="80" w:line="252" w:lineRule="auto"/>
        <w:jc w:val="both"/>
      </w:pPr>
      <w:r>
        <w:t>The problem becomes more important when shipment volume is considered. A slow route with a low number of shipments may be less urgent than a moderately slow route carrying high volume. Similarly, Standard Class shows the slowest average lead time at 5.00 days and the highest delay exposure at 40.1%, but it also carries the largest shipment volume among the modes. Therefore, service risk must be interpreted through both performance severity and operational scale.</w:t>
      </w:r>
    </w:p>
    <w:tbl>
      <w:tblPr>
        <w:tblW w:w="0" w:type="auto"/>
        <w:jc w:val="center"/>
        <w:tblLook w:val="04A0" w:firstRow="1" w:lastRow="0" w:firstColumn="1" w:lastColumn="0" w:noHBand="0" w:noVBand="1"/>
      </w:tblPr>
      <w:tblGrid>
        <w:gridCol w:w="2016"/>
        <w:gridCol w:w="3024"/>
        <w:gridCol w:w="2448"/>
        <w:gridCol w:w="2736"/>
      </w:tblGrid>
      <w:tr w:rsidR="00D93555" w14:paraId="392C0130" w14:textId="77777777">
        <w:trPr>
          <w:tblHeader/>
          <w:jc w:val="center"/>
        </w:trPr>
        <w:tc>
          <w:tcPr>
            <w:tcW w:w="2016"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39E5A39A" w14:textId="77777777" w:rsidR="00D93555" w:rsidRDefault="002C03FD">
            <w:r>
              <w:rPr>
                <w:b/>
                <w:color w:val="FFFFFF"/>
                <w:sz w:val="16"/>
              </w:rPr>
              <w:t>Problem Dimension</w:t>
            </w:r>
          </w:p>
        </w:tc>
        <w:tc>
          <w:tcPr>
            <w:tcW w:w="3024"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39C220F7" w14:textId="77777777" w:rsidR="00D93555" w:rsidRDefault="002C03FD">
            <w:r>
              <w:rPr>
                <w:b/>
                <w:color w:val="FFFFFF"/>
                <w:sz w:val="16"/>
              </w:rPr>
              <w:t>Evidence from Dashboard</w:t>
            </w:r>
          </w:p>
        </w:tc>
        <w:tc>
          <w:tcPr>
            <w:tcW w:w="2448"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67776B49" w14:textId="77777777" w:rsidR="00D93555" w:rsidRDefault="002C03FD">
            <w:r>
              <w:rPr>
                <w:b/>
                <w:color w:val="FFFFFF"/>
                <w:sz w:val="16"/>
              </w:rPr>
              <w:t>Risk Created</w:t>
            </w:r>
          </w:p>
        </w:tc>
        <w:tc>
          <w:tcPr>
            <w:tcW w:w="2736"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6B5BBB44" w14:textId="77777777" w:rsidR="00D93555" w:rsidRDefault="002C03FD">
            <w:r>
              <w:rPr>
                <w:b/>
                <w:color w:val="FFFFFF"/>
                <w:sz w:val="16"/>
              </w:rPr>
              <w:t>Analytical Response</w:t>
            </w:r>
          </w:p>
        </w:tc>
      </w:tr>
      <w:tr w:rsidR="00D93555" w14:paraId="5D2D8E83" w14:textId="77777777">
        <w:trPr>
          <w:jc w:val="center"/>
        </w:trPr>
        <w:tc>
          <w:tcPr>
            <w:tcW w:w="201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8364E0D" w14:textId="77777777" w:rsidR="00D93555" w:rsidRDefault="002C03FD">
            <w:r>
              <w:rPr>
                <w:sz w:val="16"/>
              </w:rPr>
              <w:t>Aggregate masking</w:t>
            </w:r>
          </w:p>
        </w:tc>
        <w:tc>
          <w:tcPr>
            <w:tcW w:w="302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065D2ABC" w14:textId="77777777" w:rsidR="00D93555" w:rsidRDefault="002C03FD">
            <w:r>
              <w:rPr>
                <w:sz w:val="16"/>
              </w:rPr>
              <w:t>Network average lead time is 4.0 days, but routes reach 6-7 days.</w:t>
            </w:r>
          </w:p>
        </w:tc>
        <w:tc>
          <w:tcPr>
            <w:tcW w:w="244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3F3D11E3" w14:textId="77777777" w:rsidR="00D93555" w:rsidRDefault="002C03FD">
            <w:r>
              <w:rPr>
                <w:sz w:val="16"/>
              </w:rPr>
              <w:t>Hidden route-level delay exposure.</w:t>
            </w:r>
          </w:p>
        </w:tc>
        <w:tc>
          <w:tcPr>
            <w:tcW w:w="273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4E41605" w14:textId="77777777" w:rsidR="00D93555" w:rsidRDefault="002C03FD">
            <w:r>
              <w:rPr>
                <w:sz w:val="16"/>
              </w:rPr>
              <w:t>Route ranking and route-efficiency scoring.</w:t>
            </w:r>
          </w:p>
        </w:tc>
      </w:tr>
      <w:tr w:rsidR="00D93555" w14:paraId="5764D8F3" w14:textId="77777777">
        <w:trPr>
          <w:jc w:val="center"/>
        </w:trPr>
        <w:tc>
          <w:tcPr>
            <w:tcW w:w="2016" w:type="dxa"/>
            <w:tcBorders>
              <w:top w:val="single" w:sz="6" w:space="0" w:color="C9B38C"/>
              <w:left w:val="single" w:sz="6" w:space="0" w:color="C9B38C"/>
              <w:bottom w:val="single" w:sz="6" w:space="0" w:color="C9B38C"/>
              <w:right w:val="single" w:sz="6" w:space="0" w:color="C9B38C"/>
            </w:tcBorders>
            <w:vAlign w:val="center"/>
          </w:tcPr>
          <w:p w14:paraId="37C1297B" w14:textId="77777777" w:rsidR="00D93555" w:rsidRDefault="002C03FD">
            <w:r>
              <w:rPr>
                <w:sz w:val="16"/>
              </w:rPr>
              <w:t>Service-mode imbalance</w:t>
            </w:r>
          </w:p>
        </w:tc>
        <w:tc>
          <w:tcPr>
            <w:tcW w:w="3024" w:type="dxa"/>
            <w:tcBorders>
              <w:top w:val="single" w:sz="6" w:space="0" w:color="C9B38C"/>
              <w:left w:val="single" w:sz="6" w:space="0" w:color="C9B38C"/>
              <w:bottom w:val="single" w:sz="6" w:space="0" w:color="C9B38C"/>
              <w:right w:val="single" w:sz="6" w:space="0" w:color="C9B38C"/>
            </w:tcBorders>
            <w:vAlign w:val="center"/>
          </w:tcPr>
          <w:p w14:paraId="0861311F" w14:textId="77777777" w:rsidR="00D93555" w:rsidRDefault="002C03FD">
            <w:r>
              <w:rPr>
                <w:sz w:val="16"/>
              </w:rPr>
              <w:t>Standard Class averages 5.00 days and 40.1% delayed.</w:t>
            </w:r>
          </w:p>
        </w:tc>
        <w:tc>
          <w:tcPr>
            <w:tcW w:w="2448" w:type="dxa"/>
            <w:tcBorders>
              <w:top w:val="single" w:sz="6" w:space="0" w:color="C9B38C"/>
              <w:left w:val="single" w:sz="6" w:space="0" w:color="C9B38C"/>
              <w:bottom w:val="single" w:sz="6" w:space="0" w:color="C9B38C"/>
              <w:right w:val="single" w:sz="6" w:space="0" w:color="C9B38C"/>
            </w:tcBorders>
            <w:vAlign w:val="center"/>
          </w:tcPr>
          <w:p w14:paraId="13A63926" w14:textId="77777777" w:rsidR="00D93555" w:rsidRDefault="002C03FD">
            <w:r>
              <w:rPr>
                <w:sz w:val="16"/>
              </w:rPr>
              <w:t>Mode-level reliability risk.</w:t>
            </w:r>
          </w:p>
        </w:tc>
        <w:tc>
          <w:tcPr>
            <w:tcW w:w="2736" w:type="dxa"/>
            <w:tcBorders>
              <w:top w:val="single" w:sz="6" w:space="0" w:color="C9B38C"/>
              <w:left w:val="single" w:sz="6" w:space="0" w:color="C9B38C"/>
              <w:bottom w:val="single" w:sz="6" w:space="0" w:color="C9B38C"/>
              <w:right w:val="single" w:sz="6" w:space="0" w:color="C9B38C"/>
            </w:tcBorders>
            <w:vAlign w:val="center"/>
          </w:tcPr>
          <w:p w14:paraId="6AEB13D6" w14:textId="77777777" w:rsidR="00D93555" w:rsidRDefault="002C03FD">
            <w:r>
              <w:rPr>
                <w:sz w:val="16"/>
              </w:rPr>
              <w:t>Ship-mode benchmarking and policy review.</w:t>
            </w:r>
          </w:p>
        </w:tc>
      </w:tr>
      <w:tr w:rsidR="00D93555" w14:paraId="50928BFE" w14:textId="77777777">
        <w:trPr>
          <w:jc w:val="center"/>
        </w:trPr>
        <w:tc>
          <w:tcPr>
            <w:tcW w:w="201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2E3C4CF" w14:textId="77777777" w:rsidR="00D93555" w:rsidRDefault="002C03FD">
            <w:r>
              <w:rPr>
                <w:sz w:val="16"/>
              </w:rPr>
              <w:t>Geographic concentration</w:t>
            </w:r>
          </w:p>
        </w:tc>
        <w:tc>
          <w:tcPr>
            <w:tcW w:w="302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07020D93" w14:textId="77777777" w:rsidR="00D93555" w:rsidRDefault="002C03FD">
            <w:r>
              <w:rPr>
                <w:sz w:val="16"/>
              </w:rPr>
              <w:t>Tennessee and Michigan flagged as bottlenecks.</w:t>
            </w:r>
          </w:p>
        </w:tc>
        <w:tc>
          <w:tcPr>
            <w:tcW w:w="244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74CF61BE" w14:textId="77777777" w:rsidR="00D93555" w:rsidRDefault="002C03FD">
            <w:r>
              <w:rPr>
                <w:sz w:val="16"/>
              </w:rPr>
              <w:t>Regional service inconsistency.</w:t>
            </w:r>
          </w:p>
        </w:tc>
        <w:tc>
          <w:tcPr>
            <w:tcW w:w="273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2E5AFB5" w14:textId="77777777" w:rsidR="00D93555" w:rsidRDefault="002C03FD">
            <w:r>
              <w:rPr>
                <w:sz w:val="16"/>
              </w:rPr>
              <w:t>State-level heatmap and bottleneck flagging.</w:t>
            </w:r>
          </w:p>
        </w:tc>
      </w:tr>
      <w:tr w:rsidR="00D93555" w14:paraId="7865A678" w14:textId="77777777">
        <w:trPr>
          <w:jc w:val="center"/>
        </w:trPr>
        <w:tc>
          <w:tcPr>
            <w:tcW w:w="2016" w:type="dxa"/>
            <w:tcBorders>
              <w:top w:val="single" w:sz="6" w:space="0" w:color="C9B38C"/>
              <w:left w:val="single" w:sz="6" w:space="0" w:color="C9B38C"/>
              <w:bottom w:val="single" w:sz="6" w:space="0" w:color="C9B38C"/>
              <w:right w:val="single" w:sz="6" w:space="0" w:color="C9B38C"/>
            </w:tcBorders>
            <w:vAlign w:val="center"/>
          </w:tcPr>
          <w:p w14:paraId="211175ED" w14:textId="77777777" w:rsidR="00D93555" w:rsidRDefault="002C03FD">
            <w:r>
              <w:rPr>
                <w:sz w:val="16"/>
              </w:rPr>
              <w:t>Threshold sensitivity</w:t>
            </w:r>
          </w:p>
        </w:tc>
        <w:tc>
          <w:tcPr>
            <w:tcW w:w="3024" w:type="dxa"/>
            <w:tcBorders>
              <w:top w:val="single" w:sz="6" w:space="0" w:color="C9B38C"/>
              <w:left w:val="single" w:sz="6" w:space="0" w:color="C9B38C"/>
              <w:bottom w:val="single" w:sz="6" w:space="0" w:color="C9B38C"/>
              <w:right w:val="single" w:sz="6" w:space="0" w:color="C9B38C"/>
            </w:tcBorders>
            <w:vAlign w:val="center"/>
          </w:tcPr>
          <w:p w14:paraId="35E5D918" w14:textId="77777777" w:rsidR="00D93555" w:rsidRDefault="002C03FD">
            <w:r>
              <w:rPr>
                <w:sz w:val="16"/>
              </w:rPr>
              <w:t>Delay status changes with the selected lead-time threshold.</w:t>
            </w:r>
          </w:p>
        </w:tc>
        <w:tc>
          <w:tcPr>
            <w:tcW w:w="2448" w:type="dxa"/>
            <w:tcBorders>
              <w:top w:val="single" w:sz="6" w:space="0" w:color="C9B38C"/>
              <w:left w:val="single" w:sz="6" w:space="0" w:color="C9B38C"/>
              <w:bottom w:val="single" w:sz="6" w:space="0" w:color="C9B38C"/>
              <w:right w:val="single" w:sz="6" w:space="0" w:color="C9B38C"/>
            </w:tcBorders>
            <w:vAlign w:val="center"/>
          </w:tcPr>
          <w:p w14:paraId="4DC638F2" w14:textId="77777777" w:rsidR="00D93555" w:rsidRDefault="002C03FD">
            <w:r>
              <w:rPr>
                <w:sz w:val="16"/>
              </w:rPr>
              <w:t>Different service commitments need different definitions of delay.</w:t>
            </w:r>
          </w:p>
        </w:tc>
        <w:tc>
          <w:tcPr>
            <w:tcW w:w="2736" w:type="dxa"/>
            <w:tcBorders>
              <w:top w:val="single" w:sz="6" w:space="0" w:color="C9B38C"/>
              <w:left w:val="single" w:sz="6" w:space="0" w:color="C9B38C"/>
              <w:bottom w:val="single" w:sz="6" w:space="0" w:color="C9B38C"/>
              <w:right w:val="single" w:sz="6" w:space="0" w:color="C9B38C"/>
            </w:tcBorders>
            <w:vAlign w:val="center"/>
          </w:tcPr>
          <w:p w14:paraId="488383D7" w14:textId="77777777" w:rsidR="00D93555" w:rsidRDefault="002C03FD">
            <w:r>
              <w:rPr>
                <w:sz w:val="16"/>
              </w:rPr>
              <w:t>Dynamic threshold-based classification.</w:t>
            </w:r>
          </w:p>
        </w:tc>
      </w:tr>
      <w:tr w:rsidR="00D93555" w14:paraId="5E6E0F18" w14:textId="77777777">
        <w:trPr>
          <w:jc w:val="center"/>
        </w:trPr>
        <w:tc>
          <w:tcPr>
            <w:tcW w:w="201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EB041DA" w14:textId="77777777" w:rsidR="00D93555" w:rsidRDefault="002C03FD">
            <w:r>
              <w:rPr>
                <w:sz w:val="16"/>
              </w:rPr>
              <w:t>Peak-month pressure</w:t>
            </w:r>
          </w:p>
        </w:tc>
        <w:tc>
          <w:tcPr>
            <w:tcW w:w="302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7ADB3690" w14:textId="77777777" w:rsidR="00D93555" w:rsidRDefault="002C03FD">
            <w:r>
              <w:rPr>
                <w:sz w:val="16"/>
              </w:rPr>
              <w:t>Dec 2025 reaches 848 orders while lead time remains near 3.92 days.</w:t>
            </w:r>
          </w:p>
        </w:tc>
        <w:tc>
          <w:tcPr>
            <w:tcW w:w="244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46C92195" w14:textId="77777777" w:rsidR="00D93555" w:rsidRDefault="002C03FD">
            <w:r>
              <w:rPr>
                <w:sz w:val="16"/>
              </w:rPr>
              <w:t>Potential local stress despite broad network resilience.</w:t>
            </w:r>
          </w:p>
        </w:tc>
        <w:tc>
          <w:tcPr>
            <w:tcW w:w="273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D1A20EE" w14:textId="77777777" w:rsidR="00D93555" w:rsidRDefault="002C03FD">
            <w:r>
              <w:rPr>
                <w:sz w:val="16"/>
              </w:rPr>
              <w:t>Monthly trend monitoring and route-level peak review.</w:t>
            </w:r>
          </w:p>
        </w:tc>
      </w:tr>
    </w:tbl>
    <w:p w14:paraId="3F45F43E" w14:textId="77777777" w:rsidR="00D93555" w:rsidRDefault="002C03FD">
      <w:pPr>
        <w:pStyle w:val="Heading2"/>
      </w:pPr>
      <w:r>
        <w:t>Research Questions</w:t>
      </w:r>
    </w:p>
    <w:tbl>
      <w:tblPr>
        <w:tblW w:w="0" w:type="auto"/>
        <w:jc w:val="center"/>
        <w:tblLook w:val="04A0" w:firstRow="1" w:lastRow="0" w:firstColumn="1" w:lastColumn="0" w:noHBand="0" w:noVBand="1"/>
      </w:tblPr>
      <w:tblGrid>
        <w:gridCol w:w="720"/>
        <w:gridCol w:w="6181"/>
        <w:gridCol w:w="3537"/>
      </w:tblGrid>
      <w:tr w:rsidR="00D93555" w14:paraId="5C4905A3" w14:textId="77777777">
        <w:trPr>
          <w:tblHeader/>
          <w:jc w:val="center"/>
        </w:trPr>
        <w:tc>
          <w:tcPr>
            <w:tcW w:w="720"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79B7D745" w14:textId="77777777" w:rsidR="00D93555" w:rsidRDefault="002C03FD">
            <w:r>
              <w:rPr>
                <w:b/>
                <w:color w:val="FFFFFF"/>
                <w:sz w:val="17"/>
              </w:rPr>
              <w:t>RQ</w:t>
            </w:r>
          </w:p>
        </w:tc>
        <w:tc>
          <w:tcPr>
            <w:tcW w:w="6192"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1CCA6FB9" w14:textId="77777777" w:rsidR="00D93555" w:rsidRDefault="002C03FD">
            <w:r>
              <w:rPr>
                <w:b/>
                <w:color w:val="FFFFFF"/>
                <w:sz w:val="17"/>
              </w:rPr>
              <w:t>Research Question</w:t>
            </w:r>
          </w:p>
        </w:tc>
        <w:tc>
          <w:tcPr>
            <w:tcW w:w="3312"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1D2CD736" w14:textId="77777777" w:rsidR="00D93555" w:rsidRDefault="002C03FD">
            <w:r>
              <w:rPr>
                <w:b/>
                <w:color w:val="FFFFFF"/>
                <w:sz w:val="17"/>
              </w:rPr>
              <w:t>Operational Purpose</w:t>
            </w:r>
          </w:p>
        </w:tc>
      </w:tr>
      <w:tr w:rsidR="00D93555" w14:paraId="41F3BE61" w14:textId="77777777">
        <w:trPr>
          <w:jc w:val="center"/>
        </w:trPr>
        <w:tc>
          <w:tcPr>
            <w:tcW w:w="72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786A21F1" w14:textId="77777777" w:rsidR="00D93555" w:rsidRDefault="002C03FD">
            <w:r>
              <w:rPr>
                <w:sz w:val="17"/>
              </w:rPr>
              <w:t>RQ1</w:t>
            </w:r>
          </w:p>
        </w:tc>
        <w:tc>
          <w:tcPr>
            <w:tcW w:w="619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AA511B0" w14:textId="77777777" w:rsidR="00D93555" w:rsidRDefault="002C03FD">
            <w:r>
              <w:rPr>
                <w:sz w:val="17"/>
              </w:rPr>
              <w:t>Which factory-to-state routes show the highest average shipping lead time?</w:t>
            </w:r>
          </w:p>
        </w:tc>
        <w:tc>
          <w:tcPr>
            <w:tcW w:w="331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49A45F95" w14:textId="77777777" w:rsidR="00D93555" w:rsidRDefault="002C03FD">
            <w:r>
              <w:rPr>
                <w:sz w:val="17"/>
              </w:rPr>
              <w:t>Identify route candidates for operational review.</w:t>
            </w:r>
          </w:p>
        </w:tc>
      </w:tr>
      <w:tr w:rsidR="00D93555" w14:paraId="01F22839" w14:textId="77777777">
        <w:trPr>
          <w:jc w:val="center"/>
        </w:trPr>
        <w:tc>
          <w:tcPr>
            <w:tcW w:w="720" w:type="dxa"/>
            <w:tcBorders>
              <w:top w:val="single" w:sz="6" w:space="0" w:color="C9B38C"/>
              <w:left w:val="single" w:sz="6" w:space="0" w:color="C9B38C"/>
              <w:bottom w:val="single" w:sz="6" w:space="0" w:color="C9B38C"/>
              <w:right w:val="single" w:sz="6" w:space="0" w:color="C9B38C"/>
            </w:tcBorders>
            <w:vAlign w:val="center"/>
          </w:tcPr>
          <w:p w14:paraId="3EDB749E" w14:textId="77777777" w:rsidR="00D93555" w:rsidRDefault="002C03FD">
            <w:r>
              <w:rPr>
                <w:sz w:val="17"/>
              </w:rPr>
              <w:t>RQ2</w:t>
            </w:r>
          </w:p>
        </w:tc>
        <w:tc>
          <w:tcPr>
            <w:tcW w:w="6192" w:type="dxa"/>
            <w:tcBorders>
              <w:top w:val="single" w:sz="6" w:space="0" w:color="C9B38C"/>
              <w:left w:val="single" w:sz="6" w:space="0" w:color="C9B38C"/>
              <w:bottom w:val="single" w:sz="6" w:space="0" w:color="C9B38C"/>
              <w:right w:val="single" w:sz="6" w:space="0" w:color="C9B38C"/>
            </w:tcBorders>
            <w:vAlign w:val="center"/>
          </w:tcPr>
          <w:p w14:paraId="0415A206" w14:textId="77777777" w:rsidR="00D93555" w:rsidRDefault="002C03FD">
            <w:r>
              <w:rPr>
                <w:sz w:val="17"/>
              </w:rPr>
              <w:t>How can route efficiency be normalized so routes can be compared on a common scale?</w:t>
            </w:r>
          </w:p>
        </w:tc>
        <w:tc>
          <w:tcPr>
            <w:tcW w:w="3312" w:type="dxa"/>
            <w:tcBorders>
              <w:top w:val="single" w:sz="6" w:space="0" w:color="C9B38C"/>
              <w:left w:val="single" w:sz="6" w:space="0" w:color="C9B38C"/>
              <w:bottom w:val="single" w:sz="6" w:space="0" w:color="C9B38C"/>
              <w:right w:val="single" w:sz="6" w:space="0" w:color="C9B38C"/>
            </w:tcBorders>
            <w:vAlign w:val="center"/>
          </w:tcPr>
          <w:p w14:paraId="4CF584BD" w14:textId="77777777" w:rsidR="00D93555" w:rsidRDefault="002C03FD">
            <w:r>
              <w:rPr>
                <w:sz w:val="17"/>
              </w:rPr>
              <w:t>Create fair ranking across route groups.</w:t>
            </w:r>
          </w:p>
        </w:tc>
      </w:tr>
      <w:tr w:rsidR="00D93555" w14:paraId="203D7681" w14:textId="77777777">
        <w:trPr>
          <w:jc w:val="center"/>
        </w:trPr>
        <w:tc>
          <w:tcPr>
            <w:tcW w:w="72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41FDB2DA" w14:textId="77777777" w:rsidR="00D93555" w:rsidRDefault="002C03FD">
            <w:r>
              <w:rPr>
                <w:sz w:val="17"/>
              </w:rPr>
              <w:t>RQ3</w:t>
            </w:r>
          </w:p>
        </w:tc>
        <w:tc>
          <w:tcPr>
            <w:tcW w:w="619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3CC32C1D" w14:textId="77777777" w:rsidR="00D93555" w:rsidRDefault="002C03FD">
            <w:r>
              <w:rPr>
                <w:sz w:val="17"/>
              </w:rPr>
              <w:t>Which states show bottleneck risk when shipment volume and lead time are analyzed together?</w:t>
            </w:r>
          </w:p>
        </w:tc>
        <w:tc>
          <w:tcPr>
            <w:tcW w:w="331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68039FD" w14:textId="77777777" w:rsidR="00D93555" w:rsidRDefault="002C03FD">
            <w:r>
              <w:rPr>
                <w:sz w:val="17"/>
              </w:rPr>
              <w:t>Focus state-level improvement effort.</w:t>
            </w:r>
          </w:p>
        </w:tc>
      </w:tr>
      <w:tr w:rsidR="00D93555" w14:paraId="5F42C652" w14:textId="77777777">
        <w:trPr>
          <w:jc w:val="center"/>
        </w:trPr>
        <w:tc>
          <w:tcPr>
            <w:tcW w:w="720" w:type="dxa"/>
            <w:tcBorders>
              <w:top w:val="single" w:sz="6" w:space="0" w:color="C9B38C"/>
              <w:left w:val="single" w:sz="6" w:space="0" w:color="C9B38C"/>
              <w:bottom w:val="single" w:sz="6" w:space="0" w:color="C9B38C"/>
              <w:right w:val="single" w:sz="6" w:space="0" w:color="C9B38C"/>
            </w:tcBorders>
            <w:vAlign w:val="center"/>
          </w:tcPr>
          <w:p w14:paraId="70F7F34D" w14:textId="77777777" w:rsidR="00D93555" w:rsidRDefault="002C03FD">
            <w:r>
              <w:rPr>
                <w:sz w:val="17"/>
              </w:rPr>
              <w:t>RQ4</w:t>
            </w:r>
          </w:p>
        </w:tc>
        <w:tc>
          <w:tcPr>
            <w:tcW w:w="6192" w:type="dxa"/>
            <w:tcBorders>
              <w:top w:val="single" w:sz="6" w:space="0" w:color="C9B38C"/>
              <w:left w:val="single" w:sz="6" w:space="0" w:color="C9B38C"/>
              <w:bottom w:val="single" w:sz="6" w:space="0" w:color="C9B38C"/>
              <w:right w:val="single" w:sz="6" w:space="0" w:color="C9B38C"/>
            </w:tcBorders>
            <w:vAlign w:val="center"/>
          </w:tcPr>
          <w:p w14:paraId="733DB2E7" w14:textId="77777777" w:rsidR="00D93555" w:rsidRDefault="002C03FD">
            <w:r>
              <w:rPr>
                <w:sz w:val="17"/>
              </w:rPr>
              <w:t>How do ship modes differ in speed, on-time performance, and delay exposure under a 5-day threshold?</w:t>
            </w:r>
          </w:p>
        </w:tc>
        <w:tc>
          <w:tcPr>
            <w:tcW w:w="3312" w:type="dxa"/>
            <w:tcBorders>
              <w:top w:val="single" w:sz="6" w:space="0" w:color="C9B38C"/>
              <w:left w:val="single" w:sz="6" w:space="0" w:color="C9B38C"/>
              <w:bottom w:val="single" w:sz="6" w:space="0" w:color="C9B38C"/>
              <w:right w:val="single" w:sz="6" w:space="0" w:color="C9B38C"/>
            </w:tcBorders>
            <w:vAlign w:val="center"/>
          </w:tcPr>
          <w:p w14:paraId="21053158" w14:textId="77777777" w:rsidR="00D93555" w:rsidRDefault="002C03FD">
            <w:r>
              <w:rPr>
                <w:sz w:val="17"/>
              </w:rPr>
              <w:t>Support service-mode policy decisions.</w:t>
            </w:r>
          </w:p>
        </w:tc>
      </w:tr>
      <w:tr w:rsidR="00D93555" w14:paraId="4179E184" w14:textId="77777777">
        <w:trPr>
          <w:jc w:val="center"/>
        </w:trPr>
        <w:tc>
          <w:tcPr>
            <w:tcW w:w="72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FBF3153" w14:textId="77777777" w:rsidR="00D93555" w:rsidRDefault="002C03FD">
            <w:r>
              <w:rPr>
                <w:sz w:val="17"/>
              </w:rPr>
              <w:t>RQ5</w:t>
            </w:r>
          </w:p>
        </w:tc>
        <w:tc>
          <w:tcPr>
            <w:tcW w:w="619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04D40876" w14:textId="77777777" w:rsidR="00D93555" w:rsidRDefault="002C03FD">
            <w:r>
              <w:rPr>
                <w:sz w:val="17"/>
              </w:rPr>
              <w:t>What does route drill-down reveal about selected route behavior at order level?</w:t>
            </w:r>
          </w:p>
        </w:tc>
        <w:tc>
          <w:tcPr>
            <w:tcW w:w="331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5553909" w14:textId="77777777" w:rsidR="00D93555" w:rsidRDefault="002C03FD">
            <w:r>
              <w:rPr>
                <w:sz w:val="17"/>
              </w:rPr>
              <w:t>Validate whether route delays are persistent or episodic.</w:t>
            </w:r>
          </w:p>
        </w:tc>
      </w:tr>
      <w:tr w:rsidR="00D93555" w14:paraId="0B76E8F6" w14:textId="77777777">
        <w:trPr>
          <w:jc w:val="center"/>
        </w:trPr>
        <w:tc>
          <w:tcPr>
            <w:tcW w:w="720" w:type="dxa"/>
            <w:tcBorders>
              <w:top w:val="single" w:sz="6" w:space="0" w:color="C9B38C"/>
              <w:left w:val="single" w:sz="6" w:space="0" w:color="C9B38C"/>
              <w:bottom w:val="single" w:sz="6" w:space="0" w:color="C9B38C"/>
              <w:right w:val="single" w:sz="6" w:space="0" w:color="C9B38C"/>
            </w:tcBorders>
            <w:vAlign w:val="center"/>
          </w:tcPr>
          <w:p w14:paraId="7BCD5739" w14:textId="77777777" w:rsidR="00D93555" w:rsidRDefault="002C03FD">
            <w:r>
              <w:rPr>
                <w:sz w:val="17"/>
              </w:rPr>
              <w:t>RQ6</w:t>
            </w:r>
          </w:p>
        </w:tc>
        <w:tc>
          <w:tcPr>
            <w:tcW w:w="6192" w:type="dxa"/>
            <w:tcBorders>
              <w:top w:val="single" w:sz="6" w:space="0" w:color="C9B38C"/>
              <w:left w:val="single" w:sz="6" w:space="0" w:color="C9B38C"/>
              <w:bottom w:val="single" w:sz="6" w:space="0" w:color="C9B38C"/>
              <w:right w:val="single" w:sz="6" w:space="0" w:color="C9B38C"/>
            </w:tcBorders>
            <w:vAlign w:val="center"/>
          </w:tcPr>
          <w:p w14:paraId="0F98107C" w14:textId="77777777" w:rsidR="00D93555" w:rsidRDefault="002C03FD">
            <w:r>
              <w:rPr>
                <w:sz w:val="17"/>
              </w:rPr>
              <w:t>How does monthly lead-time performance behave as shipment volume changes over time?</w:t>
            </w:r>
          </w:p>
        </w:tc>
        <w:tc>
          <w:tcPr>
            <w:tcW w:w="3312" w:type="dxa"/>
            <w:tcBorders>
              <w:top w:val="single" w:sz="6" w:space="0" w:color="C9B38C"/>
              <w:left w:val="single" w:sz="6" w:space="0" w:color="C9B38C"/>
              <w:bottom w:val="single" w:sz="6" w:space="0" w:color="C9B38C"/>
              <w:right w:val="single" w:sz="6" w:space="0" w:color="C9B38C"/>
            </w:tcBorders>
            <w:vAlign w:val="center"/>
          </w:tcPr>
          <w:p w14:paraId="57BD1261" w14:textId="77777777" w:rsidR="00D93555" w:rsidRDefault="002C03FD">
            <w:r>
              <w:rPr>
                <w:sz w:val="17"/>
              </w:rPr>
              <w:t>Assess peak-period resilience and capacity risk.</w:t>
            </w:r>
          </w:p>
        </w:tc>
      </w:tr>
      <w:tr w:rsidR="00D93555" w14:paraId="1ACE41FE" w14:textId="77777777">
        <w:trPr>
          <w:jc w:val="center"/>
        </w:trPr>
        <w:tc>
          <w:tcPr>
            <w:tcW w:w="10454" w:type="dxa"/>
            <w:gridSpan w:val="3"/>
            <w:tcBorders>
              <w:top w:val="single" w:sz="8" w:space="0" w:color="D6B656"/>
              <w:left w:val="single" w:sz="8" w:space="0" w:color="D6B656"/>
              <w:bottom w:val="single" w:sz="8" w:space="0" w:color="D6B656"/>
              <w:right w:val="single" w:sz="8" w:space="0" w:color="D6B656"/>
            </w:tcBorders>
            <w:shd w:val="clear" w:color="auto" w:fill="FFF9E6"/>
          </w:tcPr>
          <w:p w14:paraId="6BD3D10C" w14:textId="77777777" w:rsidR="00D93555" w:rsidRDefault="002C03FD">
            <w:r>
              <w:rPr>
                <w:b/>
                <w:color w:val="3E3019"/>
              </w:rPr>
              <w:t>Problem Statement Takeaway</w:t>
            </w:r>
          </w:p>
          <w:p w14:paraId="3807B597" w14:textId="77777777" w:rsidR="00D93555" w:rsidRDefault="002C03FD">
            <w:pPr>
              <w:spacing w:after="40"/>
            </w:pPr>
            <w:r>
              <w:rPr>
                <w:color w:val="232323"/>
                <w:sz w:val="19"/>
              </w:rPr>
              <w:t>The key problem is not that the network average is unacceptable; the key problem is that averages can hide concentrated route, state, and mode-level risk that requires targeted action.</w:t>
            </w:r>
          </w:p>
        </w:tc>
      </w:tr>
    </w:tbl>
    <w:p w14:paraId="06385632" w14:textId="77777777" w:rsidR="00844023" w:rsidRDefault="00844023">
      <w:pPr>
        <w:pStyle w:val="Heading2"/>
      </w:pPr>
    </w:p>
    <w:p w14:paraId="75C66278" w14:textId="315ADF61" w:rsidR="00D93555" w:rsidRDefault="002C03FD">
      <w:pPr>
        <w:pStyle w:val="Heading2"/>
      </w:pPr>
      <w:r>
        <w:t>Problem-to-Evidence Closure</w:t>
      </w:r>
    </w:p>
    <w:p w14:paraId="1615C5C2" w14:textId="77777777" w:rsidR="00844023" w:rsidRPr="00844023" w:rsidRDefault="00844023" w:rsidP="00844023"/>
    <w:tbl>
      <w:tblPr>
        <w:tblW w:w="0" w:type="auto"/>
        <w:jc w:val="center"/>
        <w:tblLook w:val="04A0" w:firstRow="1" w:lastRow="0" w:firstColumn="1" w:lastColumn="0" w:noHBand="0" w:noVBand="1"/>
      </w:tblPr>
      <w:tblGrid>
        <w:gridCol w:w="2261"/>
        <w:gridCol w:w="3236"/>
        <w:gridCol w:w="2402"/>
        <w:gridCol w:w="2539"/>
      </w:tblGrid>
      <w:tr w:rsidR="00D93555" w14:paraId="1C0CD9CF" w14:textId="77777777">
        <w:trPr>
          <w:tblHeader/>
          <w:jc w:val="center"/>
        </w:trPr>
        <w:tc>
          <w:tcPr>
            <w:tcW w:w="2304"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56BC9472" w14:textId="77777777" w:rsidR="00D93555" w:rsidRDefault="002C03FD">
            <w:r>
              <w:rPr>
                <w:b/>
                <w:color w:val="FFFFFF"/>
                <w:sz w:val="16"/>
              </w:rPr>
              <w:t>Analytical Gap</w:t>
            </w:r>
          </w:p>
        </w:tc>
        <w:tc>
          <w:tcPr>
            <w:tcW w:w="3312"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1B97C730" w14:textId="77777777" w:rsidR="00D93555" w:rsidRDefault="002C03FD">
            <w:r>
              <w:rPr>
                <w:b/>
                <w:color w:val="FFFFFF"/>
                <w:sz w:val="16"/>
              </w:rPr>
              <w:t>Evidence Required</w:t>
            </w:r>
          </w:p>
        </w:tc>
        <w:tc>
          <w:tcPr>
            <w:tcW w:w="2448"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28C133E3" w14:textId="77777777" w:rsidR="00D93555" w:rsidRDefault="002C03FD">
            <w:r>
              <w:rPr>
                <w:b/>
                <w:color w:val="FFFFFF"/>
                <w:sz w:val="16"/>
              </w:rPr>
              <w:t>Dashboard Module</w:t>
            </w:r>
          </w:p>
        </w:tc>
        <w:tc>
          <w:tcPr>
            <w:tcW w:w="2592"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16F04ED4" w14:textId="77777777" w:rsidR="00D93555" w:rsidRDefault="002C03FD">
            <w:r>
              <w:rPr>
                <w:b/>
                <w:color w:val="FFFFFF"/>
                <w:sz w:val="16"/>
              </w:rPr>
              <w:t>Expected Decision</w:t>
            </w:r>
          </w:p>
        </w:tc>
      </w:tr>
      <w:tr w:rsidR="00D93555" w14:paraId="48D11EAD" w14:textId="77777777">
        <w:trPr>
          <w:jc w:val="center"/>
        </w:trPr>
        <w:tc>
          <w:tcPr>
            <w:tcW w:w="230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340C95EB" w14:textId="77777777" w:rsidR="00D93555" w:rsidRDefault="002C03FD">
            <w:r>
              <w:rPr>
                <w:sz w:val="16"/>
              </w:rPr>
              <w:t>Route-level delay visibility</w:t>
            </w:r>
          </w:p>
        </w:tc>
        <w:tc>
          <w:tcPr>
            <w:tcW w:w="331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1E0294B" w14:textId="77777777" w:rsidR="00D93555" w:rsidRDefault="002C03FD">
            <w:r>
              <w:rPr>
                <w:sz w:val="16"/>
              </w:rPr>
              <w:t>Average lead time by factory-to-state route.</w:t>
            </w:r>
          </w:p>
        </w:tc>
        <w:tc>
          <w:tcPr>
            <w:tcW w:w="244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F9D02AD" w14:textId="77777777" w:rsidR="00D93555" w:rsidRDefault="002C03FD">
            <w:r>
              <w:rPr>
                <w:sz w:val="16"/>
              </w:rPr>
              <w:t>Route Overview</w:t>
            </w:r>
          </w:p>
        </w:tc>
        <w:tc>
          <w:tcPr>
            <w:tcW w:w="259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757C9E48" w14:textId="77777777" w:rsidR="00D93555" w:rsidRDefault="002C03FD">
            <w:r>
              <w:rPr>
                <w:sz w:val="16"/>
              </w:rPr>
              <w:t>Build a slow-route review queue.</w:t>
            </w:r>
          </w:p>
        </w:tc>
      </w:tr>
      <w:tr w:rsidR="00D93555" w14:paraId="696C73A0" w14:textId="77777777">
        <w:trPr>
          <w:jc w:val="center"/>
        </w:trPr>
        <w:tc>
          <w:tcPr>
            <w:tcW w:w="2304" w:type="dxa"/>
            <w:tcBorders>
              <w:top w:val="single" w:sz="6" w:space="0" w:color="C9B38C"/>
              <w:left w:val="single" w:sz="6" w:space="0" w:color="C9B38C"/>
              <w:bottom w:val="single" w:sz="6" w:space="0" w:color="C9B38C"/>
              <w:right w:val="single" w:sz="6" w:space="0" w:color="C9B38C"/>
            </w:tcBorders>
            <w:vAlign w:val="center"/>
          </w:tcPr>
          <w:p w14:paraId="1992A9B1" w14:textId="77777777" w:rsidR="00D93555" w:rsidRDefault="002C03FD">
            <w:r>
              <w:rPr>
                <w:sz w:val="16"/>
              </w:rPr>
              <w:t>Service-mode reliability</w:t>
            </w:r>
          </w:p>
        </w:tc>
        <w:tc>
          <w:tcPr>
            <w:tcW w:w="3312" w:type="dxa"/>
            <w:tcBorders>
              <w:top w:val="single" w:sz="6" w:space="0" w:color="C9B38C"/>
              <w:left w:val="single" w:sz="6" w:space="0" w:color="C9B38C"/>
              <w:bottom w:val="single" w:sz="6" w:space="0" w:color="C9B38C"/>
              <w:right w:val="single" w:sz="6" w:space="0" w:color="C9B38C"/>
            </w:tcBorders>
            <w:vAlign w:val="center"/>
          </w:tcPr>
          <w:p w14:paraId="2A84B2C9" w14:textId="77777777" w:rsidR="00D93555" w:rsidRDefault="002C03FD">
            <w:r>
              <w:rPr>
                <w:sz w:val="16"/>
              </w:rPr>
              <w:t>Average lead time and delay percentage by ship mode.</w:t>
            </w:r>
          </w:p>
        </w:tc>
        <w:tc>
          <w:tcPr>
            <w:tcW w:w="2448" w:type="dxa"/>
            <w:tcBorders>
              <w:top w:val="single" w:sz="6" w:space="0" w:color="C9B38C"/>
              <w:left w:val="single" w:sz="6" w:space="0" w:color="C9B38C"/>
              <w:bottom w:val="single" w:sz="6" w:space="0" w:color="C9B38C"/>
              <w:right w:val="single" w:sz="6" w:space="0" w:color="C9B38C"/>
            </w:tcBorders>
            <w:vAlign w:val="center"/>
          </w:tcPr>
          <w:p w14:paraId="3FCB876F" w14:textId="77777777" w:rsidR="00D93555" w:rsidRDefault="002C03FD">
            <w:r>
              <w:rPr>
                <w:sz w:val="16"/>
              </w:rPr>
              <w:t>Ship Mode Analysis</w:t>
            </w:r>
          </w:p>
        </w:tc>
        <w:tc>
          <w:tcPr>
            <w:tcW w:w="2592" w:type="dxa"/>
            <w:tcBorders>
              <w:top w:val="single" w:sz="6" w:space="0" w:color="C9B38C"/>
              <w:left w:val="single" w:sz="6" w:space="0" w:color="C9B38C"/>
              <w:bottom w:val="single" w:sz="6" w:space="0" w:color="C9B38C"/>
              <w:right w:val="single" w:sz="6" w:space="0" w:color="C9B38C"/>
            </w:tcBorders>
            <w:vAlign w:val="center"/>
          </w:tcPr>
          <w:p w14:paraId="7E1792EC" w14:textId="77777777" w:rsidR="00D93555" w:rsidRDefault="002C03FD">
            <w:r>
              <w:rPr>
                <w:sz w:val="16"/>
              </w:rPr>
              <w:t>Adjust mode policy for priority orders.</w:t>
            </w:r>
          </w:p>
        </w:tc>
      </w:tr>
      <w:tr w:rsidR="00D93555" w14:paraId="4ED74727" w14:textId="77777777">
        <w:trPr>
          <w:jc w:val="center"/>
        </w:trPr>
        <w:tc>
          <w:tcPr>
            <w:tcW w:w="230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009C9FC3" w14:textId="77777777" w:rsidR="00D93555" w:rsidRDefault="002C03FD">
            <w:r>
              <w:rPr>
                <w:sz w:val="16"/>
              </w:rPr>
              <w:t>Spatial bottleneck detection</w:t>
            </w:r>
          </w:p>
        </w:tc>
        <w:tc>
          <w:tcPr>
            <w:tcW w:w="331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3A9BF21" w14:textId="77777777" w:rsidR="00D93555" w:rsidRDefault="002C03FD">
            <w:r>
              <w:rPr>
                <w:sz w:val="16"/>
              </w:rPr>
              <w:t>State-level lead time, volume, and delay frequency.</w:t>
            </w:r>
          </w:p>
        </w:tc>
        <w:tc>
          <w:tcPr>
            <w:tcW w:w="244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72160CCF" w14:textId="77777777" w:rsidR="00D93555" w:rsidRDefault="002C03FD">
            <w:r>
              <w:rPr>
                <w:sz w:val="16"/>
              </w:rPr>
              <w:t>Geographic View</w:t>
            </w:r>
          </w:p>
        </w:tc>
        <w:tc>
          <w:tcPr>
            <w:tcW w:w="259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2F652E7" w14:textId="77777777" w:rsidR="00D93555" w:rsidRDefault="002C03FD">
            <w:r>
              <w:rPr>
                <w:sz w:val="16"/>
              </w:rPr>
              <w:t>Investigate high-impact states.</w:t>
            </w:r>
          </w:p>
        </w:tc>
      </w:tr>
      <w:tr w:rsidR="00D93555" w14:paraId="3F8D1EDF" w14:textId="77777777">
        <w:trPr>
          <w:jc w:val="center"/>
        </w:trPr>
        <w:tc>
          <w:tcPr>
            <w:tcW w:w="2304" w:type="dxa"/>
            <w:tcBorders>
              <w:top w:val="single" w:sz="6" w:space="0" w:color="C9B38C"/>
              <w:left w:val="single" w:sz="6" w:space="0" w:color="C9B38C"/>
              <w:bottom w:val="single" w:sz="6" w:space="0" w:color="C9B38C"/>
              <w:right w:val="single" w:sz="6" w:space="0" w:color="C9B38C"/>
            </w:tcBorders>
            <w:vAlign w:val="center"/>
          </w:tcPr>
          <w:p w14:paraId="33D177D7" w14:textId="77777777" w:rsidR="00D93555" w:rsidRDefault="002C03FD">
            <w:r>
              <w:rPr>
                <w:sz w:val="16"/>
              </w:rPr>
              <w:t>Order-level validation</w:t>
            </w:r>
          </w:p>
        </w:tc>
        <w:tc>
          <w:tcPr>
            <w:tcW w:w="3312" w:type="dxa"/>
            <w:tcBorders>
              <w:top w:val="single" w:sz="6" w:space="0" w:color="C9B38C"/>
              <w:left w:val="single" w:sz="6" w:space="0" w:color="C9B38C"/>
              <w:bottom w:val="single" w:sz="6" w:space="0" w:color="C9B38C"/>
              <w:right w:val="single" w:sz="6" w:space="0" w:color="C9B38C"/>
            </w:tcBorders>
            <w:vAlign w:val="center"/>
          </w:tcPr>
          <w:p w14:paraId="05EF3053" w14:textId="77777777" w:rsidR="00D93555" w:rsidRDefault="002C03FD">
            <w:r>
              <w:rPr>
                <w:sz w:val="16"/>
              </w:rPr>
              <w:t>Shipment timeline for selected route.</w:t>
            </w:r>
          </w:p>
        </w:tc>
        <w:tc>
          <w:tcPr>
            <w:tcW w:w="2448" w:type="dxa"/>
            <w:tcBorders>
              <w:top w:val="single" w:sz="6" w:space="0" w:color="C9B38C"/>
              <w:left w:val="single" w:sz="6" w:space="0" w:color="C9B38C"/>
              <w:bottom w:val="single" w:sz="6" w:space="0" w:color="C9B38C"/>
              <w:right w:val="single" w:sz="6" w:space="0" w:color="C9B38C"/>
            </w:tcBorders>
            <w:vAlign w:val="center"/>
          </w:tcPr>
          <w:p w14:paraId="441DA2FD" w14:textId="77777777" w:rsidR="00D93555" w:rsidRDefault="002C03FD">
            <w:r>
              <w:rPr>
                <w:sz w:val="16"/>
              </w:rPr>
              <w:t>Route Drill-Down</w:t>
            </w:r>
          </w:p>
        </w:tc>
        <w:tc>
          <w:tcPr>
            <w:tcW w:w="2592" w:type="dxa"/>
            <w:tcBorders>
              <w:top w:val="single" w:sz="6" w:space="0" w:color="C9B38C"/>
              <w:left w:val="single" w:sz="6" w:space="0" w:color="C9B38C"/>
              <w:bottom w:val="single" w:sz="6" w:space="0" w:color="C9B38C"/>
              <w:right w:val="single" w:sz="6" w:space="0" w:color="C9B38C"/>
            </w:tcBorders>
            <w:vAlign w:val="center"/>
          </w:tcPr>
          <w:p w14:paraId="40029EA6" w14:textId="77777777" w:rsidR="00D93555" w:rsidRDefault="002C03FD">
            <w:r>
              <w:rPr>
                <w:sz w:val="16"/>
              </w:rPr>
              <w:t>Confirm whether issue is persistent or episodic.</w:t>
            </w:r>
          </w:p>
        </w:tc>
      </w:tr>
      <w:tr w:rsidR="00D93555" w14:paraId="45F971D9" w14:textId="77777777">
        <w:trPr>
          <w:jc w:val="center"/>
        </w:trPr>
        <w:tc>
          <w:tcPr>
            <w:tcW w:w="230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3E61F50" w14:textId="77777777" w:rsidR="00D93555" w:rsidRDefault="002C03FD">
            <w:r>
              <w:rPr>
                <w:sz w:val="16"/>
              </w:rPr>
              <w:t>Peak-period readiness</w:t>
            </w:r>
          </w:p>
        </w:tc>
        <w:tc>
          <w:tcPr>
            <w:tcW w:w="331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4E4C12C8" w14:textId="77777777" w:rsidR="00D93555" w:rsidRDefault="002C03FD">
            <w:r>
              <w:rPr>
                <w:sz w:val="16"/>
              </w:rPr>
              <w:t>Monthly lead-time and order-volume trend.</w:t>
            </w:r>
          </w:p>
        </w:tc>
        <w:tc>
          <w:tcPr>
            <w:tcW w:w="244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77970E0" w14:textId="77777777" w:rsidR="00D93555" w:rsidRDefault="002C03FD">
            <w:r>
              <w:rPr>
                <w:sz w:val="16"/>
              </w:rPr>
              <w:t>Trends</w:t>
            </w:r>
          </w:p>
        </w:tc>
        <w:tc>
          <w:tcPr>
            <w:tcW w:w="259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8EC22A1" w14:textId="77777777" w:rsidR="00D93555" w:rsidRDefault="002C03FD">
            <w:r>
              <w:rPr>
                <w:sz w:val="16"/>
              </w:rPr>
              <w:t>Monitor Oct-Dec demand pressure.</w:t>
            </w:r>
          </w:p>
        </w:tc>
      </w:tr>
      <w:tr w:rsidR="00D93555" w14:paraId="029CF123" w14:textId="77777777">
        <w:trPr>
          <w:jc w:val="center"/>
        </w:trPr>
        <w:tc>
          <w:tcPr>
            <w:tcW w:w="10454" w:type="dxa"/>
            <w:gridSpan w:val="4"/>
            <w:tcBorders>
              <w:top w:val="single" w:sz="8" w:space="0" w:color="88AADD"/>
              <w:left w:val="single" w:sz="8" w:space="0" w:color="88AADD"/>
              <w:bottom w:val="single" w:sz="8" w:space="0" w:color="88AADD"/>
              <w:right w:val="single" w:sz="8" w:space="0" w:color="88AADD"/>
            </w:tcBorders>
            <w:shd w:val="clear" w:color="auto" w:fill="EEF5FF"/>
          </w:tcPr>
          <w:p w14:paraId="0D91793D" w14:textId="77777777" w:rsidR="00D93555" w:rsidRDefault="002C03FD">
            <w:r>
              <w:rPr>
                <w:b/>
                <w:color w:val="3E3019"/>
              </w:rPr>
              <w:t>Analytical Planning Note</w:t>
            </w:r>
          </w:p>
          <w:p w14:paraId="20E4BFC0" w14:textId="77777777" w:rsidR="00D93555" w:rsidRDefault="002C03FD">
            <w:pPr>
              <w:spacing w:after="40"/>
            </w:pPr>
            <w:r>
              <w:rPr>
                <w:color w:val="232323"/>
                <w:sz w:val="19"/>
              </w:rPr>
              <w:t>The research questions are intentionally operational. Each question maps to a dashboard module, an EDA output, and a decision use case so that the final paper stays aligned with project guidelines and business relevance.</w:t>
            </w:r>
          </w:p>
        </w:tc>
      </w:tr>
    </w:tbl>
    <w:p w14:paraId="14BF56CD" w14:textId="77777777" w:rsidR="00844023" w:rsidRDefault="00844023">
      <w:pPr>
        <w:pStyle w:val="Heading2"/>
      </w:pPr>
    </w:p>
    <w:p w14:paraId="59DB6AA9" w14:textId="5C506F01" w:rsidR="00D93555" w:rsidRDefault="002C03FD">
      <w:pPr>
        <w:pStyle w:val="Heading2"/>
      </w:pPr>
      <w:r>
        <w:t>Risk Scenario Interpretation</w:t>
      </w:r>
    </w:p>
    <w:p w14:paraId="257A1F75" w14:textId="77777777" w:rsidR="00844023" w:rsidRPr="00844023" w:rsidRDefault="00844023" w:rsidP="00844023"/>
    <w:tbl>
      <w:tblPr>
        <w:tblW w:w="0" w:type="auto"/>
        <w:jc w:val="center"/>
        <w:tblLook w:val="04A0" w:firstRow="1" w:lastRow="0" w:firstColumn="1" w:lastColumn="0" w:noHBand="0" w:noVBand="1"/>
      </w:tblPr>
      <w:tblGrid>
        <w:gridCol w:w="2445"/>
        <w:gridCol w:w="4025"/>
        <w:gridCol w:w="3968"/>
      </w:tblGrid>
      <w:tr w:rsidR="00D93555" w14:paraId="099E5609" w14:textId="77777777">
        <w:trPr>
          <w:tblHeader/>
          <w:jc w:val="center"/>
        </w:trPr>
        <w:tc>
          <w:tcPr>
            <w:tcW w:w="2448"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5197AFE9" w14:textId="77777777" w:rsidR="00D93555" w:rsidRDefault="002C03FD">
            <w:r>
              <w:rPr>
                <w:b/>
                <w:color w:val="FFFFFF"/>
                <w:sz w:val="16"/>
              </w:rPr>
              <w:t>Scenario</w:t>
            </w:r>
          </w:p>
        </w:tc>
        <w:tc>
          <w:tcPr>
            <w:tcW w:w="4032"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4344584F" w14:textId="77777777" w:rsidR="00D93555" w:rsidRDefault="002C03FD">
            <w:r>
              <w:rPr>
                <w:b/>
                <w:color w:val="FFFFFF"/>
                <w:sz w:val="16"/>
              </w:rPr>
              <w:t>What could happen</w:t>
            </w:r>
          </w:p>
        </w:tc>
        <w:tc>
          <w:tcPr>
            <w:tcW w:w="3888"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2FFCA04C" w14:textId="77777777" w:rsidR="00D93555" w:rsidRDefault="002C03FD">
            <w:r>
              <w:rPr>
                <w:b/>
                <w:color w:val="FFFFFF"/>
                <w:sz w:val="16"/>
              </w:rPr>
              <w:t>How the dashboard helps</w:t>
            </w:r>
          </w:p>
        </w:tc>
      </w:tr>
      <w:tr w:rsidR="00D93555" w14:paraId="51E4950E" w14:textId="77777777">
        <w:trPr>
          <w:jc w:val="center"/>
        </w:trPr>
        <w:tc>
          <w:tcPr>
            <w:tcW w:w="244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A574341" w14:textId="77777777" w:rsidR="00D93555" w:rsidRDefault="002C03FD">
            <w:r>
              <w:rPr>
                <w:sz w:val="16"/>
              </w:rPr>
              <w:t>Slow route, low volume</w:t>
            </w:r>
          </w:p>
        </w:tc>
        <w:tc>
          <w:tcPr>
            <w:tcW w:w="403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0BBDFFE" w14:textId="77777777" w:rsidR="00D93555" w:rsidRDefault="002C03FD">
            <w:r>
              <w:rPr>
                <w:sz w:val="16"/>
              </w:rPr>
              <w:t>A route appears severe but has limited operational impact.</w:t>
            </w:r>
          </w:p>
        </w:tc>
        <w:tc>
          <w:tcPr>
            <w:tcW w:w="388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28CE2C5" w14:textId="77777777" w:rsidR="00D93555" w:rsidRDefault="002C03FD">
            <w:r>
              <w:rPr>
                <w:sz w:val="16"/>
              </w:rPr>
              <w:t>Compare average lead time with route volume before taking action.</w:t>
            </w:r>
          </w:p>
        </w:tc>
      </w:tr>
      <w:tr w:rsidR="00D93555" w14:paraId="178AB3C4" w14:textId="77777777">
        <w:trPr>
          <w:jc w:val="center"/>
        </w:trPr>
        <w:tc>
          <w:tcPr>
            <w:tcW w:w="2448" w:type="dxa"/>
            <w:tcBorders>
              <w:top w:val="single" w:sz="6" w:space="0" w:color="C9B38C"/>
              <w:left w:val="single" w:sz="6" w:space="0" w:color="C9B38C"/>
              <w:bottom w:val="single" w:sz="6" w:space="0" w:color="C9B38C"/>
              <w:right w:val="single" w:sz="6" w:space="0" w:color="C9B38C"/>
            </w:tcBorders>
            <w:vAlign w:val="center"/>
          </w:tcPr>
          <w:p w14:paraId="49370CBB" w14:textId="77777777" w:rsidR="00D93555" w:rsidRDefault="002C03FD">
            <w:r>
              <w:rPr>
                <w:sz w:val="16"/>
              </w:rPr>
              <w:t>Moderate delay, high volume</w:t>
            </w:r>
          </w:p>
        </w:tc>
        <w:tc>
          <w:tcPr>
            <w:tcW w:w="4032" w:type="dxa"/>
            <w:tcBorders>
              <w:top w:val="single" w:sz="6" w:space="0" w:color="C9B38C"/>
              <w:left w:val="single" w:sz="6" w:space="0" w:color="C9B38C"/>
              <w:bottom w:val="single" w:sz="6" w:space="0" w:color="C9B38C"/>
              <w:right w:val="single" w:sz="6" w:space="0" w:color="C9B38C"/>
            </w:tcBorders>
            <w:vAlign w:val="center"/>
          </w:tcPr>
          <w:p w14:paraId="5FF0492F" w14:textId="77777777" w:rsidR="00D93555" w:rsidRDefault="002C03FD">
            <w:r>
              <w:rPr>
                <w:sz w:val="16"/>
              </w:rPr>
              <w:t>A route may look less severe but affect many shipments.</w:t>
            </w:r>
          </w:p>
        </w:tc>
        <w:tc>
          <w:tcPr>
            <w:tcW w:w="3888" w:type="dxa"/>
            <w:tcBorders>
              <w:top w:val="single" w:sz="6" w:space="0" w:color="C9B38C"/>
              <w:left w:val="single" w:sz="6" w:space="0" w:color="C9B38C"/>
              <w:bottom w:val="single" w:sz="6" w:space="0" w:color="C9B38C"/>
              <w:right w:val="single" w:sz="6" w:space="0" w:color="C9B38C"/>
            </w:tcBorders>
            <w:vAlign w:val="center"/>
          </w:tcPr>
          <w:p w14:paraId="20347574" w14:textId="77777777" w:rsidR="00D93555" w:rsidRDefault="002C03FD">
            <w:r>
              <w:rPr>
                <w:sz w:val="16"/>
              </w:rPr>
              <w:t>Use volume-weighted prioritization.</w:t>
            </w:r>
          </w:p>
        </w:tc>
      </w:tr>
      <w:tr w:rsidR="00D93555" w14:paraId="203A1A3B" w14:textId="77777777">
        <w:trPr>
          <w:jc w:val="center"/>
        </w:trPr>
        <w:tc>
          <w:tcPr>
            <w:tcW w:w="244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3F1F2AC3" w14:textId="77777777" w:rsidR="00D93555" w:rsidRDefault="002C03FD">
            <w:r>
              <w:rPr>
                <w:sz w:val="16"/>
              </w:rPr>
              <w:t>High Standard Class usage</w:t>
            </w:r>
          </w:p>
        </w:tc>
        <w:tc>
          <w:tcPr>
            <w:tcW w:w="403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9B85C66" w14:textId="77777777" w:rsidR="00D93555" w:rsidRDefault="002C03FD">
            <w:r>
              <w:rPr>
                <w:sz w:val="16"/>
              </w:rPr>
              <w:t>A slower mode can create broad reliability exposure.</w:t>
            </w:r>
          </w:p>
        </w:tc>
        <w:tc>
          <w:tcPr>
            <w:tcW w:w="388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0BD7B90" w14:textId="77777777" w:rsidR="00D93555" w:rsidRDefault="002C03FD">
            <w:r>
              <w:rPr>
                <w:sz w:val="16"/>
              </w:rPr>
              <w:t>Review Standard Class delay percentage and order priority.</w:t>
            </w:r>
          </w:p>
        </w:tc>
      </w:tr>
      <w:tr w:rsidR="00D93555" w14:paraId="2F65BCE4" w14:textId="77777777">
        <w:trPr>
          <w:jc w:val="center"/>
        </w:trPr>
        <w:tc>
          <w:tcPr>
            <w:tcW w:w="2448" w:type="dxa"/>
            <w:tcBorders>
              <w:top w:val="single" w:sz="6" w:space="0" w:color="C9B38C"/>
              <w:left w:val="single" w:sz="6" w:space="0" w:color="C9B38C"/>
              <w:bottom w:val="single" w:sz="6" w:space="0" w:color="C9B38C"/>
              <w:right w:val="single" w:sz="6" w:space="0" w:color="C9B38C"/>
            </w:tcBorders>
            <w:vAlign w:val="center"/>
          </w:tcPr>
          <w:p w14:paraId="700D17E2" w14:textId="77777777" w:rsidR="00D93555" w:rsidRDefault="002C03FD">
            <w:r>
              <w:rPr>
                <w:sz w:val="16"/>
              </w:rPr>
              <w:t>State-level concentration</w:t>
            </w:r>
          </w:p>
        </w:tc>
        <w:tc>
          <w:tcPr>
            <w:tcW w:w="4032" w:type="dxa"/>
            <w:tcBorders>
              <w:top w:val="single" w:sz="6" w:space="0" w:color="C9B38C"/>
              <w:left w:val="single" w:sz="6" w:space="0" w:color="C9B38C"/>
              <w:bottom w:val="single" w:sz="6" w:space="0" w:color="C9B38C"/>
              <w:right w:val="single" w:sz="6" w:space="0" w:color="C9B38C"/>
            </w:tcBorders>
            <w:vAlign w:val="center"/>
          </w:tcPr>
          <w:p w14:paraId="415A19C2" w14:textId="77777777" w:rsidR="00D93555" w:rsidRDefault="002C03FD">
            <w:r>
              <w:rPr>
                <w:sz w:val="16"/>
              </w:rPr>
              <w:t>A few states can create localized service problems.</w:t>
            </w:r>
          </w:p>
        </w:tc>
        <w:tc>
          <w:tcPr>
            <w:tcW w:w="3888" w:type="dxa"/>
            <w:tcBorders>
              <w:top w:val="single" w:sz="6" w:space="0" w:color="C9B38C"/>
              <w:left w:val="single" w:sz="6" w:space="0" w:color="C9B38C"/>
              <w:bottom w:val="single" w:sz="6" w:space="0" w:color="C9B38C"/>
              <w:right w:val="single" w:sz="6" w:space="0" w:color="C9B38C"/>
            </w:tcBorders>
            <w:vAlign w:val="center"/>
          </w:tcPr>
          <w:p w14:paraId="389B0D9B" w14:textId="77777777" w:rsidR="00D93555" w:rsidRDefault="002C03FD">
            <w:r>
              <w:rPr>
                <w:sz w:val="16"/>
              </w:rPr>
              <w:t>Use bottleneck flags and heatmap evidence.</w:t>
            </w:r>
          </w:p>
        </w:tc>
      </w:tr>
      <w:tr w:rsidR="00D93555" w14:paraId="716485A6" w14:textId="77777777">
        <w:trPr>
          <w:jc w:val="center"/>
        </w:trPr>
        <w:tc>
          <w:tcPr>
            <w:tcW w:w="244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D0C388A" w14:textId="77777777" w:rsidR="00D93555" w:rsidRDefault="002C03FD">
            <w:r>
              <w:rPr>
                <w:sz w:val="16"/>
              </w:rPr>
              <w:t>Peak-month demand</w:t>
            </w:r>
          </w:p>
        </w:tc>
        <w:tc>
          <w:tcPr>
            <w:tcW w:w="403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08E1EB71" w14:textId="77777777" w:rsidR="00D93555" w:rsidRDefault="002C03FD">
            <w:r>
              <w:rPr>
                <w:sz w:val="16"/>
              </w:rPr>
              <w:t>High volume can mask local stress if network average remains stable.</w:t>
            </w:r>
          </w:p>
        </w:tc>
        <w:tc>
          <w:tcPr>
            <w:tcW w:w="388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E11F157" w14:textId="77777777" w:rsidR="00D93555" w:rsidRDefault="002C03FD">
            <w:r>
              <w:rPr>
                <w:sz w:val="16"/>
              </w:rPr>
              <w:t>Track monthly trends plus route-level exceptions.</w:t>
            </w:r>
          </w:p>
        </w:tc>
      </w:tr>
      <w:tr w:rsidR="00D93555" w14:paraId="30520715" w14:textId="77777777">
        <w:trPr>
          <w:jc w:val="center"/>
        </w:trPr>
        <w:tc>
          <w:tcPr>
            <w:tcW w:w="10454" w:type="dxa"/>
            <w:gridSpan w:val="3"/>
            <w:tcBorders>
              <w:top w:val="single" w:sz="8" w:space="0" w:color="D6B656"/>
              <w:left w:val="single" w:sz="8" w:space="0" w:color="D6B656"/>
              <w:bottom w:val="single" w:sz="8" w:space="0" w:color="D6B656"/>
              <w:right w:val="single" w:sz="8" w:space="0" w:color="D6B656"/>
            </w:tcBorders>
            <w:shd w:val="clear" w:color="auto" w:fill="FFF9E6"/>
          </w:tcPr>
          <w:p w14:paraId="3868127D" w14:textId="77777777" w:rsidR="00D93555" w:rsidRDefault="002C03FD">
            <w:r>
              <w:rPr>
                <w:b/>
                <w:color w:val="3E3019"/>
              </w:rPr>
              <w:t>Problem Closure</w:t>
            </w:r>
          </w:p>
          <w:p w14:paraId="0B9A0F85" w14:textId="77777777" w:rsidR="00D93555" w:rsidRDefault="002C03FD">
            <w:pPr>
              <w:spacing w:after="40"/>
            </w:pPr>
            <w:r>
              <w:rPr>
                <w:color w:val="232323"/>
                <w:sz w:val="19"/>
              </w:rPr>
              <w:t>The problem statement establishes why a dashboard-based EDA system is necessary: it turns hidden route and mode-level variation into measurable review priorities.</w:t>
            </w:r>
          </w:p>
        </w:tc>
      </w:tr>
    </w:tbl>
    <w:p w14:paraId="55E67915" w14:textId="77777777" w:rsidR="00D93555" w:rsidRDefault="002C03FD">
      <w:pPr>
        <w:spacing w:after="80" w:line="252" w:lineRule="auto"/>
      </w:pPr>
      <w:r>
        <w:br w:type="page"/>
      </w:r>
    </w:p>
    <w:p w14:paraId="05C00D46" w14:textId="507B6BA5" w:rsidR="00D93555" w:rsidRDefault="002C03FD">
      <w:pPr>
        <w:pStyle w:val="Heading1"/>
      </w:pPr>
      <w:r>
        <w:lastRenderedPageBreak/>
        <w:t>6. Dataset Overview</w:t>
      </w:r>
    </w:p>
    <w:p w14:paraId="33C9E676" w14:textId="77777777" w:rsidR="00D93555" w:rsidRDefault="002C03FD" w:rsidP="00E2078C">
      <w:pPr>
        <w:spacing w:after="80" w:line="252" w:lineRule="auto"/>
        <w:jc w:val="both"/>
      </w:pPr>
      <w:r>
        <w:t>The research uses processed dashboard-ready data generated from the Nassau Candy Distributor shipment dataset. The data architecture is modular: different files support different analytical views of the dashboard. This improves both performance and interpretability because route, geography, ship mode, and trend views can be calculated at the correct level of detail.</w:t>
      </w:r>
    </w:p>
    <w:p w14:paraId="639B00E6" w14:textId="77777777" w:rsidR="00D93555" w:rsidRDefault="002C03FD" w:rsidP="00E2078C">
      <w:pPr>
        <w:spacing w:after="80" w:line="252" w:lineRule="auto"/>
        <w:jc w:val="both"/>
      </w:pPr>
      <w:r>
        <w:t>The primary dataset supports shipment-level filtering and KPI computation. Summary datasets support route ranking, regional comparison, ship-mode evaluation, and state-level mapping. The key analytical fields are Order ID, Order Date, Ship Date, Ship Mode, Factory, State/Province, Region, Shipping Lead Time, Route_State, Route_Region, and Dynamic Delay Status. The Route_State field is used for factory-to-state route analysis, while Route_Region supports higher-level bottleneck interpretation.</w:t>
      </w:r>
    </w:p>
    <w:tbl>
      <w:tblPr>
        <w:tblW w:w="0" w:type="auto"/>
        <w:jc w:val="center"/>
        <w:tblLook w:val="04A0" w:firstRow="1" w:lastRow="0" w:firstColumn="1" w:lastColumn="0" w:noHBand="0" w:noVBand="1"/>
      </w:tblPr>
      <w:tblGrid>
        <w:gridCol w:w="3099"/>
        <w:gridCol w:w="3219"/>
        <w:gridCol w:w="4120"/>
      </w:tblGrid>
      <w:tr w:rsidR="00D93555" w14:paraId="785FDB16" w14:textId="77777777">
        <w:trPr>
          <w:tblHeader/>
          <w:jc w:val="center"/>
        </w:trPr>
        <w:tc>
          <w:tcPr>
            <w:tcW w:w="3168"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4C7E750F" w14:textId="77777777" w:rsidR="00D93555" w:rsidRDefault="002C03FD">
            <w:r>
              <w:rPr>
                <w:b/>
                <w:color w:val="FFFFFF"/>
                <w:sz w:val="17"/>
              </w:rPr>
              <w:t>Data Component</w:t>
            </w:r>
          </w:p>
        </w:tc>
        <w:tc>
          <w:tcPr>
            <w:tcW w:w="2880"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2A5DA3CE" w14:textId="77777777" w:rsidR="00D93555" w:rsidRDefault="002C03FD">
            <w:r>
              <w:rPr>
                <w:b/>
                <w:color w:val="FFFFFF"/>
                <w:sz w:val="17"/>
              </w:rPr>
              <w:t>Level of Detail</w:t>
            </w:r>
          </w:p>
        </w:tc>
        <w:tc>
          <w:tcPr>
            <w:tcW w:w="4464"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6561EA21" w14:textId="77777777" w:rsidR="00D93555" w:rsidRDefault="002C03FD">
            <w:r>
              <w:rPr>
                <w:b/>
                <w:color w:val="FFFFFF"/>
                <w:sz w:val="17"/>
              </w:rPr>
              <w:t>Analytical Role</w:t>
            </w:r>
          </w:p>
        </w:tc>
      </w:tr>
      <w:tr w:rsidR="00D93555" w14:paraId="7A56F6FA" w14:textId="77777777">
        <w:trPr>
          <w:jc w:val="center"/>
        </w:trPr>
        <w:tc>
          <w:tcPr>
            <w:tcW w:w="316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064D8CD" w14:textId="77777777" w:rsidR="00D93555" w:rsidRDefault="002C03FD">
            <w:r>
              <w:rPr>
                <w:sz w:val="17"/>
              </w:rPr>
              <w:t>dashboard_main.csv</w:t>
            </w:r>
          </w:p>
        </w:tc>
        <w:tc>
          <w:tcPr>
            <w:tcW w:w="288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07DDE30E" w14:textId="77777777" w:rsidR="00D93555" w:rsidRDefault="002C03FD">
            <w:r>
              <w:rPr>
                <w:sz w:val="17"/>
              </w:rPr>
              <w:t>Shipment-level records</w:t>
            </w:r>
          </w:p>
        </w:tc>
        <w:tc>
          <w:tcPr>
            <w:tcW w:w="446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65C3480" w14:textId="77777777" w:rsidR="00D93555" w:rsidRDefault="002C03FD">
            <w:r>
              <w:rPr>
                <w:sz w:val="17"/>
              </w:rPr>
              <w:t>Filtering, KPI calculation, drill-down, dynamic delay status, and monthly trend aggregation.</w:t>
            </w:r>
          </w:p>
        </w:tc>
      </w:tr>
      <w:tr w:rsidR="00D93555" w14:paraId="05FC98FF" w14:textId="77777777">
        <w:trPr>
          <w:jc w:val="center"/>
        </w:trPr>
        <w:tc>
          <w:tcPr>
            <w:tcW w:w="3168" w:type="dxa"/>
            <w:tcBorders>
              <w:top w:val="single" w:sz="6" w:space="0" w:color="C9B38C"/>
              <w:left w:val="single" w:sz="6" w:space="0" w:color="C9B38C"/>
              <w:bottom w:val="single" w:sz="6" w:space="0" w:color="C9B38C"/>
              <w:right w:val="single" w:sz="6" w:space="0" w:color="C9B38C"/>
            </w:tcBorders>
            <w:vAlign w:val="center"/>
          </w:tcPr>
          <w:p w14:paraId="754DC4E9" w14:textId="77777777" w:rsidR="00D93555" w:rsidRDefault="002C03FD">
            <w:r>
              <w:rPr>
                <w:sz w:val="17"/>
              </w:rPr>
              <w:t>dashboard_route_leaderboard.csv</w:t>
            </w:r>
          </w:p>
        </w:tc>
        <w:tc>
          <w:tcPr>
            <w:tcW w:w="2880" w:type="dxa"/>
            <w:tcBorders>
              <w:top w:val="single" w:sz="6" w:space="0" w:color="C9B38C"/>
              <w:left w:val="single" w:sz="6" w:space="0" w:color="C9B38C"/>
              <w:bottom w:val="single" w:sz="6" w:space="0" w:color="C9B38C"/>
              <w:right w:val="single" w:sz="6" w:space="0" w:color="C9B38C"/>
            </w:tcBorders>
            <w:vAlign w:val="center"/>
          </w:tcPr>
          <w:p w14:paraId="438814A8" w14:textId="77777777" w:rsidR="00D93555" w:rsidRDefault="002C03FD">
            <w:r>
              <w:rPr>
                <w:sz w:val="17"/>
              </w:rPr>
              <w:t>Factory-to-state route summary</w:t>
            </w:r>
          </w:p>
        </w:tc>
        <w:tc>
          <w:tcPr>
            <w:tcW w:w="4464" w:type="dxa"/>
            <w:tcBorders>
              <w:top w:val="single" w:sz="6" w:space="0" w:color="C9B38C"/>
              <w:left w:val="single" w:sz="6" w:space="0" w:color="C9B38C"/>
              <w:bottom w:val="single" w:sz="6" w:space="0" w:color="C9B38C"/>
              <w:right w:val="single" w:sz="6" w:space="0" w:color="C9B38C"/>
            </w:tcBorders>
            <w:vAlign w:val="center"/>
          </w:tcPr>
          <w:p w14:paraId="568D4E2B" w14:textId="77777777" w:rsidR="00D93555" w:rsidRDefault="002C03FD">
            <w:r>
              <w:rPr>
                <w:sz w:val="17"/>
              </w:rPr>
              <w:t>Route ranking, average lead time comparison, route volume, and efficiency score.</w:t>
            </w:r>
          </w:p>
        </w:tc>
      </w:tr>
      <w:tr w:rsidR="00D93555" w14:paraId="354B8957" w14:textId="77777777">
        <w:trPr>
          <w:jc w:val="center"/>
        </w:trPr>
        <w:tc>
          <w:tcPr>
            <w:tcW w:w="316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46862C27" w14:textId="77777777" w:rsidR="00D93555" w:rsidRDefault="002C03FD">
            <w:r>
              <w:rPr>
                <w:sz w:val="17"/>
              </w:rPr>
              <w:t>dashboard_region_summary.csv</w:t>
            </w:r>
          </w:p>
        </w:tc>
        <w:tc>
          <w:tcPr>
            <w:tcW w:w="288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458B2E1" w14:textId="77777777" w:rsidR="00D93555" w:rsidRDefault="002C03FD">
            <w:r>
              <w:rPr>
                <w:sz w:val="17"/>
              </w:rPr>
              <w:t>Factory-to-region summary</w:t>
            </w:r>
          </w:p>
        </w:tc>
        <w:tc>
          <w:tcPr>
            <w:tcW w:w="446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79D32BFD" w14:textId="77777777" w:rsidR="00D93555" w:rsidRDefault="002C03FD">
            <w:r>
              <w:rPr>
                <w:sz w:val="17"/>
              </w:rPr>
              <w:t>Regional bottleneck analysis and slow route-group identification.</w:t>
            </w:r>
          </w:p>
        </w:tc>
      </w:tr>
      <w:tr w:rsidR="00D93555" w14:paraId="0BC510E4" w14:textId="77777777">
        <w:trPr>
          <w:jc w:val="center"/>
        </w:trPr>
        <w:tc>
          <w:tcPr>
            <w:tcW w:w="3168" w:type="dxa"/>
            <w:tcBorders>
              <w:top w:val="single" w:sz="6" w:space="0" w:color="C9B38C"/>
              <w:left w:val="single" w:sz="6" w:space="0" w:color="C9B38C"/>
              <w:bottom w:val="single" w:sz="6" w:space="0" w:color="C9B38C"/>
              <w:right w:val="single" w:sz="6" w:space="0" w:color="C9B38C"/>
            </w:tcBorders>
            <w:vAlign w:val="center"/>
          </w:tcPr>
          <w:p w14:paraId="2DE08EF8" w14:textId="77777777" w:rsidR="00D93555" w:rsidRDefault="002C03FD">
            <w:r>
              <w:rPr>
                <w:sz w:val="17"/>
              </w:rPr>
              <w:t>dashboard_ship_mode.csv</w:t>
            </w:r>
          </w:p>
        </w:tc>
        <w:tc>
          <w:tcPr>
            <w:tcW w:w="2880" w:type="dxa"/>
            <w:tcBorders>
              <w:top w:val="single" w:sz="6" w:space="0" w:color="C9B38C"/>
              <w:left w:val="single" w:sz="6" w:space="0" w:color="C9B38C"/>
              <w:bottom w:val="single" w:sz="6" w:space="0" w:color="C9B38C"/>
              <w:right w:val="single" w:sz="6" w:space="0" w:color="C9B38C"/>
            </w:tcBorders>
            <w:vAlign w:val="center"/>
          </w:tcPr>
          <w:p w14:paraId="1AD99B0F" w14:textId="77777777" w:rsidR="00D93555" w:rsidRDefault="002C03FD">
            <w:r>
              <w:rPr>
                <w:sz w:val="17"/>
              </w:rPr>
              <w:t>Ship-mode summary</w:t>
            </w:r>
          </w:p>
        </w:tc>
        <w:tc>
          <w:tcPr>
            <w:tcW w:w="4464" w:type="dxa"/>
            <w:tcBorders>
              <w:top w:val="single" w:sz="6" w:space="0" w:color="C9B38C"/>
              <w:left w:val="single" w:sz="6" w:space="0" w:color="C9B38C"/>
              <w:bottom w:val="single" w:sz="6" w:space="0" w:color="C9B38C"/>
              <w:right w:val="single" w:sz="6" w:space="0" w:color="C9B38C"/>
            </w:tcBorders>
            <w:vAlign w:val="center"/>
          </w:tcPr>
          <w:p w14:paraId="291E558F" w14:textId="77777777" w:rsidR="00D93555" w:rsidRDefault="002C03FD">
            <w:r>
              <w:rPr>
                <w:sz w:val="17"/>
              </w:rPr>
              <w:t>Average lead time, delayed percentage, on-time percentage, and mode rank.</w:t>
            </w:r>
          </w:p>
        </w:tc>
      </w:tr>
      <w:tr w:rsidR="00D93555" w14:paraId="3B8782E7" w14:textId="77777777">
        <w:trPr>
          <w:jc w:val="center"/>
        </w:trPr>
        <w:tc>
          <w:tcPr>
            <w:tcW w:w="316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225A850" w14:textId="77777777" w:rsidR="00D93555" w:rsidRDefault="002C03FD">
            <w:r>
              <w:rPr>
                <w:sz w:val="17"/>
              </w:rPr>
              <w:t>dashboard_state_map.csv</w:t>
            </w:r>
          </w:p>
        </w:tc>
        <w:tc>
          <w:tcPr>
            <w:tcW w:w="288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9B6C25B" w14:textId="77777777" w:rsidR="00D93555" w:rsidRDefault="002C03FD">
            <w:r>
              <w:rPr>
                <w:sz w:val="17"/>
              </w:rPr>
              <w:t>State-level summary</w:t>
            </w:r>
          </w:p>
        </w:tc>
        <w:tc>
          <w:tcPr>
            <w:tcW w:w="446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34AE6DE" w14:textId="77777777" w:rsidR="00D93555" w:rsidRDefault="002C03FD">
            <w:r>
              <w:rPr>
                <w:sz w:val="17"/>
              </w:rPr>
              <w:t>Geographic heatmap and bottleneck state evidence.</w:t>
            </w:r>
          </w:p>
        </w:tc>
      </w:tr>
      <w:tr w:rsidR="00D93555" w14:paraId="77EB81F4" w14:textId="77777777">
        <w:trPr>
          <w:tblHeader/>
          <w:jc w:val="center"/>
        </w:trPr>
        <w:tc>
          <w:tcPr>
            <w:tcW w:w="2304"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58B5B0DB" w14:textId="77777777" w:rsidR="00D93555" w:rsidRDefault="002C03FD">
            <w:r>
              <w:rPr>
                <w:b/>
                <w:color w:val="FFFFFF"/>
                <w:sz w:val="16"/>
              </w:rPr>
              <w:t>Variable / Metric</w:t>
            </w:r>
          </w:p>
        </w:tc>
        <w:tc>
          <w:tcPr>
            <w:tcW w:w="3456"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4D4EB2B3" w14:textId="77777777" w:rsidR="00D93555" w:rsidRDefault="002C03FD">
            <w:r>
              <w:rPr>
                <w:b/>
                <w:color w:val="FFFFFF"/>
                <w:sz w:val="16"/>
              </w:rPr>
              <w:t>Definition</w:t>
            </w:r>
          </w:p>
        </w:tc>
        <w:tc>
          <w:tcPr>
            <w:tcW w:w="4464"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5F2A6181" w14:textId="77777777" w:rsidR="00D93555" w:rsidRDefault="002C03FD">
            <w:r>
              <w:rPr>
                <w:b/>
                <w:color w:val="FFFFFF"/>
                <w:sz w:val="16"/>
              </w:rPr>
              <w:t>Research Use</w:t>
            </w:r>
          </w:p>
        </w:tc>
      </w:tr>
      <w:tr w:rsidR="00D93555" w14:paraId="0F3CEF23" w14:textId="77777777">
        <w:trPr>
          <w:jc w:val="center"/>
        </w:trPr>
        <w:tc>
          <w:tcPr>
            <w:tcW w:w="230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0E563A8" w14:textId="77777777" w:rsidR="00D93555" w:rsidRDefault="002C03FD">
            <w:r>
              <w:rPr>
                <w:sz w:val="16"/>
              </w:rPr>
              <w:t>Order ID</w:t>
            </w:r>
          </w:p>
        </w:tc>
        <w:tc>
          <w:tcPr>
            <w:tcW w:w="345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B2CDACE" w14:textId="77777777" w:rsidR="00D93555" w:rsidRDefault="002C03FD">
            <w:r>
              <w:rPr>
                <w:sz w:val="16"/>
              </w:rPr>
              <w:t>Unique shipment/order identifier.</w:t>
            </w:r>
          </w:p>
        </w:tc>
        <w:tc>
          <w:tcPr>
            <w:tcW w:w="446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2D2E236" w14:textId="77777777" w:rsidR="00D93555" w:rsidRDefault="002C03FD">
            <w:r>
              <w:rPr>
                <w:sz w:val="16"/>
              </w:rPr>
              <w:t>Supports shipment and unique order counting.</w:t>
            </w:r>
          </w:p>
        </w:tc>
      </w:tr>
      <w:tr w:rsidR="00D93555" w14:paraId="7868BABC" w14:textId="77777777">
        <w:trPr>
          <w:jc w:val="center"/>
        </w:trPr>
        <w:tc>
          <w:tcPr>
            <w:tcW w:w="2304" w:type="dxa"/>
            <w:tcBorders>
              <w:top w:val="single" w:sz="6" w:space="0" w:color="C9B38C"/>
              <w:left w:val="single" w:sz="6" w:space="0" w:color="C9B38C"/>
              <w:bottom w:val="single" w:sz="6" w:space="0" w:color="C9B38C"/>
              <w:right w:val="single" w:sz="6" w:space="0" w:color="C9B38C"/>
            </w:tcBorders>
            <w:vAlign w:val="center"/>
          </w:tcPr>
          <w:p w14:paraId="2FAECA10" w14:textId="77777777" w:rsidR="00D93555" w:rsidRDefault="002C03FD">
            <w:r>
              <w:rPr>
                <w:sz w:val="16"/>
              </w:rPr>
              <w:t>Order Date</w:t>
            </w:r>
          </w:p>
        </w:tc>
        <w:tc>
          <w:tcPr>
            <w:tcW w:w="3456" w:type="dxa"/>
            <w:tcBorders>
              <w:top w:val="single" w:sz="6" w:space="0" w:color="C9B38C"/>
              <w:left w:val="single" w:sz="6" w:space="0" w:color="C9B38C"/>
              <w:bottom w:val="single" w:sz="6" w:space="0" w:color="C9B38C"/>
              <w:right w:val="single" w:sz="6" w:space="0" w:color="C9B38C"/>
            </w:tcBorders>
            <w:vAlign w:val="center"/>
          </w:tcPr>
          <w:p w14:paraId="5F8A9211" w14:textId="77777777" w:rsidR="00D93555" w:rsidRDefault="002C03FD">
            <w:r>
              <w:rPr>
                <w:sz w:val="16"/>
              </w:rPr>
              <w:t>Date when the order was placed.</w:t>
            </w:r>
          </w:p>
        </w:tc>
        <w:tc>
          <w:tcPr>
            <w:tcW w:w="4464" w:type="dxa"/>
            <w:tcBorders>
              <w:top w:val="single" w:sz="6" w:space="0" w:color="C9B38C"/>
              <w:left w:val="single" w:sz="6" w:space="0" w:color="C9B38C"/>
              <w:bottom w:val="single" w:sz="6" w:space="0" w:color="C9B38C"/>
              <w:right w:val="single" w:sz="6" w:space="0" w:color="C9B38C"/>
            </w:tcBorders>
            <w:vAlign w:val="center"/>
          </w:tcPr>
          <w:p w14:paraId="6212703D" w14:textId="77777777" w:rsidR="00D93555" w:rsidRDefault="002C03FD">
            <w:r>
              <w:rPr>
                <w:sz w:val="16"/>
              </w:rPr>
              <w:t>Used for trend aggregation and filtering.</w:t>
            </w:r>
          </w:p>
        </w:tc>
      </w:tr>
      <w:tr w:rsidR="00D93555" w14:paraId="329B616E" w14:textId="77777777">
        <w:trPr>
          <w:jc w:val="center"/>
        </w:trPr>
        <w:tc>
          <w:tcPr>
            <w:tcW w:w="230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4D0B1AF" w14:textId="77777777" w:rsidR="00D93555" w:rsidRDefault="002C03FD">
            <w:r>
              <w:rPr>
                <w:sz w:val="16"/>
              </w:rPr>
              <w:t>Ship Date</w:t>
            </w:r>
          </w:p>
        </w:tc>
        <w:tc>
          <w:tcPr>
            <w:tcW w:w="345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353D7C4A" w14:textId="77777777" w:rsidR="00D93555" w:rsidRDefault="002C03FD">
            <w:r>
              <w:rPr>
                <w:sz w:val="16"/>
              </w:rPr>
              <w:t>Date when shipment execution occurred.</w:t>
            </w:r>
          </w:p>
        </w:tc>
        <w:tc>
          <w:tcPr>
            <w:tcW w:w="446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2D5E413" w14:textId="77777777" w:rsidR="00D93555" w:rsidRDefault="002C03FD">
            <w:r>
              <w:rPr>
                <w:sz w:val="16"/>
              </w:rPr>
              <w:t>Used to calculate and validate lead time.</w:t>
            </w:r>
          </w:p>
        </w:tc>
      </w:tr>
      <w:tr w:rsidR="00D93555" w14:paraId="2660CC0F" w14:textId="77777777">
        <w:trPr>
          <w:jc w:val="center"/>
        </w:trPr>
        <w:tc>
          <w:tcPr>
            <w:tcW w:w="2304" w:type="dxa"/>
            <w:tcBorders>
              <w:top w:val="single" w:sz="6" w:space="0" w:color="C9B38C"/>
              <w:left w:val="single" w:sz="6" w:space="0" w:color="C9B38C"/>
              <w:bottom w:val="single" w:sz="6" w:space="0" w:color="C9B38C"/>
              <w:right w:val="single" w:sz="6" w:space="0" w:color="C9B38C"/>
            </w:tcBorders>
            <w:vAlign w:val="center"/>
          </w:tcPr>
          <w:p w14:paraId="0DF5791A" w14:textId="77777777" w:rsidR="00D93555" w:rsidRDefault="002C03FD">
            <w:r>
              <w:rPr>
                <w:sz w:val="16"/>
              </w:rPr>
              <w:t>Ship Mode</w:t>
            </w:r>
          </w:p>
        </w:tc>
        <w:tc>
          <w:tcPr>
            <w:tcW w:w="3456" w:type="dxa"/>
            <w:tcBorders>
              <w:top w:val="single" w:sz="6" w:space="0" w:color="C9B38C"/>
              <w:left w:val="single" w:sz="6" w:space="0" w:color="C9B38C"/>
              <w:bottom w:val="single" w:sz="6" w:space="0" w:color="C9B38C"/>
              <w:right w:val="single" w:sz="6" w:space="0" w:color="C9B38C"/>
            </w:tcBorders>
            <w:vAlign w:val="center"/>
          </w:tcPr>
          <w:p w14:paraId="1D33A081" w14:textId="77777777" w:rsidR="00D93555" w:rsidRDefault="002C03FD">
            <w:r>
              <w:rPr>
                <w:sz w:val="16"/>
              </w:rPr>
              <w:t>Same Day, First Class, Second Class, or Standard Class.</w:t>
            </w:r>
          </w:p>
        </w:tc>
        <w:tc>
          <w:tcPr>
            <w:tcW w:w="4464" w:type="dxa"/>
            <w:tcBorders>
              <w:top w:val="single" w:sz="6" w:space="0" w:color="C9B38C"/>
              <w:left w:val="single" w:sz="6" w:space="0" w:color="C9B38C"/>
              <w:bottom w:val="single" w:sz="6" w:space="0" w:color="C9B38C"/>
              <w:right w:val="single" w:sz="6" w:space="0" w:color="C9B38C"/>
            </w:tcBorders>
            <w:vAlign w:val="center"/>
          </w:tcPr>
          <w:p w14:paraId="60A14855" w14:textId="77777777" w:rsidR="00D93555" w:rsidRDefault="002C03FD">
            <w:r>
              <w:rPr>
                <w:sz w:val="16"/>
              </w:rPr>
              <w:t>Used for mode-level service benchmarking.</w:t>
            </w:r>
          </w:p>
        </w:tc>
      </w:tr>
      <w:tr w:rsidR="00D93555" w14:paraId="70E1CABF" w14:textId="77777777">
        <w:trPr>
          <w:jc w:val="center"/>
        </w:trPr>
        <w:tc>
          <w:tcPr>
            <w:tcW w:w="230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A81137E" w14:textId="77777777" w:rsidR="00D93555" w:rsidRDefault="002C03FD">
            <w:r>
              <w:rPr>
                <w:sz w:val="16"/>
              </w:rPr>
              <w:t>Shipping Lead Time</w:t>
            </w:r>
          </w:p>
        </w:tc>
        <w:tc>
          <w:tcPr>
            <w:tcW w:w="345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74D5C3E1" w14:textId="77777777" w:rsidR="00D93555" w:rsidRDefault="002C03FD">
            <w:r>
              <w:rPr>
                <w:sz w:val="16"/>
              </w:rPr>
              <w:t>Ship Date minus Order Date.</w:t>
            </w:r>
          </w:p>
        </w:tc>
        <w:tc>
          <w:tcPr>
            <w:tcW w:w="446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47C87949" w14:textId="77777777" w:rsidR="00D93555" w:rsidRDefault="002C03FD">
            <w:r>
              <w:rPr>
                <w:sz w:val="16"/>
              </w:rPr>
              <w:t>Core time-based performance measure.</w:t>
            </w:r>
          </w:p>
        </w:tc>
      </w:tr>
      <w:tr w:rsidR="00D93555" w14:paraId="222C40AE" w14:textId="77777777">
        <w:trPr>
          <w:jc w:val="center"/>
        </w:trPr>
        <w:tc>
          <w:tcPr>
            <w:tcW w:w="2304" w:type="dxa"/>
            <w:tcBorders>
              <w:top w:val="single" w:sz="6" w:space="0" w:color="C9B38C"/>
              <w:left w:val="single" w:sz="6" w:space="0" w:color="C9B38C"/>
              <w:bottom w:val="single" w:sz="6" w:space="0" w:color="C9B38C"/>
              <w:right w:val="single" w:sz="6" w:space="0" w:color="C9B38C"/>
            </w:tcBorders>
            <w:vAlign w:val="center"/>
          </w:tcPr>
          <w:p w14:paraId="212BEA70" w14:textId="77777777" w:rsidR="00D93555" w:rsidRDefault="002C03FD">
            <w:r>
              <w:rPr>
                <w:sz w:val="16"/>
              </w:rPr>
              <w:t>Route_State</w:t>
            </w:r>
          </w:p>
        </w:tc>
        <w:tc>
          <w:tcPr>
            <w:tcW w:w="3456" w:type="dxa"/>
            <w:tcBorders>
              <w:top w:val="single" w:sz="6" w:space="0" w:color="C9B38C"/>
              <w:left w:val="single" w:sz="6" w:space="0" w:color="C9B38C"/>
              <w:bottom w:val="single" w:sz="6" w:space="0" w:color="C9B38C"/>
              <w:right w:val="single" w:sz="6" w:space="0" w:color="C9B38C"/>
            </w:tcBorders>
            <w:vAlign w:val="center"/>
          </w:tcPr>
          <w:p w14:paraId="2CCD97A4" w14:textId="77777777" w:rsidR="00D93555" w:rsidRDefault="002C03FD">
            <w:r>
              <w:rPr>
                <w:sz w:val="16"/>
              </w:rPr>
              <w:t>Factory + State/Province.</w:t>
            </w:r>
          </w:p>
        </w:tc>
        <w:tc>
          <w:tcPr>
            <w:tcW w:w="4464" w:type="dxa"/>
            <w:tcBorders>
              <w:top w:val="single" w:sz="6" w:space="0" w:color="C9B38C"/>
              <w:left w:val="single" w:sz="6" w:space="0" w:color="C9B38C"/>
              <w:bottom w:val="single" w:sz="6" w:space="0" w:color="C9B38C"/>
              <w:right w:val="single" w:sz="6" w:space="0" w:color="C9B38C"/>
            </w:tcBorders>
            <w:vAlign w:val="center"/>
          </w:tcPr>
          <w:p w14:paraId="663F36F5" w14:textId="77777777" w:rsidR="00D93555" w:rsidRDefault="002C03FD">
            <w:r>
              <w:rPr>
                <w:sz w:val="16"/>
              </w:rPr>
              <w:t>Detailed route-level benchmarking.</w:t>
            </w:r>
          </w:p>
        </w:tc>
      </w:tr>
      <w:tr w:rsidR="00D93555" w14:paraId="7DC7AF02" w14:textId="77777777">
        <w:trPr>
          <w:jc w:val="center"/>
        </w:trPr>
        <w:tc>
          <w:tcPr>
            <w:tcW w:w="230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6BA075D" w14:textId="77777777" w:rsidR="00D93555" w:rsidRDefault="002C03FD">
            <w:r>
              <w:rPr>
                <w:sz w:val="16"/>
              </w:rPr>
              <w:t>Route_Region</w:t>
            </w:r>
          </w:p>
        </w:tc>
        <w:tc>
          <w:tcPr>
            <w:tcW w:w="345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79B93E71" w14:textId="77777777" w:rsidR="00D93555" w:rsidRDefault="002C03FD">
            <w:r>
              <w:rPr>
                <w:sz w:val="16"/>
              </w:rPr>
              <w:t>Factory + Region.</w:t>
            </w:r>
          </w:p>
        </w:tc>
        <w:tc>
          <w:tcPr>
            <w:tcW w:w="446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29D7614" w14:textId="77777777" w:rsidR="00D93555" w:rsidRDefault="002C03FD">
            <w:r>
              <w:rPr>
                <w:sz w:val="16"/>
              </w:rPr>
              <w:t>Regional bottleneck comparison.</w:t>
            </w:r>
          </w:p>
        </w:tc>
      </w:tr>
      <w:tr w:rsidR="00D93555" w14:paraId="34A1808B" w14:textId="77777777">
        <w:trPr>
          <w:jc w:val="center"/>
        </w:trPr>
        <w:tc>
          <w:tcPr>
            <w:tcW w:w="2304" w:type="dxa"/>
            <w:tcBorders>
              <w:top w:val="single" w:sz="6" w:space="0" w:color="C9B38C"/>
              <w:left w:val="single" w:sz="6" w:space="0" w:color="C9B38C"/>
              <w:bottom w:val="single" w:sz="6" w:space="0" w:color="C9B38C"/>
              <w:right w:val="single" w:sz="6" w:space="0" w:color="C9B38C"/>
            </w:tcBorders>
            <w:vAlign w:val="center"/>
          </w:tcPr>
          <w:p w14:paraId="7091E672" w14:textId="77777777" w:rsidR="00D93555" w:rsidRDefault="002C03FD">
            <w:r>
              <w:rPr>
                <w:sz w:val="16"/>
              </w:rPr>
              <w:t>Dynamic Delay Status</w:t>
            </w:r>
          </w:p>
        </w:tc>
        <w:tc>
          <w:tcPr>
            <w:tcW w:w="3456" w:type="dxa"/>
            <w:tcBorders>
              <w:top w:val="single" w:sz="6" w:space="0" w:color="C9B38C"/>
              <w:left w:val="single" w:sz="6" w:space="0" w:color="C9B38C"/>
              <w:bottom w:val="single" w:sz="6" w:space="0" w:color="C9B38C"/>
              <w:right w:val="single" w:sz="6" w:space="0" w:color="C9B38C"/>
            </w:tcBorders>
            <w:vAlign w:val="center"/>
          </w:tcPr>
          <w:p w14:paraId="28429408" w14:textId="77777777" w:rsidR="00D93555" w:rsidRDefault="002C03FD">
            <w:r>
              <w:rPr>
                <w:sz w:val="16"/>
              </w:rPr>
              <w:t>Delayed if lead time is above selected threshold.</w:t>
            </w:r>
          </w:p>
        </w:tc>
        <w:tc>
          <w:tcPr>
            <w:tcW w:w="4464" w:type="dxa"/>
            <w:tcBorders>
              <w:top w:val="single" w:sz="6" w:space="0" w:color="C9B38C"/>
              <w:left w:val="single" w:sz="6" w:space="0" w:color="C9B38C"/>
              <w:bottom w:val="single" w:sz="6" w:space="0" w:color="C9B38C"/>
              <w:right w:val="single" w:sz="6" w:space="0" w:color="C9B38C"/>
            </w:tcBorders>
            <w:vAlign w:val="center"/>
          </w:tcPr>
          <w:p w14:paraId="1D35D10C" w14:textId="77777777" w:rsidR="00D93555" w:rsidRDefault="002C03FD">
            <w:r>
              <w:rPr>
                <w:sz w:val="16"/>
              </w:rPr>
              <w:t>Scenario-based delay classification.</w:t>
            </w:r>
          </w:p>
        </w:tc>
      </w:tr>
      <w:tr w:rsidR="00D93555" w14:paraId="6FE58574" w14:textId="77777777">
        <w:trPr>
          <w:jc w:val="center"/>
        </w:trPr>
        <w:tc>
          <w:tcPr>
            <w:tcW w:w="230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32CD1D67" w14:textId="77777777" w:rsidR="00D93555" w:rsidRDefault="002C03FD">
            <w:r>
              <w:rPr>
                <w:sz w:val="16"/>
              </w:rPr>
              <w:t>Route Volume</w:t>
            </w:r>
          </w:p>
        </w:tc>
        <w:tc>
          <w:tcPr>
            <w:tcW w:w="345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01EDC825" w14:textId="77777777" w:rsidR="00D93555" w:rsidRDefault="002C03FD">
            <w:r>
              <w:rPr>
                <w:sz w:val="16"/>
              </w:rPr>
              <w:t>Number of shipments by route.</w:t>
            </w:r>
          </w:p>
        </w:tc>
        <w:tc>
          <w:tcPr>
            <w:tcW w:w="446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A23F11C" w14:textId="77777777" w:rsidR="00D93555" w:rsidRDefault="002C03FD">
            <w:r>
              <w:rPr>
                <w:sz w:val="16"/>
              </w:rPr>
              <w:t>Operational workload and prioritization measure.</w:t>
            </w:r>
          </w:p>
        </w:tc>
      </w:tr>
      <w:tr w:rsidR="00D93555" w14:paraId="084FC82D" w14:textId="77777777">
        <w:trPr>
          <w:jc w:val="center"/>
        </w:trPr>
        <w:tc>
          <w:tcPr>
            <w:tcW w:w="10454" w:type="dxa"/>
            <w:gridSpan w:val="3"/>
            <w:tcBorders>
              <w:top w:val="single" w:sz="8" w:space="0" w:color="88AADD"/>
              <w:left w:val="single" w:sz="8" w:space="0" w:color="88AADD"/>
              <w:bottom w:val="single" w:sz="8" w:space="0" w:color="88AADD"/>
              <w:right w:val="single" w:sz="8" w:space="0" w:color="88AADD"/>
            </w:tcBorders>
            <w:shd w:val="clear" w:color="auto" w:fill="EEF5FF"/>
          </w:tcPr>
          <w:p w14:paraId="533DB285" w14:textId="77777777" w:rsidR="00D93555" w:rsidRDefault="002C03FD">
            <w:r>
              <w:rPr>
                <w:b/>
                <w:color w:val="3E3019"/>
              </w:rPr>
              <w:t>Data Quality Principle</w:t>
            </w:r>
          </w:p>
          <w:p w14:paraId="00F66A11" w14:textId="77777777" w:rsidR="00D93555" w:rsidRDefault="002C03FD">
            <w:pPr>
              <w:spacing w:after="40"/>
            </w:pPr>
            <w:r>
              <w:rPr>
                <w:color w:val="232323"/>
                <w:sz w:val="19"/>
              </w:rPr>
              <w:t>Records with missing critical date or lead-time values are excluded from dashboard calculations. Text fields are standardized so route names, ship modes, and geographic labels remain consistent across filters and visualizations. This protects KPI reliability and reduces interpretation errors caused by inconsistent labels.</w:t>
            </w:r>
          </w:p>
        </w:tc>
      </w:tr>
      <w:tr w:rsidR="00D93555" w14:paraId="6053F9B0" w14:textId="77777777">
        <w:trPr>
          <w:jc w:val="center"/>
        </w:trPr>
        <w:tc>
          <w:tcPr>
            <w:tcW w:w="10454" w:type="dxa"/>
            <w:gridSpan w:val="3"/>
            <w:tcBorders>
              <w:top w:val="single" w:sz="8" w:space="0" w:color="D6B656"/>
              <w:left w:val="single" w:sz="8" w:space="0" w:color="D6B656"/>
              <w:bottom w:val="single" w:sz="8" w:space="0" w:color="D6B656"/>
              <w:right w:val="single" w:sz="8" w:space="0" w:color="D6B656"/>
            </w:tcBorders>
            <w:shd w:val="clear" w:color="auto" w:fill="FFF9E6"/>
          </w:tcPr>
          <w:p w14:paraId="77BF0A16" w14:textId="77777777" w:rsidR="00D93555" w:rsidRDefault="002C03FD">
            <w:r>
              <w:rPr>
                <w:b/>
                <w:color w:val="3E3019"/>
              </w:rPr>
              <w:t>Dataset Interpretation Boundaries</w:t>
            </w:r>
          </w:p>
          <w:p w14:paraId="76F2EBFB" w14:textId="77777777" w:rsidR="00D93555" w:rsidRDefault="002C03FD">
            <w:pPr>
              <w:spacing w:after="40"/>
            </w:pPr>
            <w:r>
              <w:rPr>
                <w:color w:val="232323"/>
                <w:sz w:val="19"/>
              </w:rPr>
              <w:t>The dataset is sufficient for descriptive and diagnostic logistics analytics, but it does not include all causal variables that may explain delays. Carrier-level performance, freight cost, warehouse capacity, weather, labor availability, and exact route distance are not directly modeled. Therefore, the dashboard is used as a prioritization and decision-support tool, not a causal proof system.</w:t>
            </w:r>
          </w:p>
        </w:tc>
      </w:tr>
    </w:tbl>
    <w:p w14:paraId="109EB85F" w14:textId="77777777" w:rsidR="00D93555" w:rsidRDefault="002C03FD">
      <w:pPr>
        <w:spacing w:after="80" w:line="252" w:lineRule="auto"/>
      </w:pPr>
      <w:r>
        <w:br w:type="page"/>
      </w:r>
    </w:p>
    <w:p w14:paraId="1D35CAEC" w14:textId="77777777" w:rsidR="00824432" w:rsidRDefault="00824432">
      <w:pPr>
        <w:pStyle w:val="Heading1"/>
      </w:pPr>
    </w:p>
    <w:p w14:paraId="3413C96A" w14:textId="5DEE6216" w:rsidR="00D93555" w:rsidRDefault="002C03FD">
      <w:pPr>
        <w:pStyle w:val="Heading1"/>
      </w:pPr>
      <w:r>
        <w:t>7. Analytical Methodology (Step by Step)</w:t>
      </w:r>
    </w:p>
    <w:p w14:paraId="7622A41F" w14:textId="77777777" w:rsidR="00D93555" w:rsidRDefault="002C03FD" w:rsidP="007E2402">
      <w:pPr>
        <w:spacing w:after="80" w:line="252" w:lineRule="auto"/>
        <w:jc w:val="both"/>
      </w:pPr>
      <w:r>
        <w:t>The analytical methodology follows a step-by-step EDA-to-decision workflow. The purpose is to ensure that the research paper is not only descriptive, but also transparent, reproducible, and decision-oriented. Each step transforms shipment data into a specific analytical output used later in the results, insights, and recommendations sections.</w:t>
      </w:r>
    </w:p>
    <w:p w14:paraId="7D48A3ED" w14:textId="77777777" w:rsidR="00824432" w:rsidRDefault="00824432">
      <w:pPr>
        <w:spacing w:after="80" w:line="252" w:lineRule="auto"/>
      </w:pPr>
    </w:p>
    <w:tbl>
      <w:tblPr>
        <w:tblW w:w="0" w:type="auto"/>
        <w:jc w:val="center"/>
        <w:tblLook w:val="04A0" w:firstRow="1" w:lastRow="0" w:firstColumn="1" w:lastColumn="0" w:noHBand="0" w:noVBand="1"/>
      </w:tblPr>
      <w:tblGrid>
        <w:gridCol w:w="2592"/>
        <w:gridCol w:w="2592"/>
        <w:gridCol w:w="2592"/>
        <w:gridCol w:w="2592"/>
      </w:tblGrid>
      <w:tr w:rsidR="00D93555" w14:paraId="793A62E2" w14:textId="77777777">
        <w:trPr>
          <w:tblHeader/>
          <w:jc w:val="center"/>
        </w:trPr>
        <w:tc>
          <w:tcPr>
            <w:tcW w:w="2592"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29FF3771" w14:textId="77777777" w:rsidR="00D93555" w:rsidRDefault="002C03FD">
            <w:r>
              <w:rPr>
                <w:b/>
                <w:color w:val="FFFFFF"/>
                <w:sz w:val="17"/>
              </w:rPr>
              <w:t>Data Layer</w:t>
            </w:r>
          </w:p>
        </w:tc>
        <w:tc>
          <w:tcPr>
            <w:tcW w:w="2592"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3EFEBF65" w14:textId="77777777" w:rsidR="00D93555" w:rsidRDefault="002C03FD">
            <w:r>
              <w:rPr>
                <w:b/>
                <w:color w:val="FFFFFF"/>
                <w:sz w:val="17"/>
              </w:rPr>
              <w:t>Measurement Layer</w:t>
            </w:r>
          </w:p>
        </w:tc>
        <w:tc>
          <w:tcPr>
            <w:tcW w:w="2592"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4E015B42" w14:textId="77777777" w:rsidR="00D93555" w:rsidRDefault="002C03FD">
            <w:r>
              <w:rPr>
                <w:b/>
                <w:color w:val="FFFFFF"/>
                <w:sz w:val="17"/>
              </w:rPr>
              <w:t>Diagnostic Layer</w:t>
            </w:r>
          </w:p>
        </w:tc>
        <w:tc>
          <w:tcPr>
            <w:tcW w:w="2592"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2516DD74" w14:textId="77777777" w:rsidR="00D93555" w:rsidRDefault="002C03FD">
            <w:r>
              <w:rPr>
                <w:b/>
                <w:color w:val="FFFFFF"/>
                <w:sz w:val="17"/>
              </w:rPr>
              <w:t>Decision Layer</w:t>
            </w:r>
          </w:p>
        </w:tc>
      </w:tr>
      <w:tr w:rsidR="00D93555" w14:paraId="0556CB3A" w14:textId="77777777">
        <w:trPr>
          <w:jc w:val="center"/>
        </w:trPr>
        <w:tc>
          <w:tcPr>
            <w:tcW w:w="259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4FF07DB3" w14:textId="77777777" w:rsidR="00D93555" w:rsidRDefault="002C03FD">
            <w:r>
              <w:rPr>
                <w:sz w:val="17"/>
              </w:rPr>
              <w:t>Order records, dates, factory, state, region, ship mode</w:t>
            </w:r>
          </w:p>
        </w:tc>
        <w:tc>
          <w:tcPr>
            <w:tcW w:w="259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81310C5" w14:textId="77777777" w:rsidR="00D93555" w:rsidRDefault="002C03FD">
            <w:r>
              <w:rPr>
                <w:sz w:val="17"/>
              </w:rPr>
              <w:t>Lead time, threshold status, route volume, efficiency score</w:t>
            </w:r>
          </w:p>
        </w:tc>
        <w:tc>
          <w:tcPr>
            <w:tcW w:w="259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E77401D" w14:textId="77777777" w:rsidR="00D93555" w:rsidRDefault="002C03FD">
            <w:r>
              <w:rPr>
                <w:sz w:val="17"/>
              </w:rPr>
              <w:t>Route ranking, state bottleneck, ship-mode risk, monthly trend</w:t>
            </w:r>
          </w:p>
        </w:tc>
        <w:tc>
          <w:tcPr>
            <w:tcW w:w="259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FE37D9C" w14:textId="77777777" w:rsidR="00D93555" w:rsidRDefault="002C03FD">
            <w:r>
              <w:rPr>
                <w:sz w:val="17"/>
              </w:rPr>
              <w:t>Prioritize routes, review modes, investigate states, monitor peak months</w:t>
            </w:r>
          </w:p>
        </w:tc>
      </w:tr>
    </w:tbl>
    <w:p w14:paraId="3F97EAE8" w14:textId="77777777" w:rsidR="00824432" w:rsidRDefault="00824432">
      <w:pPr>
        <w:pStyle w:val="Caption"/>
        <w:jc w:val="center"/>
      </w:pPr>
    </w:p>
    <w:p w14:paraId="6DBF25CB" w14:textId="33E3A75A" w:rsidR="00D93555" w:rsidRDefault="002C03FD">
      <w:pPr>
        <w:pStyle w:val="Caption"/>
        <w:jc w:val="center"/>
      </w:pPr>
      <w:r>
        <w:t>Figure 1. Route-Level Logistics Intelligence Framework</w:t>
      </w:r>
    </w:p>
    <w:p w14:paraId="4B812134" w14:textId="77777777" w:rsidR="00824432" w:rsidRPr="00824432" w:rsidRDefault="00824432" w:rsidP="00824432"/>
    <w:tbl>
      <w:tblPr>
        <w:tblW w:w="0" w:type="auto"/>
        <w:jc w:val="center"/>
        <w:tblLook w:val="04A0" w:firstRow="1" w:lastRow="0" w:firstColumn="1" w:lastColumn="0" w:noHBand="0" w:noVBand="1"/>
      </w:tblPr>
      <w:tblGrid>
        <w:gridCol w:w="1152"/>
        <w:gridCol w:w="3312"/>
        <w:gridCol w:w="5904"/>
      </w:tblGrid>
      <w:tr w:rsidR="00D93555" w14:paraId="3F06E511" w14:textId="77777777">
        <w:trPr>
          <w:tblHeader/>
          <w:jc w:val="center"/>
        </w:trPr>
        <w:tc>
          <w:tcPr>
            <w:tcW w:w="1152"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5919BFA6" w14:textId="77777777" w:rsidR="00D93555" w:rsidRDefault="002C03FD">
            <w:r>
              <w:rPr>
                <w:b/>
                <w:color w:val="FFFFFF"/>
                <w:sz w:val="17"/>
              </w:rPr>
              <w:t>Step</w:t>
            </w:r>
          </w:p>
        </w:tc>
        <w:tc>
          <w:tcPr>
            <w:tcW w:w="3312"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4BDA3A84" w14:textId="77777777" w:rsidR="00D93555" w:rsidRDefault="002C03FD">
            <w:r>
              <w:rPr>
                <w:b/>
                <w:color w:val="FFFFFF"/>
                <w:sz w:val="17"/>
              </w:rPr>
              <w:t>Methodological Action</w:t>
            </w:r>
          </w:p>
        </w:tc>
        <w:tc>
          <w:tcPr>
            <w:tcW w:w="5904"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0E03B36C" w14:textId="77777777" w:rsidR="00D93555" w:rsidRDefault="002C03FD">
            <w:r>
              <w:rPr>
                <w:b/>
                <w:color w:val="FFFFFF"/>
                <w:sz w:val="17"/>
              </w:rPr>
              <w:t>Analytical Explanation</w:t>
            </w:r>
          </w:p>
        </w:tc>
      </w:tr>
      <w:tr w:rsidR="00D93555" w14:paraId="63CD2D67" w14:textId="77777777">
        <w:trPr>
          <w:jc w:val="center"/>
        </w:trPr>
        <w:tc>
          <w:tcPr>
            <w:tcW w:w="115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068E84D0" w14:textId="77777777" w:rsidR="00D93555" w:rsidRDefault="002C03FD">
            <w:r>
              <w:rPr>
                <w:sz w:val="17"/>
              </w:rPr>
              <w:t>Step 1</w:t>
            </w:r>
          </w:p>
        </w:tc>
        <w:tc>
          <w:tcPr>
            <w:tcW w:w="331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489C58E" w14:textId="77777777" w:rsidR="00D93555" w:rsidRDefault="002C03FD">
            <w:r>
              <w:rPr>
                <w:sz w:val="17"/>
              </w:rPr>
              <w:t>Validate data</w:t>
            </w:r>
          </w:p>
        </w:tc>
        <w:tc>
          <w:tcPr>
            <w:tcW w:w="590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46C8F95" w14:textId="77777777" w:rsidR="00D93555" w:rsidRDefault="002C03FD">
            <w:r>
              <w:rPr>
                <w:sz w:val="17"/>
              </w:rPr>
              <w:t>Convert dates, numeric lead time, standardize labels, and remove missing critical values.</w:t>
            </w:r>
          </w:p>
        </w:tc>
      </w:tr>
      <w:tr w:rsidR="00D93555" w14:paraId="4A5BA86B" w14:textId="77777777">
        <w:trPr>
          <w:jc w:val="center"/>
        </w:trPr>
        <w:tc>
          <w:tcPr>
            <w:tcW w:w="1152" w:type="dxa"/>
            <w:tcBorders>
              <w:top w:val="single" w:sz="6" w:space="0" w:color="C9B38C"/>
              <w:left w:val="single" w:sz="6" w:space="0" w:color="C9B38C"/>
              <w:bottom w:val="single" w:sz="6" w:space="0" w:color="C9B38C"/>
              <w:right w:val="single" w:sz="6" w:space="0" w:color="C9B38C"/>
            </w:tcBorders>
            <w:vAlign w:val="center"/>
          </w:tcPr>
          <w:p w14:paraId="5153C64C" w14:textId="77777777" w:rsidR="00D93555" w:rsidRDefault="002C03FD">
            <w:r>
              <w:rPr>
                <w:sz w:val="17"/>
              </w:rPr>
              <w:t>Step 2</w:t>
            </w:r>
          </w:p>
        </w:tc>
        <w:tc>
          <w:tcPr>
            <w:tcW w:w="3312" w:type="dxa"/>
            <w:tcBorders>
              <w:top w:val="single" w:sz="6" w:space="0" w:color="C9B38C"/>
              <w:left w:val="single" w:sz="6" w:space="0" w:color="C9B38C"/>
              <w:bottom w:val="single" w:sz="6" w:space="0" w:color="C9B38C"/>
              <w:right w:val="single" w:sz="6" w:space="0" w:color="C9B38C"/>
            </w:tcBorders>
            <w:vAlign w:val="center"/>
          </w:tcPr>
          <w:p w14:paraId="15EB3172" w14:textId="77777777" w:rsidR="00D93555" w:rsidRDefault="002C03FD">
            <w:r>
              <w:rPr>
                <w:sz w:val="17"/>
              </w:rPr>
              <w:t>Construct route fields</w:t>
            </w:r>
          </w:p>
        </w:tc>
        <w:tc>
          <w:tcPr>
            <w:tcW w:w="5904" w:type="dxa"/>
            <w:tcBorders>
              <w:top w:val="single" w:sz="6" w:space="0" w:color="C9B38C"/>
              <w:left w:val="single" w:sz="6" w:space="0" w:color="C9B38C"/>
              <w:bottom w:val="single" w:sz="6" w:space="0" w:color="C9B38C"/>
              <w:right w:val="single" w:sz="6" w:space="0" w:color="C9B38C"/>
            </w:tcBorders>
            <w:vAlign w:val="center"/>
          </w:tcPr>
          <w:p w14:paraId="7AD4A21A" w14:textId="77777777" w:rsidR="00D93555" w:rsidRDefault="002C03FD">
            <w:r>
              <w:rPr>
                <w:sz w:val="17"/>
              </w:rPr>
              <w:t>Create or validate Route_State and Route_Region for route-level and regional analysis.</w:t>
            </w:r>
          </w:p>
        </w:tc>
      </w:tr>
      <w:tr w:rsidR="00D93555" w14:paraId="139F130A" w14:textId="77777777">
        <w:trPr>
          <w:jc w:val="center"/>
        </w:trPr>
        <w:tc>
          <w:tcPr>
            <w:tcW w:w="115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3958FD25" w14:textId="77777777" w:rsidR="00D93555" w:rsidRDefault="002C03FD">
            <w:r>
              <w:rPr>
                <w:sz w:val="17"/>
              </w:rPr>
              <w:t>Step 3</w:t>
            </w:r>
          </w:p>
        </w:tc>
        <w:tc>
          <w:tcPr>
            <w:tcW w:w="331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5F439FA" w14:textId="77777777" w:rsidR="00D93555" w:rsidRDefault="002C03FD">
            <w:r>
              <w:rPr>
                <w:sz w:val="17"/>
              </w:rPr>
              <w:t>Apply dashboard filters</w:t>
            </w:r>
          </w:p>
        </w:tc>
        <w:tc>
          <w:tcPr>
            <w:tcW w:w="590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560F4E1" w14:textId="77777777" w:rsidR="00D93555" w:rsidRDefault="002C03FD">
            <w:r>
              <w:rPr>
                <w:sz w:val="17"/>
              </w:rPr>
              <w:t>Filter by date range, region, state, and ship mode to create a scenario-specific view.</w:t>
            </w:r>
          </w:p>
        </w:tc>
      </w:tr>
      <w:tr w:rsidR="00D93555" w14:paraId="20B9C36C" w14:textId="77777777">
        <w:trPr>
          <w:jc w:val="center"/>
        </w:trPr>
        <w:tc>
          <w:tcPr>
            <w:tcW w:w="1152" w:type="dxa"/>
            <w:tcBorders>
              <w:top w:val="single" w:sz="6" w:space="0" w:color="C9B38C"/>
              <w:left w:val="single" w:sz="6" w:space="0" w:color="C9B38C"/>
              <w:bottom w:val="single" w:sz="6" w:space="0" w:color="C9B38C"/>
              <w:right w:val="single" w:sz="6" w:space="0" w:color="C9B38C"/>
            </w:tcBorders>
            <w:vAlign w:val="center"/>
          </w:tcPr>
          <w:p w14:paraId="58AA1C0E" w14:textId="77777777" w:rsidR="00D93555" w:rsidRDefault="002C03FD">
            <w:r>
              <w:rPr>
                <w:sz w:val="17"/>
              </w:rPr>
              <w:t>Step 4</w:t>
            </w:r>
          </w:p>
        </w:tc>
        <w:tc>
          <w:tcPr>
            <w:tcW w:w="3312" w:type="dxa"/>
            <w:tcBorders>
              <w:top w:val="single" w:sz="6" w:space="0" w:color="C9B38C"/>
              <w:left w:val="single" w:sz="6" w:space="0" w:color="C9B38C"/>
              <w:bottom w:val="single" w:sz="6" w:space="0" w:color="C9B38C"/>
              <w:right w:val="single" w:sz="6" w:space="0" w:color="C9B38C"/>
            </w:tcBorders>
            <w:vAlign w:val="center"/>
          </w:tcPr>
          <w:p w14:paraId="1103327C" w14:textId="77777777" w:rsidR="00D93555" w:rsidRDefault="002C03FD">
            <w:r>
              <w:rPr>
                <w:sz w:val="17"/>
              </w:rPr>
              <w:t>Classify delay status</w:t>
            </w:r>
          </w:p>
        </w:tc>
        <w:tc>
          <w:tcPr>
            <w:tcW w:w="5904" w:type="dxa"/>
            <w:tcBorders>
              <w:top w:val="single" w:sz="6" w:space="0" w:color="C9B38C"/>
              <w:left w:val="single" w:sz="6" w:space="0" w:color="C9B38C"/>
              <w:bottom w:val="single" w:sz="6" w:space="0" w:color="C9B38C"/>
              <w:right w:val="single" w:sz="6" w:space="0" w:color="C9B38C"/>
            </w:tcBorders>
            <w:vAlign w:val="center"/>
          </w:tcPr>
          <w:p w14:paraId="42B47A04" w14:textId="77777777" w:rsidR="00D93555" w:rsidRDefault="002C03FD">
            <w:r>
              <w:rPr>
                <w:sz w:val="17"/>
              </w:rPr>
              <w:t>Use the selected 5-day threshold to classify each shipment as On-Time or Delayed.</w:t>
            </w:r>
          </w:p>
        </w:tc>
      </w:tr>
      <w:tr w:rsidR="00D93555" w14:paraId="478A85B4" w14:textId="77777777">
        <w:trPr>
          <w:jc w:val="center"/>
        </w:trPr>
        <w:tc>
          <w:tcPr>
            <w:tcW w:w="115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18AC327" w14:textId="77777777" w:rsidR="00D93555" w:rsidRDefault="002C03FD">
            <w:r>
              <w:rPr>
                <w:sz w:val="17"/>
              </w:rPr>
              <w:t>Step 5</w:t>
            </w:r>
          </w:p>
        </w:tc>
        <w:tc>
          <w:tcPr>
            <w:tcW w:w="331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36D7C7F" w14:textId="77777777" w:rsidR="00D93555" w:rsidRDefault="002C03FD">
            <w:r>
              <w:rPr>
                <w:sz w:val="17"/>
              </w:rPr>
              <w:t>Aggregate route performance</w:t>
            </w:r>
          </w:p>
        </w:tc>
        <w:tc>
          <w:tcPr>
            <w:tcW w:w="590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A4DD8FE" w14:textId="77777777" w:rsidR="00D93555" w:rsidRDefault="002C03FD">
            <w:r>
              <w:rPr>
                <w:sz w:val="17"/>
              </w:rPr>
              <w:t>Calculate average lead time, route volume, delayed count, and delay frequency by route.</w:t>
            </w:r>
          </w:p>
        </w:tc>
      </w:tr>
      <w:tr w:rsidR="00D93555" w14:paraId="0C57AFA6" w14:textId="77777777">
        <w:trPr>
          <w:jc w:val="center"/>
        </w:trPr>
        <w:tc>
          <w:tcPr>
            <w:tcW w:w="1152" w:type="dxa"/>
            <w:tcBorders>
              <w:top w:val="single" w:sz="6" w:space="0" w:color="C9B38C"/>
              <w:left w:val="single" w:sz="6" w:space="0" w:color="C9B38C"/>
              <w:bottom w:val="single" w:sz="6" w:space="0" w:color="C9B38C"/>
              <w:right w:val="single" w:sz="6" w:space="0" w:color="C9B38C"/>
            </w:tcBorders>
            <w:vAlign w:val="center"/>
          </w:tcPr>
          <w:p w14:paraId="283826C7" w14:textId="77777777" w:rsidR="00D93555" w:rsidRDefault="002C03FD">
            <w:r>
              <w:rPr>
                <w:sz w:val="17"/>
              </w:rPr>
              <w:t>Step 6</w:t>
            </w:r>
          </w:p>
        </w:tc>
        <w:tc>
          <w:tcPr>
            <w:tcW w:w="3312" w:type="dxa"/>
            <w:tcBorders>
              <w:top w:val="single" w:sz="6" w:space="0" w:color="C9B38C"/>
              <w:left w:val="single" w:sz="6" w:space="0" w:color="C9B38C"/>
              <w:bottom w:val="single" w:sz="6" w:space="0" w:color="C9B38C"/>
              <w:right w:val="single" w:sz="6" w:space="0" w:color="C9B38C"/>
            </w:tcBorders>
            <w:vAlign w:val="center"/>
          </w:tcPr>
          <w:p w14:paraId="0D3478B6" w14:textId="77777777" w:rsidR="00D93555" w:rsidRDefault="002C03FD">
            <w:r>
              <w:rPr>
                <w:sz w:val="17"/>
              </w:rPr>
              <w:t>Score efficiency</w:t>
            </w:r>
          </w:p>
        </w:tc>
        <w:tc>
          <w:tcPr>
            <w:tcW w:w="5904" w:type="dxa"/>
            <w:tcBorders>
              <w:top w:val="single" w:sz="6" w:space="0" w:color="C9B38C"/>
              <w:left w:val="single" w:sz="6" w:space="0" w:color="C9B38C"/>
              <w:bottom w:val="single" w:sz="6" w:space="0" w:color="C9B38C"/>
              <w:right w:val="single" w:sz="6" w:space="0" w:color="C9B38C"/>
            </w:tcBorders>
            <w:vAlign w:val="center"/>
          </w:tcPr>
          <w:p w14:paraId="31079E7B" w14:textId="77777777" w:rsidR="00D93555" w:rsidRDefault="002C03FD">
            <w:r>
              <w:rPr>
                <w:sz w:val="17"/>
              </w:rPr>
              <w:t>Normalize average lead time into a route efficiency score where lower lead time receives higher score.</w:t>
            </w:r>
          </w:p>
        </w:tc>
      </w:tr>
      <w:tr w:rsidR="00D93555" w14:paraId="024E52A3" w14:textId="77777777">
        <w:trPr>
          <w:jc w:val="center"/>
        </w:trPr>
        <w:tc>
          <w:tcPr>
            <w:tcW w:w="115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AFA3A6A" w14:textId="77777777" w:rsidR="00D93555" w:rsidRDefault="002C03FD">
            <w:r>
              <w:rPr>
                <w:sz w:val="17"/>
              </w:rPr>
              <w:t>Step 7</w:t>
            </w:r>
          </w:p>
        </w:tc>
        <w:tc>
          <w:tcPr>
            <w:tcW w:w="331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0C9FB673" w14:textId="77777777" w:rsidR="00D93555" w:rsidRDefault="002C03FD">
            <w:r>
              <w:rPr>
                <w:sz w:val="17"/>
              </w:rPr>
              <w:t>Detect bottlenecks</w:t>
            </w:r>
          </w:p>
        </w:tc>
        <w:tc>
          <w:tcPr>
            <w:tcW w:w="590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6270742" w14:textId="77777777" w:rsidR="00D93555" w:rsidRDefault="002C03FD">
            <w:r>
              <w:rPr>
                <w:sz w:val="17"/>
              </w:rPr>
              <w:t>Flag states where shipment volume and average lead time are both in the upper quartile.</w:t>
            </w:r>
          </w:p>
        </w:tc>
      </w:tr>
      <w:tr w:rsidR="00D93555" w14:paraId="03EA85F7" w14:textId="77777777">
        <w:trPr>
          <w:jc w:val="center"/>
        </w:trPr>
        <w:tc>
          <w:tcPr>
            <w:tcW w:w="1152" w:type="dxa"/>
            <w:tcBorders>
              <w:top w:val="single" w:sz="6" w:space="0" w:color="C9B38C"/>
              <w:left w:val="single" w:sz="6" w:space="0" w:color="C9B38C"/>
              <w:bottom w:val="single" w:sz="6" w:space="0" w:color="C9B38C"/>
              <w:right w:val="single" w:sz="6" w:space="0" w:color="C9B38C"/>
            </w:tcBorders>
            <w:vAlign w:val="center"/>
          </w:tcPr>
          <w:p w14:paraId="11C4DAA9" w14:textId="77777777" w:rsidR="00D93555" w:rsidRDefault="002C03FD">
            <w:r>
              <w:rPr>
                <w:sz w:val="17"/>
              </w:rPr>
              <w:t>Step 8</w:t>
            </w:r>
          </w:p>
        </w:tc>
        <w:tc>
          <w:tcPr>
            <w:tcW w:w="3312" w:type="dxa"/>
            <w:tcBorders>
              <w:top w:val="single" w:sz="6" w:space="0" w:color="C9B38C"/>
              <w:left w:val="single" w:sz="6" w:space="0" w:color="C9B38C"/>
              <w:bottom w:val="single" w:sz="6" w:space="0" w:color="C9B38C"/>
              <w:right w:val="single" w:sz="6" w:space="0" w:color="C9B38C"/>
            </w:tcBorders>
            <w:vAlign w:val="center"/>
          </w:tcPr>
          <w:p w14:paraId="480535A7" w14:textId="77777777" w:rsidR="00D93555" w:rsidRDefault="002C03FD">
            <w:r>
              <w:rPr>
                <w:sz w:val="17"/>
              </w:rPr>
              <w:t>Generate insights</w:t>
            </w:r>
          </w:p>
        </w:tc>
        <w:tc>
          <w:tcPr>
            <w:tcW w:w="5904" w:type="dxa"/>
            <w:tcBorders>
              <w:top w:val="single" w:sz="6" w:space="0" w:color="C9B38C"/>
              <w:left w:val="single" w:sz="6" w:space="0" w:color="C9B38C"/>
              <w:bottom w:val="single" w:sz="6" w:space="0" w:color="C9B38C"/>
              <w:right w:val="single" w:sz="6" w:space="0" w:color="C9B38C"/>
            </w:tcBorders>
            <w:vAlign w:val="center"/>
          </w:tcPr>
          <w:p w14:paraId="0AE81140" w14:textId="77777777" w:rsidR="00D93555" w:rsidRDefault="002C03FD">
            <w:r>
              <w:rPr>
                <w:sz w:val="17"/>
              </w:rPr>
              <w:t>Translate route, state, mode, drill-down, and trend evidence into recommendations.</w:t>
            </w:r>
          </w:p>
        </w:tc>
      </w:tr>
    </w:tbl>
    <w:p w14:paraId="3875FB76" w14:textId="77777777" w:rsidR="00824432" w:rsidRDefault="00824432">
      <w:pPr>
        <w:pStyle w:val="Heading2"/>
      </w:pPr>
    </w:p>
    <w:p w14:paraId="572213AB" w14:textId="421B9D7F" w:rsidR="00D93555" w:rsidRDefault="002C03FD">
      <w:pPr>
        <w:pStyle w:val="Heading2"/>
      </w:pPr>
      <w:r>
        <w:t>Measurement and Formula Logic</w:t>
      </w:r>
    </w:p>
    <w:tbl>
      <w:tblPr>
        <w:tblW w:w="0" w:type="auto"/>
        <w:jc w:val="center"/>
        <w:tblLook w:val="04A0" w:firstRow="1" w:lastRow="0" w:firstColumn="1" w:lastColumn="0" w:noHBand="0" w:noVBand="1"/>
      </w:tblPr>
      <w:tblGrid>
        <w:gridCol w:w="2736"/>
        <w:gridCol w:w="4032"/>
        <w:gridCol w:w="3600"/>
      </w:tblGrid>
      <w:tr w:rsidR="00D93555" w14:paraId="03AB0C81" w14:textId="77777777">
        <w:trPr>
          <w:tblHeader/>
          <w:jc w:val="center"/>
        </w:trPr>
        <w:tc>
          <w:tcPr>
            <w:tcW w:w="2736"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51597723" w14:textId="77777777" w:rsidR="00D93555" w:rsidRDefault="002C03FD">
            <w:r>
              <w:rPr>
                <w:b/>
                <w:color w:val="FFFFFF"/>
                <w:sz w:val="16"/>
              </w:rPr>
              <w:t>Construct</w:t>
            </w:r>
          </w:p>
        </w:tc>
        <w:tc>
          <w:tcPr>
            <w:tcW w:w="4032"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703C68C2" w14:textId="77777777" w:rsidR="00D93555" w:rsidRDefault="002C03FD">
            <w:r>
              <w:rPr>
                <w:b/>
                <w:color w:val="FFFFFF"/>
                <w:sz w:val="16"/>
              </w:rPr>
              <w:t>Operational Definition</w:t>
            </w:r>
          </w:p>
        </w:tc>
        <w:tc>
          <w:tcPr>
            <w:tcW w:w="3600"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588BBBA8" w14:textId="77777777" w:rsidR="00D93555" w:rsidRDefault="002C03FD">
            <w:r>
              <w:rPr>
                <w:b/>
                <w:color w:val="FFFFFF"/>
                <w:sz w:val="16"/>
              </w:rPr>
              <w:t>Decision Meaning</w:t>
            </w:r>
          </w:p>
        </w:tc>
      </w:tr>
      <w:tr w:rsidR="00D93555" w14:paraId="4CF1D431" w14:textId="77777777">
        <w:trPr>
          <w:jc w:val="center"/>
        </w:trPr>
        <w:tc>
          <w:tcPr>
            <w:tcW w:w="273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40B56A0" w14:textId="77777777" w:rsidR="00D93555" w:rsidRDefault="002C03FD">
            <w:r>
              <w:rPr>
                <w:sz w:val="16"/>
              </w:rPr>
              <w:t>Shipping Lead Time</w:t>
            </w:r>
          </w:p>
        </w:tc>
        <w:tc>
          <w:tcPr>
            <w:tcW w:w="403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20726F1" w14:textId="77777777" w:rsidR="00D93555" w:rsidRDefault="002C03FD">
            <w:r>
              <w:rPr>
                <w:sz w:val="16"/>
              </w:rPr>
              <w:t>Lead Time = Ship Date - Order Date</w:t>
            </w:r>
          </w:p>
        </w:tc>
        <w:tc>
          <w:tcPr>
            <w:tcW w:w="360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776DDE30" w14:textId="77777777" w:rsidR="00D93555" w:rsidRDefault="002C03FD">
            <w:r>
              <w:rPr>
                <w:sz w:val="16"/>
              </w:rPr>
              <w:t>Measures how long shipment execution takes from customer order to ship completion.</w:t>
            </w:r>
          </w:p>
        </w:tc>
      </w:tr>
      <w:tr w:rsidR="00D93555" w14:paraId="386DF4D1" w14:textId="77777777">
        <w:trPr>
          <w:jc w:val="center"/>
        </w:trPr>
        <w:tc>
          <w:tcPr>
            <w:tcW w:w="2736" w:type="dxa"/>
            <w:tcBorders>
              <w:top w:val="single" w:sz="6" w:space="0" w:color="C9B38C"/>
              <w:left w:val="single" w:sz="6" w:space="0" w:color="C9B38C"/>
              <w:bottom w:val="single" w:sz="6" w:space="0" w:color="C9B38C"/>
              <w:right w:val="single" w:sz="6" w:space="0" w:color="C9B38C"/>
            </w:tcBorders>
            <w:vAlign w:val="center"/>
          </w:tcPr>
          <w:p w14:paraId="74664645" w14:textId="77777777" w:rsidR="00D93555" w:rsidRDefault="002C03FD">
            <w:r>
              <w:rPr>
                <w:sz w:val="16"/>
              </w:rPr>
              <w:t>Dynamic Delay Status</w:t>
            </w:r>
          </w:p>
        </w:tc>
        <w:tc>
          <w:tcPr>
            <w:tcW w:w="4032" w:type="dxa"/>
            <w:tcBorders>
              <w:top w:val="single" w:sz="6" w:space="0" w:color="C9B38C"/>
              <w:left w:val="single" w:sz="6" w:space="0" w:color="C9B38C"/>
              <w:bottom w:val="single" w:sz="6" w:space="0" w:color="C9B38C"/>
              <w:right w:val="single" w:sz="6" w:space="0" w:color="C9B38C"/>
            </w:tcBorders>
            <w:vAlign w:val="center"/>
          </w:tcPr>
          <w:p w14:paraId="12A2C98B" w14:textId="77777777" w:rsidR="00D93555" w:rsidRDefault="002C03FD">
            <w:r>
              <w:rPr>
                <w:sz w:val="16"/>
              </w:rPr>
              <w:t>Delayed if Lead Time &gt; selected threshold; otherwise On-Time.</w:t>
            </w:r>
          </w:p>
        </w:tc>
        <w:tc>
          <w:tcPr>
            <w:tcW w:w="3600" w:type="dxa"/>
            <w:tcBorders>
              <w:top w:val="single" w:sz="6" w:space="0" w:color="C9B38C"/>
              <w:left w:val="single" w:sz="6" w:space="0" w:color="C9B38C"/>
              <w:bottom w:val="single" w:sz="6" w:space="0" w:color="C9B38C"/>
              <w:right w:val="single" w:sz="6" w:space="0" w:color="C9B38C"/>
            </w:tcBorders>
            <w:vAlign w:val="center"/>
          </w:tcPr>
          <w:p w14:paraId="0A1A925F" w14:textId="77777777" w:rsidR="00D93555" w:rsidRDefault="002C03FD">
            <w:r>
              <w:rPr>
                <w:sz w:val="16"/>
              </w:rPr>
              <w:t>Allows the same data to be tested under different service expectations.</w:t>
            </w:r>
          </w:p>
        </w:tc>
      </w:tr>
      <w:tr w:rsidR="00D93555" w14:paraId="1E7824CA" w14:textId="77777777">
        <w:trPr>
          <w:jc w:val="center"/>
        </w:trPr>
        <w:tc>
          <w:tcPr>
            <w:tcW w:w="273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D55D981" w14:textId="77777777" w:rsidR="00D93555" w:rsidRDefault="002C03FD">
            <w:r>
              <w:rPr>
                <w:sz w:val="16"/>
              </w:rPr>
              <w:t>Average Lead Time by Route</w:t>
            </w:r>
          </w:p>
        </w:tc>
        <w:tc>
          <w:tcPr>
            <w:tcW w:w="403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1861311" w14:textId="77777777" w:rsidR="00D93555" w:rsidRDefault="002C03FD">
            <w:r>
              <w:rPr>
                <w:sz w:val="16"/>
              </w:rPr>
              <w:t>Mean lead time for all shipments on a factory-to-state route.</w:t>
            </w:r>
          </w:p>
        </w:tc>
        <w:tc>
          <w:tcPr>
            <w:tcW w:w="360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F96278D" w14:textId="77777777" w:rsidR="00D93555" w:rsidRDefault="002C03FD">
            <w:r>
              <w:rPr>
                <w:sz w:val="16"/>
              </w:rPr>
              <w:t>Identifies slow route groups requiring investigation.</w:t>
            </w:r>
          </w:p>
        </w:tc>
      </w:tr>
      <w:tr w:rsidR="00D93555" w14:paraId="310D9B7E" w14:textId="77777777">
        <w:trPr>
          <w:jc w:val="center"/>
        </w:trPr>
        <w:tc>
          <w:tcPr>
            <w:tcW w:w="2736" w:type="dxa"/>
            <w:tcBorders>
              <w:top w:val="single" w:sz="6" w:space="0" w:color="C9B38C"/>
              <w:left w:val="single" w:sz="6" w:space="0" w:color="C9B38C"/>
              <w:bottom w:val="single" w:sz="6" w:space="0" w:color="C9B38C"/>
              <w:right w:val="single" w:sz="6" w:space="0" w:color="C9B38C"/>
            </w:tcBorders>
            <w:vAlign w:val="center"/>
          </w:tcPr>
          <w:p w14:paraId="022827B0" w14:textId="77777777" w:rsidR="00D93555" w:rsidRDefault="002C03FD">
            <w:r>
              <w:rPr>
                <w:sz w:val="16"/>
              </w:rPr>
              <w:lastRenderedPageBreak/>
              <w:t>Delay Frequency</w:t>
            </w:r>
          </w:p>
        </w:tc>
        <w:tc>
          <w:tcPr>
            <w:tcW w:w="4032" w:type="dxa"/>
            <w:tcBorders>
              <w:top w:val="single" w:sz="6" w:space="0" w:color="C9B38C"/>
              <w:left w:val="single" w:sz="6" w:space="0" w:color="C9B38C"/>
              <w:bottom w:val="single" w:sz="6" w:space="0" w:color="C9B38C"/>
              <w:right w:val="single" w:sz="6" w:space="0" w:color="C9B38C"/>
            </w:tcBorders>
            <w:vAlign w:val="center"/>
          </w:tcPr>
          <w:p w14:paraId="5987374B" w14:textId="77777777" w:rsidR="00D93555" w:rsidRDefault="002C03FD">
            <w:r>
              <w:rPr>
                <w:sz w:val="16"/>
              </w:rPr>
              <w:t>Delayed shipments divided by total shipments.</w:t>
            </w:r>
          </w:p>
        </w:tc>
        <w:tc>
          <w:tcPr>
            <w:tcW w:w="3600" w:type="dxa"/>
            <w:tcBorders>
              <w:top w:val="single" w:sz="6" w:space="0" w:color="C9B38C"/>
              <w:left w:val="single" w:sz="6" w:space="0" w:color="C9B38C"/>
              <w:bottom w:val="single" w:sz="6" w:space="0" w:color="C9B38C"/>
              <w:right w:val="single" w:sz="6" w:space="0" w:color="C9B38C"/>
            </w:tcBorders>
            <w:vAlign w:val="center"/>
          </w:tcPr>
          <w:p w14:paraId="33612678" w14:textId="77777777" w:rsidR="00D93555" w:rsidRDefault="002C03FD">
            <w:r>
              <w:rPr>
                <w:sz w:val="16"/>
              </w:rPr>
              <w:t>Measures share of shipments exceeding the operating threshold.</w:t>
            </w:r>
          </w:p>
        </w:tc>
      </w:tr>
      <w:tr w:rsidR="00D93555" w14:paraId="78021813" w14:textId="77777777">
        <w:trPr>
          <w:jc w:val="center"/>
        </w:trPr>
        <w:tc>
          <w:tcPr>
            <w:tcW w:w="273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7212F8B4" w14:textId="77777777" w:rsidR="00D93555" w:rsidRDefault="002C03FD">
            <w:r>
              <w:rPr>
                <w:sz w:val="16"/>
              </w:rPr>
              <w:t>Route Efficiency Score</w:t>
            </w:r>
          </w:p>
        </w:tc>
        <w:tc>
          <w:tcPr>
            <w:tcW w:w="403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CDBF99D" w14:textId="77777777" w:rsidR="00D93555" w:rsidRDefault="002C03FD">
            <w:r>
              <w:rPr>
                <w:sz w:val="16"/>
              </w:rPr>
              <w:t>Normalized inverse average lead-time score within the filtered route portfolio.</w:t>
            </w:r>
          </w:p>
        </w:tc>
        <w:tc>
          <w:tcPr>
            <w:tcW w:w="360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7E03EF59" w14:textId="77777777" w:rsidR="00D93555" w:rsidRDefault="002C03FD">
            <w:r>
              <w:rPr>
                <w:sz w:val="16"/>
              </w:rPr>
              <w:t>Creates comparable route ranking where higher score means better performance.</w:t>
            </w:r>
          </w:p>
        </w:tc>
      </w:tr>
      <w:tr w:rsidR="00D93555" w14:paraId="32E95C04" w14:textId="77777777">
        <w:trPr>
          <w:jc w:val="center"/>
        </w:trPr>
        <w:tc>
          <w:tcPr>
            <w:tcW w:w="2736" w:type="dxa"/>
            <w:tcBorders>
              <w:top w:val="single" w:sz="6" w:space="0" w:color="C9B38C"/>
              <w:left w:val="single" w:sz="6" w:space="0" w:color="C9B38C"/>
              <w:bottom w:val="single" w:sz="6" w:space="0" w:color="C9B38C"/>
              <w:right w:val="single" w:sz="6" w:space="0" w:color="C9B38C"/>
            </w:tcBorders>
            <w:vAlign w:val="center"/>
          </w:tcPr>
          <w:p w14:paraId="03627CBA" w14:textId="77777777" w:rsidR="00D93555" w:rsidRDefault="002C03FD">
            <w:r>
              <w:rPr>
                <w:sz w:val="16"/>
              </w:rPr>
              <w:t>Bottleneck Flag</w:t>
            </w:r>
          </w:p>
        </w:tc>
        <w:tc>
          <w:tcPr>
            <w:tcW w:w="4032" w:type="dxa"/>
            <w:tcBorders>
              <w:top w:val="single" w:sz="6" w:space="0" w:color="C9B38C"/>
              <w:left w:val="single" w:sz="6" w:space="0" w:color="C9B38C"/>
              <w:bottom w:val="single" w:sz="6" w:space="0" w:color="C9B38C"/>
              <w:right w:val="single" w:sz="6" w:space="0" w:color="C9B38C"/>
            </w:tcBorders>
            <w:vAlign w:val="center"/>
          </w:tcPr>
          <w:p w14:paraId="7457ADBB" w14:textId="77777777" w:rsidR="00D93555" w:rsidRDefault="002C03FD">
            <w:r>
              <w:rPr>
                <w:sz w:val="16"/>
              </w:rPr>
              <w:t>State flagged when shipment volume and average lead time are both high.</w:t>
            </w:r>
          </w:p>
        </w:tc>
        <w:tc>
          <w:tcPr>
            <w:tcW w:w="3600" w:type="dxa"/>
            <w:tcBorders>
              <w:top w:val="single" w:sz="6" w:space="0" w:color="C9B38C"/>
              <w:left w:val="single" w:sz="6" w:space="0" w:color="C9B38C"/>
              <w:bottom w:val="single" w:sz="6" w:space="0" w:color="C9B38C"/>
              <w:right w:val="single" w:sz="6" w:space="0" w:color="C9B38C"/>
            </w:tcBorders>
            <w:vAlign w:val="center"/>
          </w:tcPr>
          <w:p w14:paraId="62B0C7AE" w14:textId="77777777" w:rsidR="00D93555" w:rsidRDefault="002C03FD">
            <w:r>
              <w:rPr>
                <w:sz w:val="16"/>
              </w:rPr>
              <w:t>Focuses attention on high-impact geographic risk, not just slow locations.</w:t>
            </w:r>
          </w:p>
        </w:tc>
      </w:tr>
    </w:tbl>
    <w:p w14:paraId="55B53736" w14:textId="77777777" w:rsidR="00824432" w:rsidRDefault="00824432">
      <w:pPr>
        <w:pStyle w:val="Heading2"/>
      </w:pPr>
    </w:p>
    <w:p w14:paraId="2DEFA735" w14:textId="77777777" w:rsidR="00824432" w:rsidRDefault="00824432">
      <w:pPr>
        <w:pStyle w:val="Heading2"/>
      </w:pPr>
    </w:p>
    <w:p w14:paraId="3D7BDE52" w14:textId="2413FD78" w:rsidR="00D93555" w:rsidRDefault="002C03FD">
      <w:pPr>
        <w:pStyle w:val="Heading2"/>
      </w:pPr>
      <w:r>
        <w:t>Validation Checklist</w:t>
      </w:r>
    </w:p>
    <w:tbl>
      <w:tblPr>
        <w:tblW w:w="0" w:type="auto"/>
        <w:jc w:val="center"/>
        <w:tblLook w:val="04A0" w:firstRow="1" w:lastRow="0" w:firstColumn="1" w:lastColumn="0" w:noHBand="0" w:noVBand="1"/>
      </w:tblPr>
      <w:tblGrid>
        <w:gridCol w:w="2445"/>
        <w:gridCol w:w="3882"/>
        <w:gridCol w:w="4111"/>
      </w:tblGrid>
      <w:tr w:rsidR="00D93555" w14:paraId="6A01D821" w14:textId="77777777">
        <w:trPr>
          <w:tblHeader/>
          <w:jc w:val="center"/>
        </w:trPr>
        <w:tc>
          <w:tcPr>
            <w:tcW w:w="2448"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540CB399" w14:textId="77777777" w:rsidR="00D93555" w:rsidRDefault="002C03FD">
            <w:r>
              <w:rPr>
                <w:b/>
                <w:color w:val="FFFFFF"/>
                <w:sz w:val="16"/>
              </w:rPr>
              <w:t>Validation Item</w:t>
            </w:r>
          </w:p>
        </w:tc>
        <w:tc>
          <w:tcPr>
            <w:tcW w:w="3888"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0652DD30" w14:textId="77777777" w:rsidR="00D93555" w:rsidRDefault="002C03FD">
            <w:r>
              <w:rPr>
                <w:b/>
                <w:color w:val="FFFFFF"/>
                <w:sz w:val="16"/>
              </w:rPr>
              <w:t>Why it matters</w:t>
            </w:r>
          </w:p>
        </w:tc>
        <w:tc>
          <w:tcPr>
            <w:tcW w:w="3888"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33FC1D6E" w14:textId="77777777" w:rsidR="00D93555" w:rsidRDefault="002C03FD">
            <w:r>
              <w:rPr>
                <w:b/>
                <w:color w:val="FFFFFF"/>
                <w:sz w:val="16"/>
              </w:rPr>
              <w:t>Expected Outcome</w:t>
            </w:r>
          </w:p>
        </w:tc>
      </w:tr>
      <w:tr w:rsidR="00D93555" w14:paraId="16B4CF39" w14:textId="77777777">
        <w:trPr>
          <w:jc w:val="center"/>
        </w:trPr>
        <w:tc>
          <w:tcPr>
            <w:tcW w:w="244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3CD5BA7" w14:textId="77777777" w:rsidR="00D93555" w:rsidRDefault="002C03FD">
            <w:r>
              <w:rPr>
                <w:sz w:val="16"/>
              </w:rPr>
              <w:t>Date conversion</w:t>
            </w:r>
          </w:p>
        </w:tc>
        <w:tc>
          <w:tcPr>
            <w:tcW w:w="388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8420490" w14:textId="77777777" w:rsidR="00D93555" w:rsidRDefault="002C03FD">
            <w:r>
              <w:rPr>
                <w:sz w:val="16"/>
              </w:rPr>
              <w:t>Lead-time calculations fail if dates are treated as text.</w:t>
            </w:r>
          </w:p>
        </w:tc>
        <w:tc>
          <w:tcPr>
            <w:tcW w:w="388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77B5DB8E" w14:textId="77777777" w:rsidR="00D93555" w:rsidRDefault="002C03FD">
            <w:r>
              <w:rPr>
                <w:sz w:val="16"/>
              </w:rPr>
              <w:t>Order Date and Ship Date support monthly trend and lead-time logic.</w:t>
            </w:r>
          </w:p>
        </w:tc>
      </w:tr>
      <w:tr w:rsidR="00D93555" w14:paraId="03C697C1" w14:textId="77777777">
        <w:trPr>
          <w:jc w:val="center"/>
        </w:trPr>
        <w:tc>
          <w:tcPr>
            <w:tcW w:w="2448" w:type="dxa"/>
            <w:tcBorders>
              <w:top w:val="single" w:sz="6" w:space="0" w:color="C9B38C"/>
              <w:left w:val="single" w:sz="6" w:space="0" w:color="C9B38C"/>
              <w:bottom w:val="single" w:sz="6" w:space="0" w:color="C9B38C"/>
              <w:right w:val="single" w:sz="6" w:space="0" w:color="C9B38C"/>
            </w:tcBorders>
            <w:vAlign w:val="center"/>
          </w:tcPr>
          <w:p w14:paraId="317E8245" w14:textId="77777777" w:rsidR="00D93555" w:rsidRDefault="002C03FD">
            <w:r>
              <w:rPr>
                <w:sz w:val="16"/>
              </w:rPr>
              <w:t>Numeric lead-time conversion</w:t>
            </w:r>
          </w:p>
        </w:tc>
        <w:tc>
          <w:tcPr>
            <w:tcW w:w="3888" w:type="dxa"/>
            <w:tcBorders>
              <w:top w:val="single" w:sz="6" w:space="0" w:color="C9B38C"/>
              <w:left w:val="single" w:sz="6" w:space="0" w:color="C9B38C"/>
              <w:bottom w:val="single" w:sz="6" w:space="0" w:color="C9B38C"/>
              <w:right w:val="single" w:sz="6" w:space="0" w:color="C9B38C"/>
            </w:tcBorders>
            <w:vAlign w:val="center"/>
          </w:tcPr>
          <w:p w14:paraId="5D584C42" w14:textId="77777777" w:rsidR="00D93555" w:rsidRDefault="002C03FD">
            <w:r>
              <w:rPr>
                <w:sz w:val="16"/>
              </w:rPr>
              <w:t>Aggregation requires a numeric measure.</w:t>
            </w:r>
          </w:p>
        </w:tc>
        <w:tc>
          <w:tcPr>
            <w:tcW w:w="3888" w:type="dxa"/>
            <w:tcBorders>
              <w:top w:val="single" w:sz="6" w:space="0" w:color="C9B38C"/>
              <w:left w:val="single" w:sz="6" w:space="0" w:color="C9B38C"/>
              <w:bottom w:val="single" w:sz="6" w:space="0" w:color="C9B38C"/>
              <w:right w:val="single" w:sz="6" w:space="0" w:color="C9B38C"/>
            </w:tcBorders>
            <w:vAlign w:val="center"/>
          </w:tcPr>
          <w:p w14:paraId="1F726CDA" w14:textId="77777777" w:rsidR="00D93555" w:rsidRDefault="002C03FD">
            <w:r>
              <w:rPr>
                <w:sz w:val="16"/>
              </w:rPr>
              <w:t>Mean, median, standard deviation, and threshold checks work correctly.</w:t>
            </w:r>
          </w:p>
        </w:tc>
      </w:tr>
      <w:tr w:rsidR="00D93555" w14:paraId="66B8B978" w14:textId="77777777">
        <w:trPr>
          <w:jc w:val="center"/>
        </w:trPr>
        <w:tc>
          <w:tcPr>
            <w:tcW w:w="244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74B86F32" w14:textId="77777777" w:rsidR="00D93555" w:rsidRDefault="002C03FD">
            <w:r>
              <w:rPr>
                <w:sz w:val="16"/>
              </w:rPr>
              <w:t>Route label standardization</w:t>
            </w:r>
          </w:p>
        </w:tc>
        <w:tc>
          <w:tcPr>
            <w:tcW w:w="388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28ED82F" w14:textId="77777777" w:rsidR="00D93555" w:rsidRDefault="002C03FD">
            <w:r>
              <w:rPr>
                <w:sz w:val="16"/>
              </w:rPr>
              <w:t>Inconsistent route names can split the same route into multiple groups.</w:t>
            </w:r>
          </w:p>
        </w:tc>
        <w:tc>
          <w:tcPr>
            <w:tcW w:w="388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D086934" w14:textId="77777777" w:rsidR="00D93555" w:rsidRDefault="002C03FD">
            <w:r>
              <w:rPr>
                <w:sz w:val="16"/>
              </w:rPr>
              <w:t>Route ranking and drill-down remain reliable.</w:t>
            </w:r>
          </w:p>
        </w:tc>
      </w:tr>
      <w:tr w:rsidR="00D93555" w14:paraId="54E4AE4B" w14:textId="77777777">
        <w:trPr>
          <w:jc w:val="center"/>
        </w:trPr>
        <w:tc>
          <w:tcPr>
            <w:tcW w:w="2448" w:type="dxa"/>
            <w:tcBorders>
              <w:top w:val="single" w:sz="6" w:space="0" w:color="C9B38C"/>
              <w:left w:val="single" w:sz="6" w:space="0" w:color="C9B38C"/>
              <w:bottom w:val="single" w:sz="6" w:space="0" w:color="C9B38C"/>
              <w:right w:val="single" w:sz="6" w:space="0" w:color="C9B38C"/>
            </w:tcBorders>
            <w:vAlign w:val="center"/>
          </w:tcPr>
          <w:p w14:paraId="57B018AB" w14:textId="77777777" w:rsidR="00D93555" w:rsidRDefault="002C03FD">
            <w:r>
              <w:rPr>
                <w:sz w:val="16"/>
              </w:rPr>
              <w:t>Filter dependency</w:t>
            </w:r>
          </w:p>
        </w:tc>
        <w:tc>
          <w:tcPr>
            <w:tcW w:w="3888" w:type="dxa"/>
            <w:tcBorders>
              <w:top w:val="single" w:sz="6" w:space="0" w:color="C9B38C"/>
              <w:left w:val="single" w:sz="6" w:space="0" w:color="C9B38C"/>
              <w:bottom w:val="single" w:sz="6" w:space="0" w:color="C9B38C"/>
              <w:right w:val="single" w:sz="6" w:space="0" w:color="C9B38C"/>
            </w:tcBorders>
            <w:vAlign w:val="center"/>
          </w:tcPr>
          <w:p w14:paraId="19AF3D6D" w14:textId="77777777" w:rsidR="00D93555" w:rsidRDefault="002C03FD">
            <w:r>
              <w:rPr>
                <w:sz w:val="16"/>
              </w:rPr>
              <w:t>State filter must respond correctly to region selection.</w:t>
            </w:r>
          </w:p>
        </w:tc>
        <w:tc>
          <w:tcPr>
            <w:tcW w:w="3888" w:type="dxa"/>
            <w:tcBorders>
              <w:top w:val="single" w:sz="6" w:space="0" w:color="C9B38C"/>
              <w:left w:val="single" w:sz="6" w:space="0" w:color="C9B38C"/>
              <w:bottom w:val="single" w:sz="6" w:space="0" w:color="C9B38C"/>
              <w:right w:val="single" w:sz="6" w:space="0" w:color="C9B38C"/>
            </w:tcBorders>
            <w:vAlign w:val="center"/>
          </w:tcPr>
          <w:p w14:paraId="72D44840" w14:textId="77777777" w:rsidR="00D93555" w:rsidRDefault="002C03FD">
            <w:r>
              <w:rPr>
                <w:sz w:val="16"/>
              </w:rPr>
              <w:t>Users see relevant state options for selected region.</w:t>
            </w:r>
          </w:p>
        </w:tc>
      </w:tr>
      <w:tr w:rsidR="00D93555" w14:paraId="1954414F" w14:textId="77777777">
        <w:trPr>
          <w:jc w:val="center"/>
        </w:trPr>
        <w:tc>
          <w:tcPr>
            <w:tcW w:w="244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3FF5493" w14:textId="77777777" w:rsidR="00D93555" w:rsidRDefault="002C03FD">
            <w:r>
              <w:rPr>
                <w:sz w:val="16"/>
              </w:rPr>
              <w:t>Threshold recalculation</w:t>
            </w:r>
          </w:p>
        </w:tc>
        <w:tc>
          <w:tcPr>
            <w:tcW w:w="388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55C89BB" w14:textId="77777777" w:rsidR="00D93555" w:rsidRDefault="002C03FD">
            <w:r>
              <w:rPr>
                <w:sz w:val="16"/>
              </w:rPr>
              <w:t>Delay status must update when threshold changes.</w:t>
            </w:r>
          </w:p>
        </w:tc>
        <w:tc>
          <w:tcPr>
            <w:tcW w:w="388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A1CAE36" w14:textId="77777777" w:rsidR="00D93555" w:rsidRDefault="002C03FD">
            <w:r>
              <w:rPr>
                <w:sz w:val="16"/>
              </w:rPr>
              <w:t>Delay frequency and on-time charts remain dynamic.</w:t>
            </w:r>
          </w:p>
        </w:tc>
      </w:tr>
      <w:tr w:rsidR="00D93555" w14:paraId="39CAD686" w14:textId="77777777">
        <w:trPr>
          <w:jc w:val="center"/>
        </w:trPr>
        <w:tc>
          <w:tcPr>
            <w:tcW w:w="2448" w:type="dxa"/>
            <w:tcBorders>
              <w:top w:val="single" w:sz="6" w:space="0" w:color="C9B38C"/>
              <w:left w:val="single" w:sz="6" w:space="0" w:color="C9B38C"/>
              <w:bottom w:val="single" w:sz="6" w:space="0" w:color="C9B38C"/>
              <w:right w:val="single" w:sz="6" w:space="0" w:color="C9B38C"/>
            </w:tcBorders>
            <w:vAlign w:val="center"/>
          </w:tcPr>
          <w:p w14:paraId="505A388F" w14:textId="77777777" w:rsidR="00D93555" w:rsidRDefault="002C03FD">
            <w:r>
              <w:rPr>
                <w:sz w:val="16"/>
              </w:rPr>
              <w:t>Visual evidence consistency</w:t>
            </w:r>
          </w:p>
        </w:tc>
        <w:tc>
          <w:tcPr>
            <w:tcW w:w="3888" w:type="dxa"/>
            <w:tcBorders>
              <w:top w:val="single" w:sz="6" w:space="0" w:color="C9B38C"/>
              <w:left w:val="single" w:sz="6" w:space="0" w:color="C9B38C"/>
              <w:bottom w:val="single" w:sz="6" w:space="0" w:color="C9B38C"/>
              <w:right w:val="single" w:sz="6" w:space="0" w:color="C9B38C"/>
            </w:tcBorders>
            <w:vAlign w:val="center"/>
          </w:tcPr>
          <w:p w14:paraId="30389D04" w14:textId="77777777" w:rsidR="00D93555" w:rsidRDefault="002C03FD">
            <w:r>
              <w:rPr>
                <w:sz w:val="16"/>
              </w:rPr>
              <w:t>Charts must align with the data tables and KPI cards.</w:t>
            </w:r>
          </w:p>
        </w:tc>
        <w:tc>
          <w:tcPr>
            <w:tcW w:w="3888" w:type="dxa"/>
            <w:tcBorders>
              <w:top w:val="single" w:sz="6" w:space="0" w:color="C9B38C"/>
              <w:left w:val="single" w:sz="6" w:space="0" w:color="C9B38C"/>
              <w:bottom w:val="single" w:sz="6" w:space="0" w:color="C9B38C"/>
              <w:right w:val="single" w:sz="6" w:space="0" w:color="C9B38C"/>
            </w:tcBorders>
            <w:vAlign w:val="center"/>
          </w:tcPr>
          <w:p w14:paraId="06EC7ED8" w14:textId="77777777" w:rsidR="00D93555" w:rsidRDefault="002C03FD">
            <w:r>
              <w:rPr>
                <w:sz w:val="16"/>
              </w:rPr>
              <w:t>Research paper evidence remains traceable to dashboard output.</w:t>
            </w:r>
          </w:p>
        </w:tc>
      </w:tr>
      <w:tr w:rsidR="00D93555" w14:paraId="05A48F7A" w14:textId="77777777">
        <w:trPr>
          <w:jc w:val="center"/>
        </w:trPr>
        <w:tc>
          <w:tcPr>
            <w:tcW w:w="10454" w:type="dxa"/>
            <w:gridSpan w:val="3"/>
            <w:tcBorders>
              <w:top w:val="single" w:sz="8" w:space="0" w:color="63A375"/>
              <w:left w:val="single" w:sz="8" w:space="0" w:color="63A375"/>
              <w:bottom w:val="single" w:sz="8" w:space="0" w:color="63A375"/>
              <w:right w:val="single" w:sz="8" w:space="0" w:color="63A375"/>
            </w:tcBorders>
            <w:shd w:val="clear" w:color="auto" w:fill="E9F7EF"/>
          </w:tcPr>
          <w:p w14:paraId="3594930B" w14:textId="77777777" w:rsidR="00D93555" w:rsidRDefault="002C03FD">
            <w:r>
              <w:rPr>
                <w:b/>
                <w:color w:val="3E3019"/>
              </w:rPr>
              <w:t>Methodology Takeaway</w:t>
            </w:r>
          </w:p>
          <w:p w14:paraId="1FD9E7F6" w14:textId="77777777" w:rsidR="00D93555" w:rsidRDefault="002C03FD">
            <w:pPr>
              <w:spacing w:after="40"/>
            </w:pPr>
            <w:r>
              <w:rPr>
                <w:color w:val="232323"/>
                <w:sz w:val="19"/>
              </w:rPr>
              <w:t>The workflow moves from validation to segmentation, measurement, diagnosis, and recommendation. This ensures the dashboard functions as a logistics decision-support system rather than a collection of static charts.</w:t>
            </w:r>
          </w:p>
        </w:tc>
      </w:tr>
    </w:tbl>
    <w:p w14:paraId="1520FD43" w14:textId="77777777" w:rsidR="00D93555" w:rsidRDefault="002C03FD">
      <w:pPr>
        <w:spacing w:after="80" w:line="252" w:lineRule="auto"/>
      </w:pPr>
      <w:r>
        <w:br w:type="page"/>
      </w:r>
    </w:p>
    <w:p w14:paraId="54340F4E" w14:textId="77777777" w:rsidR="00824432" w:rsidRDefault="00824432">
      <w:pPr>
        <w:pStyle w:val="Heading1"/>
      </w:pPr>
    </w:p>
    <w:p w14:paraId="2DA0A0D3" w14:textId="6C3C142D" w:rsidR="00D93555" w:rsidRDefault="002C03FD">
      <w:pPr>
        <w:pStyle w:val="Heading1"/>
      </w:pPr>
      <w:r>
        <w:t>8. Key Performance Indicators</w:t>
      </w:r>
    </w:p>
    <w:p w14:paraId="06467BF3" w14:textId="77777777" w:rsidR="00D93555" w:rsidRDefault="002C03FD" w:rsidP="00EA59E7">
      <w:pPr>
        <w:spacing w:after="80" w:line="252" w:lineRule="auto"/>
        <w:jc w:val="both"/>
      </w:pPr>
      <w:r>
        <w:t>The dashboard uses five primary KPIs to summarize logistics performance. These KPIs are dynamic: they update when the user changes date range, region, state, ship mode, or the lead-time threshold. This is important because supply chain decisions often depend on the operational scenario being analyzed, not only on a fixed historical snapshot.</w:t>
      </w:r>
    </w:p>
    <w:p w14:paraId="590DBCB8" w14:textId="77777777" w:rsidR="00D93555" w:rsidRDefault="002C03FD">
      <w:pPr>
        <w:spacing w:after="80" w:line="252" w:lineRule="auto"/>
        <w:jc w:val="center"/>
      </w:pPr>
      <w:r>
        <w:rPr>
          <w:noProof/>
        </w:rPr>
        <w:drawing>
          <wp:inline distT="0" distB="0" distL="0" distR="0" wp14:anchorId="0151EC0A" wp14:editId="3ED8EF55">
            <wp:extent cx="6126480" cy="12518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pi.png"/>
                    <pic:cNvPicPr/>
                  </pic:nvPicPr>
                  <pic:blipFill>
                    <a:blip r:embed="rId8"/>
                    <a:stretch>
                      <a:fillRect/>
                    </a:stretch>
                  </pic:blipFill>
                  <pic:spPr>
                    <a:xfrm>
                      <a:off x="0" y="0"/>
                      <a:ext cx="6126480" cy="1251825"/>
                    </a:xfrm>
                    <a:prstGeom prst="rect">
                      <a:avLst/>
                    </a:prstGeom>
                  </pic:spPr>
                </pic:pic>
              </a:graphicData>
            </a:graphic>
          </wp:inline>
        </w:drawing>
      </w:r>
    </w:p>
    <w:p w14:paraId="7F0DB575" w14:textId="1EDC8AB7" w:rsidR="00D93555" w:rsidRDefault="002C03FD">
      <w:pPr>
        <w:pStyle w:val="Caption"/>
        <w:jc w:val="center"/>
      </w:pPr>
      <w:r>
        <w:t>Figure 2. Key Performance Indicators from the Nassau Candy Logistics Dashboard</w:t>
      </w:r>
    </w:p>
    <w:p w14:paraId="7656F024" w14:textId="77777777" w:rsidR="00824432" w:rsidRPr="00824432" w:rsidRDefault="00824432" w:rsidP="00824432"/>
    <w:tbl>
      <w:tblPr>
        <w:tblW w:w="0" w:type="auto"/>
        <w:jc w:val="center"/>
        <w:tblLook w:val="04A0" w:firstRow="1" w:lastRow="0" w:firstColumn="1" w:lastColumn="0" w:noHBand="0" w:noVBand="1"/>
      </w:tblPr>
      <w:tblGrid>
        <w:gridCol w:w="2020"/>
        <w:gridCol w:w="1901"/>
        <w:gridCol w:w="3182"/>
        <w:gridCol w:w="3335"/>
      </w:tblGrid>
      <w:tr w:rsidR="00D93555" w14:paraId="60C1863E" w14:textId="77777777">
        <w:trPr>
          <w:tblHeader/>
          <w:jc w:val="center"/>
        </w:trPr>
        <w:tc>
          <w:tcPr>
            <w:tcW w:w="2160"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4BF748CF" w14:textId="77777777" w:rsidR="00D93555" w:rsidRDefault="002C03FD">
            <w:r>
              <w:rPr>
                <w:b/>
                <w:color w:val="FFFFFF"/>
                <w:sz w:val="16"/>
              </w:rPr>
              <w:t>KPI</w:t>
            </w:r>
          </w:p>
        </w:tc>
        <w:tc>
          <w:tcPr>
            <w:tcW w:w="2016"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68B0F80D" w14:textId="77777777" w:rsidR="00D93555" w:rsidRDefault="002C03FD">
            <w:r>
              <w:rPr>
                <w:b/>
                <w:color w:val="FFFFFF"/>
                <w:sz w:val="16"/>
              </w:rPr>
              <w:t>Dashboard Value</w:t>
            </w:r>
          </w:p>
        </w:tc>
        <w:tc>
          <w:tcPr>
            <w:tcW w:w="3456"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6828F62B" w14:textId="77777777" w:rsidR="00D93555" w:rsidRDefault="002C03FD">
            <w:r>
              <w:rPr>
                <w:b/>
                <w:color w:val="FFFFFF"/>
                <w:sz w:val="16"/>
              </w:rPr>
              <w:t>Analytical Definition</w:t>
            </w:r>
          </w:p>
        </w:tc>
        <w:tc>
          <w:tcPr>
            <w:tcW w:w="3600"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0678BB99" w14:textId="77777777" w:rsidR="00D93555" w:rsidRDefault="002C03FD">
            <w:r>
              <w:rPr>
                <w:b/>
                <w:color w:val="FFFFFF"/>
                <w:sz w:val="16"/>
              </w:rPr>
              <w:t>Business Interpretation</w:t>
            </w:r>
          </w:p>
        </w:tc>
      </w:tr>
      <w:tr w:rsidR="00D93555" w14:paraId="1FC3EDEE" w14:textId="77777777">
        <w:trPr>
          <w:jc w:val="center"/>
        </w:trPr>
        <w:tc>
          <w:tcPr>
            <w:tcW w:w="216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7B47D20F" w14:textId="77777777" w:rsidR="00D93555" w:rsidRDefault="002C03FD">
            <w:r>
              <w:rPr>
                <w:sz w:val="16"/>
              </w:rPr>
              <w:t>Shipping Lead Time</w:t>
            </w:r>
          </w:p>
        </w:tc>
        <w:tc>
          <w:tcPr>
            <w:tcW w:w="201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0D528BFA" w14:textId="77777777" w:rsidR="00D93555" w:rsidRDefault="002C03FD">
            <w:r>
              <w:rPr>
                <w:sz w:val="16"/>
              </w:rPr>
              <w:t>4.0 days</w:t>
            </w:r>
          </w:p>
        </w:tc>
        <w:tc>
          <w:tcPr>
            <w:tcW w:w="345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32D0B97B" w14:textId="77777777" w:rsidR="00D93555" w:rsidRDefault="002C03FD">
            <w:r>
              <w:rPr>
                <w:sz w:val="16"/>
              </w:rPr>
              <w:t>Median shipment duration across filtered records.</w:t>
            </w:r>
          </w:p>
        </w:tc>
        <w:tc>
          <w:tcPr>
            <w:tcW w:w="360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0C687E5A" w14:textId="77777777" w:rsidR="00D93555" w:rsidRDefault="002C03FD">
            <w:r>
              <w:rPr>
                <w:sz w:val="16"/>
              </w:rPr>
              <w:t>Represents typical shipment duration and is less sensitive to extreme routes.</w:t>
            </w:r>
          </w:p>
        </w:tc>
      </w:tr>
      <w:tr w:rsidR="00D93555" w14:paraId="10866C09" w14:textId="77777777">
        <w:trPr>
          <w:jc w:val="center"/>
        </w:trPr>
        <w:tc>
          <w:tcPr>
            <w:tcW w:w="2160" w:type="dxa"/>
            <w:tcBorders>
              <w:top w:val="single" w:sz="6" w:space="0" w:color="C9B38C"/>
              <w:left w:val="single" w:sz="6" w:space="0" w:color="C9B38C"/>
              <w:bottom w:val="single" w:sz="6" w:space="0" w:color="C9B38C"/>
              <w:right w:val="single" w:sz="6" w:space="0" w:color="C9B38C"/>
            </w:tcBorders>
            <w:vAlign w:val="center"/>
          </w:tcPr>
          <w:p w14:paraId="3A8B95E2" w14:textId="77777777" w:rsidR="00D93555" w:rsidRDefault="002C03FD">
            <w:r>
              <w:rPr>
                <w:sz w:val="16"/>
              </w:rPr>
              <w:t>Average Lead Time</w:t>
            </w:r>
          </w:p>
        </w:tc>
        <w:tc>
          <w:tcPr>
            <w:tcW w:w="2016" w:type="dxa"/>
            <w:tcBorders>
              <w:top w:val="single" w:sz="6" w:space="0" w:color="C9B38C"/>
              <w:left w:val="single" w:sz="6" w:space="0" w:color="C9B38C"/>
              <w:bottom w:val="single" w:sz="6" w:space="0" w:color="C9B38C"/>
              <w:right w:val="single" w:sz="6" w:space="0" w:color="C9B38C"/>
            </w:tcBorders>
            <w:vAlign w:val="center"/>
          </w:tcPr>
          <w:p w14:paraId="1801D173" w14:textId="77777777" w:rsidR="00D93555" w:rsidRDefault="002C03FD">
            <w:r>
              <w:rPr>
                <w:sz w:val="16"/>
              </w:rPr>
              <w:t>4.0 days</w:t>
            </w:r>
          </w:p>
        </w:tc>
        <w:tc>
          <w:tcPr>
            <w:tcW w:w="3456" w:type="dxa"/>
            <w:tcBorders>
              <w:top w:val="single" w:sz="6" w:space="0" w:color="C9B38C"/>
              <w:left w:val="single" w:sz="6" w:space="0" w:color="C9B38C"/>
              <w:bottom w:val="single" w:sz="6" w:space="0" w:color="C9B38C"/>
              <w:right w:val="single" w:sz="6" w:space="0" w:color="C9B38C"/>
            </w:tcBorders>
            <w:vAlign w:val="center"/>
          </w:tcPr>
          <w:p w14:paraId="18CCF428" w14:textId="77777777" w:rsidR="00D93555" w:rsidRDefault="002C03FD">
            <w:r>
              <w:rPr>
                <w:sz w:val="16"/>
              </w:rPr>
              <w:t>Mean shipment duration across filtered records.</w:t>
            </w:r>
          </w:p>
        </w:tc>
        <w:tc>
          <w:tcPr>
            <w:tcW w:w="3600" w:type="dxa"/>
            <w:tcBorders>
              <w:top w:val="single" w:sz="6" w:space="0" w:color="C9B38C"/>
              <w:left w:val="single" w:sz="6" w:space="0" w:color="C9B38C"/>
              <w:bottom w:val="single" w:sz="6" w:space="0" w:color="C9B38C"/>
              <w:right w:val="single" w:sz="6" w:space="0" w:color="C9B38C"/>
            </w:tcBorders>
            <w:vAlign w:val="center"/>
          </w:tcPr>
          <w:p w14:paraId="09BF7209" w14:textId="77777777" w:rsidR="00D93555" w:rsidRDefault="002C03FD">
            <w:r>
              <w:rPr>
                <w:sz w:val="16"/>
              </w:rPr>
              <w:t>Provides the network-level lead-time benchmark.</w:t>
            </w:r>
          </w:p>
        </w:tc>
      </w:tr>
      <w:tr w:rsidR="00D93555" w14:paraId="2CBEC836" w14:textId="77777777">
        <w:trPr>
          <w:jc w:val="center"/>
        </w:trPr>
        <w:tc>
          <w:tcPr>
            <w:tcW w:w="216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0FEB418E" w14:textId="77777777" w:rsidR="00D93555" w:rsidRDefault="002C03FD">
            <w:r>
              <w:rPr>
                <w:sz w:val="16"/>
              </w:rPr>
              <w:t>Route Volume</w:t>
            </w:r>
          </w:p>
        </w:tc>
        <w:tc>
          <w:tcPr>
            <w:tcW w:w="201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4F3EA579" w14:textId="77777777" w:rsidR="00D93555" w:rsidRDefault="002C03FD">
            <w:r>
              <w:rPr>
                <w:sz w:val="16"/>
              </w:rPr>
              <w:t>52</w:t>
            </w:r>
          </w:p>
        </w:tc>
        <w:tc>
          <w:tcPr>
            <w:tcW w:w="345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315EF856" w14:textId="77777777" w:rsidR="00D93555" w:rsidRDefault="002C03FD">
            <w:r>
              <w:rPr>
                <w:sz w:val="16"/>
              </w:rPr>
              <w:t>Average shipments handled per route.</w:t>
            </w:r>
          </w:p>
        </w:tc>
        <w:tc>
          <w:tcPr>
            <w:tcW w:w="360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369CBDE" w14:textId="77777777" w:rsidR="00D93555" w:rsidRDefault="002C03FD">
            <w:r>
              <w:rPr>
                <w:sz w:val="16"/>
              </w:rPr>
              <w:t>Indicates route-level workload intensity.</w:t>
            </w:r>
          </w:p>
        </w:tc>
      </w:tr>
      <w:tr w:rsidR="00D93555" w14:paraId="6B3A944C" w14:textId="77777777">
        <w:trPr>
          <w:jc w:val="center"/>
        </w:trPr>
        <w:tc>
          <w:tcPr>
            <w:tcW w:w="2160" w:type="dxa"/>
            <w:tcBorders>
              <w:top w:val="single" w:sz="6" w:space="0" w:color="C9B38C"/>
              <w:left w:val="single" w:sz="6" w:space="0" w:color="C9B38C"/>
              <w:bottom w:val="single" w:sz="6" w:space="0" w:color="C9B38C"/>
              <w:right w:val="single" w:sz="6" w:space="0" w:color="C9B38C"/>
            </w:tcBorders>
            <w:vAlign w:val="center"/>
          </w:tcPr>
          <w:p w14:paraId="2E137AD0" w14:textId="77777777" w:rsidR="00D93555" w:rsidRDefault="002C03FD">
            <w:r>
              <w:rPr>
                <w:sz w:val="16"/>
              </w:rPr>
              <w:t>Delay Frequency</w:t>
            </w:r>
          </w:p>
        </w:tc>
        <w:tc>
          <w:tcPr>
            <w:tcW w:w="2016" w:type="dxa"/>
            <w:tcBorders>
              <w:top w:val="single" w:sz="6" w:space="0" w:color="C9B38C"/>
              <w:left w:val="single" w:sz="6" w:space="0" w:color="C9B38C"/>
              <w:bottom w:val="single" w:sz="6" w:space="0" w:color="C9B38C"/>
              <w:right w:val="single" w:sz="6" w:space="0" w:color="C9B38C"/>
            </w:tcBorders>
            <w:vAlign w:val="center"/>
          </w:tcPr>
          <w:p w14:paraId="3C5B4412" w14:textId="77777777" w:rsidR="00D93555" w:rsidRDefault="002C03FD">
            <w:r>
              <w:rPr>
                <w:sz w:val="16"/>
              </w:rPr>
              <w:t>24.1%</w:t>
            </w:r>
          </w:p>
        </w:tc>
        <w:tc>
          <w:tcPr>
            <w:tcW w:w="3456" w:type="dxa"/>
            <w:tcBorders>
              <w:top w:val="single" w:sz="6" w:space="0" w:color="C9B38C"/>
              <w:left w:val="single" w:sz="6" w:space="0" w:color="C9B38C"/>
              <w:bottom w:val="single" w:sz="6" w:space="0" w:color="C9B38C"/>
              <w:right w:val="single" w:sz="6" w:space="0" w:color="C9B38C"/>
            </w:tcBorders>
            <w:vAlign w:val="center"/>
          </w:tcPr>
          <w:p w14:paraId="144F3D75" w14:textId="77777777" w:rsidR="00D93555" w:rsidRDefault="002C03FD">
            <w:r>
              <w:rPr>
                <w:sz w:val="16"/>
              </w:rPr>
              <w:t>Share of shipments above selected 5-day threshold.</w:t>
            </w:r>
          </w:p>
        </w:tc>
        <w:tc>
          <w:tcPr>
            <w:tcW w:w="3600" w:type="dxa"/>
            <w:tcBorders>
              <w:top w:val="single" w:sz="6" w:space="0" w:color="C9B38C"/>
              <w:left w:val="single" w:sz="6" w:space="0" w:color="C9B38C"/>
              <w:bottom w:val="single" w:sz="6" w:space="0" w:color="C9B38C"/>
              <w:right w:val="single" w:sz="6" w:space="0" w:color="C9B38C"/>
            </w:tcBorders>
            <w:vAlign w:val="center"/>
          </w:tcPr>
          <w:p w14:paraId="3EF57FF4" w14:textId="77777777" w:rsidR="00D93555" w:rsidRDefault="002C03FD">
            <w:r>
              <w:rPr>
                <w:sz w:val="16"/>
              </w:rPr>
              <w:t>Measures service-risk exposure.</w:t>
            </w:r>
          </w:p>
        </w:tc>
      </w:tr>
      <w:tr w:rsidR="00D93555" w14:paraId="46B75C91" w14:textId="77777777">
        <w:trPr>
          <w:jc w:val="center"/>
        </w:trPr>
        <w:tc>
          <w:tcPr>
            <w:tcW w:w="216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41580D96" w14:textId="77777777" w:rsidR="00D93555" w:rsidRDefault="002C03FD">
            <w:r>
              <w:rPr>
                <w:sz w:val="16"/>
              </w:rPr>
              <w:t>Route Efficiency Score</w:t>
            </w:r>
          </w:p>
        </w:tc>
        <w:tc>
          <w:tcPr>
            <w:tcW w:w="201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A0E1592" w14:textId="77777777" w:rsidR="00D93555" w:rsidRDefault="002C03FD">
            <w:r>
              <w:rPr>
                <w:sz w:val="16"/>
              </w:rPr>
              <w:t>42.6</w:t>
            </w:r>
          </w:p>
        </w:tc>
        <w:tc>
          <w:tcPr>
            <w:tcW w:w="345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395E7953" w14:textId="77777777" w:rsidR="00D93555" w:rsidRDefault="002C03FD">
            <w:r>
              <w:rPr>
                <w:sz w:val="16"/>
              </w:rPr>
              <w:t>Normalized score based on route average lead time.</w:t>
            </w:r>
          </w:p>
        </w:tc>
        <w:tc>
          <w:tcPr>
            <w:tcW w:w="360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78614595" w14:textId="77777777" w:rsidR="00D93555" w:rsidRDefault="002C03FD">
            <w:r>
              <w:rPr>
                <w:sz w:val="16"/>
              </w:rPr>
              <w:t>Summarizes relative route performance.</w:t>
            </w:r>
          </w:p>
        </w:tc>
      </w:tr>
    </w:tbl>
    <w:p w14:paraId="0C375960" w14:textId="77777777" w:rsidR="00824432" w:rsidRDefault="00824432">
      <w:pPr>
        <w:pStyle w:val="Heading2"/>
      </w:pPr>
    </w:p>
    <w:p w14:paraId="0366EED6" w14:textId="15B2ECE9" w:rsidR="00D93555" w:rsidRDefault="002C03FD">
      <w:pPr>
        <w:pStyle w:val="Heading2"/>
      </w:pPr>
      <w:r>
        <w:t>KPI Interpretation</w:t>
      </w:r>
    </w:p>
    <w:p w14:paraId="1EE53826" w14:textId="77777777" w:rsidR="00D93555" w:rsidRDefault="002C03FD" w:rsidP="008130D2">
      <w:pPr>
        <w:spacing w:after="80" w:line="252" w:lineRule="auto"/>
        <w:jc w:val="both"/>
      </w:pPr>
      <w:r>
        <w:t>The most decision-sensitive KPI is Delay Frequency because it depends on the selected threshold. In this research view, the threshold is 5 days. A shipment with lead time above 5 days is classified as delayed; otherwise it is treated as on-time. This allows the same dashboard to support different service-level assumptions.</w:t>
      </w:r>
    </w:p>
    <w:tbl>
      <w:tblPr>
        <w:tblW w:w="0" w:type="auto"/>
        <w:jc w:val="center"/>
        <w:tblLook w:val="04A0" w:firstRow="1" w:lastRow="0" w:firstColumn="1" w:lastColumn="0" w:noHBand="0" w:noVBand="1"/>
      </w:tblPr>
      <w:tblGrid>
        <w:gridCol w:w="2576"/>
        <w:gridCol w:w="3717"/>
        <w:gridCol w:w="4145"/>
      </w:tblGrid>
      <w:tr w:rsidR="00D93555" w14:paraId="478AB15D" w14:textId="77777777">
        <w:trPr>
          <w:tblHeader/>
          <w:jc w:val="center"/>
        </w:trPr>
        <w:tc>
          <w:tcPr>
            <w:tcW w:w="2592"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5AA7CA51" w14:textId="77777777" w:rsidR="00D93555" w:rsidRDefault="002C03FD">
            <w:r>
              <w:rPr>
                <w:b/>
                <w:color w:val="FFFFFF"/>
                <w:sz w:val="17"/>
              </w:rPr>
              <w:t>KPI Signal</w:t>
            </w:r>
          </w:p>
        </w:tc>
        <w:tc>
          <w:tcPr>
            <w:tcW w:w="3744"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72096E53" w14:textId="77777777" w:rsidR="00D93555" w:rsidRDefault="002C03FD">
            <w:r>
              <w:rPr>
                <w:b/>
                <w:color w:val="FFFFFF"/>
                <w:sz w:val="17"/>
              </w:rPr>
              <w:t>What it says</w:t>
            </w:r>
          </w:p>
        </w:tc>
        <w:tc>
          <w:tcPr>
            <w:tcW w:w="4176"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6EDA4B61" w14:textId="77777777" w:rsidR="00D93555" w:rsidRDefault="002C03FD">
            <w:r>
              <w:rPr>
                <w:b/>
                <w:color w:val="FFFFFF"/>
                <w:sz w:val="17"/>
              </w:rPr>
              <w:t>How management should read it</w:t>
            </w:r>
          </w:p>
        </w:tc>
      </w:tr>
      <w:tr w:rsidR="00D93555" w14:paraId="47B09C81" w14:textId="77777777">
        <w:trPr>
          <w:jc w:val="center"/>
        </w:trPr>
        <w:tc>
          <w:tcPr>
            <w:tcW w:w="259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EC310A2" w14:textId="77777777" w:rsidR="00D93555" w:rsidRDefault="002C03FD">
            <w:r>
              <w:rPr>
                <w:sz w:val="17"/>
              </w:rPr>
              <w:t>4.0-day median lead time</w:t>
            </w:r>
          </w:p>
        </w:tc>
        <w:tc>
          <w:tcPr>
            <w:tcW w:w="374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0C61D425" w14:textId="77777777" w:rsidR="00D93555" w:rsidRDefault="002C03FD">
            <w:r>
              <w:rPr>
                <w:sz w:val="17"/>
              </w:rPr>
              <w:t>Typical shipment duration is stable around four days.</w:t>
            </w:r>
          </w:p>
        </w:tc>
        <w:tc>
          <w:tcPr>
            <w:tcW w:w="417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0145940" w14:textId="77777777" w:rsidR="00D93555" w:rsidRDefault="002C03FD">
            <w:r>
              <w:rPr>
                <w:sz w:val="17"/>
              </w:rPr>
              <w:t>The network baseline is moderate, not severely failing.</w:t>
            </w:r>
          </w:p>
        </w:tc>
      </w:tr>
      <w:tr w:rsidR="00D93555" w14:paraId="5F065EAE" w14:textId="77777777">
        <w:trPr>
          <w:jc w:val="center"/>
        </w:trPr>
        <w:tc>
          <w:tcPr>
            <w:tcW w:w="2592" w:type="dxa"/>
            <w:tcBorders>
              <w:top w:val="single" w:sz="6" w:space="0" w:color="C9B38C"/>
              <w:left w:val="single" w:sz="6" w:space="0" w:color="C9B38C"/>
              <w:bottom w:val="single" w:sz="6" w:space="0" w:color="C9B38C"/>
              <w:right w:val="single" w:sz="6" w:space="0" w:color="C9B38C"/>
            </w:tcBorders>
            <w:vAlign w:val="center"/>
          </w:tcPr>
          <w:p w14:paraId="5D70D9CD" w14:textId="77777777" w:rsidR="00D93555" w:rsidRDefault="002C03FD">
            <w:r>
              <w:rPr>
                <w:sz w:val="17"/>
              </w:rPr>
              <w:t>24.1% delay frequency</w:t>
            </w:r>
          </w:p>
        </w:tc>
        <w:tc>
          <w:tcPr>
            <w:tcW w:w="3744" w:type="dxa"/>
            <w:tcBorders>
              <w:top w:val="single" w:sz="6" w:space="0" w:color="C9B38C"/>
              <w:left w:val="single" w:sz="6" w:space="0" w:color="C9B38C"/>
              <w:bottom w:val="single" w:sz="6" w:space="0" w:color="C9B38C"/>
              <w:right w:val="single" w:sz="6" w:space="0" w:color="C9B38C"/>
            </w:tcBorders>
            <w:vAlign w:val="center"/>
          </w:tcPr>
          <w:p w14:paraId="4D607E9D" w14:textId="77777777" w:rsidR="00D93555" w:rsidRDefault="002C03FD">
            <w:r>
              <w:rPr>
                <w:sz w:val="17"/>
              </w:rPr>
              <w:t>Nearly one in four shipments exceed the 5-day threshold.</w:t>
            </w:r>
          </w:p>
        </w:tc>
        <w:tc>
          <w:tcPr>
            <w:tcW w:w="4176" w:type="dxa"/>
            <w:tcBorders>
              <w:top w:val="single" w:sz="6" w:space="0" w:color="C9B38C"/>
              <w:left w:val="single" w:sz="6" w:space="0" w:color="C9B38C"/>
              <w:bottom w:val="single" w:sz="6" w:space="0" w:color="C9B38C"/>
              <w:right w:val="single" w:sz="6" w:space="0" w:color="C9B38C"/>
            </w:tcBorders>
            <w:vAlign w:val="center"/>
          </w:tcPr>
          <w:p w14:paraId="09E63185" w14:textId="77777777" w:rsidR="00D93555" w:rsidRDefault="002C03FD">
            <w:r>
              <w:rPr>
                <w:sz w:val="17"/>
              </w:rPr>
              <w:t>Delay exposure is meaningful and should be monitored.</w:t>
            </w:r>
          </w:p>
        </w:tc>
      </w:tr>
      <w:tr w:rsidR="00D93555" w14:paraId="00F38F19" w14:textId="77777777">
        <w:trPr>
          <w:jc w:val="center"/>
        </w:trPr>
        <w:tc>
          <w:tcPr>
            <w:tcW w:w="259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26B2F3A" w14:textId="77777777" w:rsidR="00D93555" w:rsidRDefault="002C03FD">
            <w:r>
              <w:rPr>
                <w:sz w:val="17"/>
              </w:rPr>
              <w:t>52 shipments per route</w:t>
            </w:r>
          </w:p>
        </w:tc>
        <w:tc>
          <w:tcPr>
            <w:tcW w:w="374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34FF7AC5" w14:textId="77777777" w:rsidR="00D93555" w:rsidRDefault="002C03FD">
            <w:r>
              <w:rPr>
                <w:sz w:val="17"/>
              </w:rPr>
              <w:t>Routes carry measurable average workload.</w:t>
            </w:r>
          </w:p>
        </w:tc>
        <w:tc>
          <w:tcPr>
            <w:tcW w:w="417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4815A1F8" w14:textId="77777777" w:rsidR="00D93555" w:rsidRDefault="002C03FD">
            <w:r>
              <w:rPr>
                <w:sz w:val="17"/>
              </w:rPr>
              <w:t>Route review should consider volume, not only average lead time.</w:t>
            </w:r>
          </w:p>
        </w:tc>
      </w:tr>
      <w:tr w:rsidR="00D93555" w14:paraId="43D8F7B5" w14:textId="77777777">
        <w:trPr>
          <w:jc w:val="center"/>
        </w:trPr>
        <w:tc>
          <w:tcPr>
            <w:tcW w:w="2592" w:type="dxa"/>
            <w:tcBorders>
              <w:top w:val="single" w:sz="6" w:space="0" w:color="C9B38C"/>
              <w:left w:val="single" w:sz="6" w:space="0" w:color="C9B38C"/>
              <w:bottom w:val="single" w:sz="6" w:space="0" w:color="C9B38C"/>
              <w:right w:val="single" w:sz="6" w:space="0" w:color="C9B38C"/>
            </w:tcBorders>
            <w:vAlign w:val="center"/>
          </w:tcPr>
          <w:p w14:paraId="1AC56A0E" w14:textId="77777777" w:rsidR="00D93555" w:rsidRDefault="002C03FD">
            <w:r>
              <w:rPr>
                <w:sz w:val="17"/>
              </w:rPr>
              <w:t>42.6 efficiency score</w:t>
            </w:r>
          </w:p>
        </w:tc>
        <w:tc>
          <w:tcPr>
            <w:tcW w:w="3744" w:type="dxa"/>
            <w:tcBorders>
              <w:top w:val="single" w:sz="6" w:space="0" w:color="C9B38C"/>
              <w:left w:val="single" w:sz="6" w:space="0" w:color="C9B38C"/>
              <w:bottom w:val="single" w:sz="6" w:space="0" w:color="C9B38C"/>
              <w:right w:val="single" w:sz="6" w:space="0" w:color="C9B38C"/>
            </w:tcBorders>
            <w:vAlign w:val="center"/>
          </w:tcPr>
          <w:p w14:paraId="228268DD" w14:textId="77777777" w:rsidR="00D93555" w:rsidRDefault="002C03FD">
            <w:r>
              <w:rPr>
                <w:sz w:val="17"/>
              </w:rPr>
              <w:t>Normalized route efficiency is below a strong-performance zone.</w:t>
            </w:r>
          </w:p>
        </w:tc>
        <w:tc>
          <w:tcPr>
            <w:tcW w:w="4176" w:type="dxa"/>
            <w:tcBorders>
              <w:top w:val="single" w:sz="6" w:space="0" w:color="C9B38C"/>
              <w:left w:val="single" w:sz="6" w:space="0" w:color="C9B38C"/>
              <w:bottom w:val="single" w:sz="6" w:space="0" w:color="C9B38C"/>
              <w:right w:val="single" w:sz="6" w:space="0" w:color="C9B38C"/>
            </w:tcBorders>
            <w:vAlign w:val="center"/>
          </w:tcPr>
          <w:p w14:paraId="7FFDBA17" w14:textId="77777777" w:rsidR="00D93555" w:rsidRDefault="002C03FD">
            <w:r>
              <w:rPr>
                <w:sz w:val="17"/>
              </w:rPr>
              <w:t>There is room for route-level improvement.</w:t>
            </w:r>
          </w:p>
        </w:tc>
      </w:tr>
      <w:tr w:rsidR="00D93555" w14:paraId="679C70C3" w14:textId="77777777">
        <w:trPr>
          <w:jc w:val="center"/>
        </w:trPr>
        <w:tc>
          <w:tcPr>
            <w:tcW w:w="259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75A3B9D6" w14:textId="77777777" w:rsidR="00D93555" w:rsidRDefault="002C03FD">
            <w:r>
              <w:rPr>
                <w:sz w:val="17"/>
              </w:rPr>
              <w:lastRenderedPageBreak/>
              <w:t>Threshold dependence</w:t>
            </w:r>
          </w:p>
        </w:tc>
        <w:tc>
          <w:tcPr>
            <w:tcW w:w="374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51D33D7" w14:textId="77777777" w:rsidR="00D93555" w:rsidRDefault="002C03FD">
            <w:r>
              <w:rPr>
                <w:sz w:val="17"/>
              </w:rPr>
              <w:t>Delay risk changes as the threshold changes.</w:t>
            </w:r>
          </w:p>
        </w:tc>
        <w:tc>
          <w:tcPr>
            <w:tcW w:w="417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C5A8490" w14:textId="77777777" w:rsidR="00D93555" w:rsidRDefault="002C03FD">
            <w:r>
              <w:rPr>
                <w:sz w:val="17"/>
              </w:rPr>
              <w:t>Different service promises require different dashboard settings.</w:t>
            </w:r>
          </w:p>
        </w:tc>
      </w:tr>
      <w:tr w:rsidR="00D93555" w14:paraId="22BC89D6" w14:textId="77777777">
        <w:trPr>
          <w:jc w:val="center"/>
        </w:trPr>
        <w:tc>
          <w:tcPr>
            <w:tcW w:w="10454" w:type="dxa"/>
            <w:gridSpan w:val="3"/>
            <w:tcBorders>
              <w:top w:val="single" w:sz="8" w:space="0" w:color="D6B656"/>
              <w:left w:val="single" w:sz="8" w:space="0" w:color="D6B656"/>
              <w:bottom w:val="single" w:sz="8" w:space="0" w:color="D6B656"/>
              <w:right w:val="single" w:sz="8" w:space="0" w:color="D6B656"/>
            </w:tcBorders>
            <w:shd w:val="clear" w:color="auto" w:fill="FFF9E6"/>
          </w:tcPr>
          <w:p w14:paraId="779ECAC5" w14:textId="77777777" w:rsidR="00D93555" w:rsidRDefault="002C03FD">
            <w:r>
              <w:rPr>
                <w:b/>
                <w:color w:val="3E3019"/>
              </w:rPr>
              <w:t>KPI Takeaway</w:t>
            </w:r>
          </w:p>
          <w:p w14:paraId="21D5D0EB" w14:textId="77777777" w:rsidR="00D93555" w:rsidRDefault="002C03FD">
            <w:pPr>
              <w:spacing w:after="40"/>
            </w:pPr>
            <w:r>
              <w:rPr>
                <w:color w:val="232323"/>
                <w:sz w:val="19"/>
              </w:rPr>
              <w:t>The KPI set shows moderate overall performance: lead time is stable around 4.0 days, but 24.1% delayed shipments and a 42.6 efficiency score indicate route-level improvement opportunities.</w:t>
            </w:r>
          </w:p>
        </w:tc>
      </w:tr>
    </w:tbl>
    <w:p w14:paraId="09BBEECB" w14:textId="77777777" w:rsidR="00824432" w:rsidRDefault="00824432">
      <w:pPr>
        <w:pStyle w:val="Heading2"/>
      </w:pPr>
    </w:p>
    <w:p w14:paraId="36008EA4" w14:textId="09C49E38" w:rsidR="00D93555" w:rsidRDefault="002C03FD">
      <w:pPr>
        <w:pStyle w:val="Heading2"/>
      </w:pPr>
      <w:r>
        <w:t>KPI Action Triggers</w:t>
      </w:r>
    </w:p>
    <w:tbl>
      <w:tblPr>
        <w:tblW w:w="0" w:type="auto"/>
        <w:jc w:val="center"/>
        <w:tblLook w:val="04A0" w:firstRow="1" w:lastRow="0" w:firstColumn="1" w:lastColumn="0" w:noHBand="0" w:noVBand="1"/>
      </w:tblPr>
      <w:tblGrid>
        <w:gridCol w:w="2876"/>
        <w:gridCol w:w="3738"/>
        <w:gridCol w:w="3824"/>
      </w:tblGrid>
      <w:tr w:rsidR="00D93555" w14:paraId="18735131" w14:textId="77777777">
        <w:trPr>
          <w:tblHeader/>
          <w:jc w:val="center"/>
        </w:trPr>
        <w:tc>
          <w:tcPr>
            <w:tcW w:w="2880"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4E6CF063" w14:textId="77777777" w:rsidR="00D93555" w:rsidRDefault="002C03FD">
            <w:r>
              <w:rPr>
                <w:b/>
                <w:color w:val="FFFFFF"/>
                <w:sz w:val="16"/>
              </w:rPr>
              <w:t>KPI Trigger</w:t>
            </w:r>
          </w:p>
        </w:tc>
        <w:tc>
          <w:tcPr>
            <w:tcW w:w="3744"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444ED264" w14:textId="77777777" w:rsidR="00D93555" w:rsidRDefault="002C03FD">
            <w:r>
              <w:rPr>
                <w:b/>
                <w:color w:val="FFFFFF"/>
                <w:sz w:val="16"/>
              </w:rPr>
              <w:t>When to investigate</w:t>
            </w:r>
          </w:p>
        </w:tc>
        <w:tc>
          <w:tcPr>
            <w:tcW w:w="3744"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1EEA2AA9" w14:textId="77777777" w:rsidR="00D93555" w:rsidRDefault="002C03FD">
            <w:r>
              <w:rPr>
                <w:b/>
                <w:color w:val="FFFFFF"/>
                <w:sz w:val="16"/>
              </w:rPr>
              <w:t>Likely action</w:t>
            </w:r>
          </w:p>
        </w:tc>
      </w:tr>
      <w:tr w:rsidR="00D93555" w14:paraId="4BE1E7B7" w14:textId="77777777">
        <w:trPr>
          <w:jc w:val="center"/>
        </w:trPr>
        <w:tc>
          <w:tcPr>
            <w:tcW w:w="288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AFE7655" w14:textId="77777777" w:rsidR="00D93555" w:rsidRDefault="002C03FD">
            <w:r>
              <w:rPr>
                <w:sz w:val="16"/>
              </w:rPr>
              <w:t>Median lead time rises above network target</w:t>
            </w:r>
          </w:p>
        </w:tc>
        <w:tc>
          <w:tcPr>
            <w:tcW w:w="374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F0E50D4" w14:textId="77777777" w:rsidR="00D93555" w:rsidRDefault="002C03FD">
            <w:r>
              <w:rPr>
                <w:sz w:val="16"/>
              </w:rPr>
              <w:t>Typical shipment duration is getting slower.</w:t>
            </w:r>
          </w:p>
        </w:tc>
        <w:tc>
          <w:tcPr>
            <w:tcW w:w="374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33FA676" w14:textId="77777777" w:rsidR="00D93555" w:rsidRDefault="002C03FD">
            <w:r>
              <w:rPr>
                <w:sz w:val="16"/>
              </w:rPr>
              <w:t>Review route mix and fulfillment handoff timing.</w:t>
            </w:r>
          </w:p>
        </w:tc>
      </w:tr>
      <w:tr w:rsidR="00D93555" w14:paraId="7AD6643A" w14:textId="77777777">
        <w:trPr>
          <w:jc w:val="center"/>
        </w:trPr>
        <w:tc>
          <w:tcPr>
            <w:tcW w:w="2880" w:type="dxa"/>
            <w:tcBorders>
              <w:top w:val="single" w:sz="6" w:space="0" w:color="C9B38C"/>
              <w:left w:val="single" w:sz="6" w:space="0" w:color="C9B38C"/>
              <w:bottom w:val="single" w:sz="6" w:space="0" w:color="C9B38C"/>
              <w:right w:val="single" w:sz="6" w:space="0" w:color="C9B38C"/>
            </w:tcBorders>
            <w:vAlign w:val="center"/>
          </w:tcPr>
          <w:p w14:paraId="34833212" w14:textId="77777777" w:rsidR="00D93555" w:rsidRDefault="002C03FD">
            <w:r>
              <w:rPr>
                <w:sz w:val="16"/>
              </w:rPr>
              <w:t>Delay frequency increases above 25%</w:t>
            </w:r>
          </w:p>
        </w:tc>
        <w:tc>
          <w:tcPr>
            <w:tcW w:w="3744" w:type="dxa"/>
            <w:tcBorders>
              <w:top w:val="single" w:sz="6" w:space="0" w:color="C9B38C"/>
              <w:left w:val="single" w:sz="6" w:space="0" w:color="C9B38C"/>
              <w:bottom w:val="single" w:sz="6" w:space="0" w:color="C9B38C"/>
              <w:right w:val="single" w:sz="6" w:space="0" w:color="C9B38C"/>
            </w:tcBorders>
            <w:vAlign w:val="center"/>
          </w:tcPr>
          <w:p w14:paraId="2824A72B" w14:textId="77777777" w:rsidR="00D93555" w:rsidRDefault="002C03FD">
            <w:r>
              <w:rPr>
                <w:sz w:val="16"/>
              </w:rPr>
              <w:t>A meaningful share of shipments exceeds service threshold.</w:t>
            </w:r>
          </w:p>
        </w:tc>
        <w:tc>
          <w:tcPr>
            <w:tcW w:w="3744" w:type="dxa"/>
            <w:tcBorders>
              <w:top w:val="single" w:sz="6" w:space="0" w:color="C9B38C"/>
              <w:left w:val="single" w:sz="6" w:space="0" w:color="C9B38C"/>
              <w:bottom w:val="single" w:sz="6" w:space="0" w:color="C9B38C"/>
              <w:right w:val="single" w:sz="6" w:space="0" w:color="C9B38C"/>
            </w:tcBorders>
            <w:vAlign w:val="center"/>
          </w:tcPr>
          <w:p w14:paraId="212DF32A" w14:textId="77777777" w:rsidR="00D93555" w:rsidRDefault="002C03FD">
            <w:r>
              <w:rPr>
                <w:sz w:val="16"/>
              </w:rPr>
              <w:t>Run route and mode segmentation before broad action.</w:t>
            </w:r>
          </w:p>
        </w:tc>
      </w:tr>
      <w:tr w:rsidR="00D93555" w14:paraId="4CCEB241" w14:textId="77777777">
        <w:trPr>
          <w:jc w:val="center"/>
        </w:trPr>
        <w:tc>
          <w:tcPr>
            <w:tcW w:w="288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0DCFFA56" w14:textId="77777777" w:rsidR="00D93555" w:rsidRDefault="002C03FD">
            <w:r>
              <w:rPr>
                <w:sz w:val="16"/>
              </w:rPr>
              <w:t>Route volume grows while lead time rises</w:t>
            </w:r>
          </w:p>
        </w:tc>
        <w:tc>
          <w:tcPr>
            <w:tcW w:w="374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7EC3730E" w14:textId="77777777" w:rsidR="00D93555" w:rsidRDefault="002C03FD">
            <w:r>
              <w:rPr>
                <w:sz w:val="16"/>
              </w:rPr>
              <w:t>High-volume routes may begin creating customer impact.</w:t>
            </w:r>
          </w:p>
        </w:tc>
        <w:tc>
          <w:tcPr>
            <w:tcW w:w="374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B21DAAC" w14:textId="77777777" w:rsidR="00D93555" w:rsidRDefault="002C03FD">
            <w:r>
              <w:rPr>
                <w:sz w:val="16"/>
              </w:rPr>
              <w:t>Prioritize high-volume slow routes first.</w:t>
            </w:r>
          </w:p>
        </w:tc>
      </w:tr>
      <w:tr w:rsidR="00D93555" w14:paraId="32C55788" w14:textId="77777777">
        <w:trPr>
          <w:jc w:val="center"/>
        </w:trPr>
        <w:tc>
          <w:tcPr>
            <w:tcW w:w="2880" w:type="dxa"/>
            <w:tcBorders>
              <w:top w:val="single" w:sz="6" w:space="0" w:color="C9B38C"/>
              <w:left w:val="single" w:sz="6" w:space="0" w:color="C9B38C"/>
              <w:bottom w:val="single" w:sz="6" w:space="0" w:color="C9B38C"/>
              <w:right w:val="single" w:sz="6" w:space="0" w:color="C9B38C"/>
            </w:tcBorders>
            <w:vAlign w:val="center"/>
          </w:tcPr>
          <w:p w14:paraId="3099432D" w14:textId="77777777" w:rsidR="00D93555" w:rsidRDefault="002C03FD">
            <w:r>
              <w:rPr>
                <w:sz w:val="16"/>
              </w:rPr>
              <w:t>Efficiency score remains below strong zone</w:t>
            </w:r>
          </w:p>
        </w:tc>
        <w:tc>
          <w:tcPr>
            <w:tcW w:w="3744" w:type="dxa"/>
            <w:tcBorders>
              <w:top w:val="single" w:sz="6" w:space="0" w:color="C9B38C"/>
              <w:left w:val="single" w:sz="6" w:space="0" w:color="C9B38C"/>
              <w:bottom w:val="single" w:sz="6" w:space="0" w:color="C9B38C"/>
              <w:right w:val="single" w:sz="6" w:space="0" w:color="C9B38C"/>
            </w:tcBorders>
            <w:vAlign w:val="center"/>
          </w:tcPr>
          <w:p w14:paraId="02B2EDD8" w14:textId="77777777" w:rsidR="00D93555" w:rsidRDefault="002C03FD">
            <w:r>
              <w:rPr>
                <w:sz w:val="16"/>
              </w:rPr>
              <w:t>Relative route performance is weak compared with portfolio.</w:t>
            </w:r>
          </w:p>
        </w:tc>
        <w:tc>
          <w:tcPr>
            <w:tcW w:w="3744" w:type="dxa"/>
            <w:tcBorders>
              <w:top w:val="single" w:sz="6" w:space="0" w:color="C9B38C"/>
              <w:left w:val="single" w:sz="6" w:space="0" w:color="C9B38C"/>
              <w:bottom w:val="single" w:sz="6" w:space="0" w:color="C9B38C"/>
              <w:right w:val="single" w:sz="6" w:space="0" w:color="C9B38C"/>
            </w:tcBorders>
            <w:vAlign w:val="center"/>
          </w:tcPr>
          <w:p w14:paraId="255B1870" w14:textId="77777777" w:rsidR="00D93555" w:rsidRDefault="002C03FD">
            <w:r>
              <w:rPr>
                <w:sz w:val="16"/>
              </w:rPr>
              <w:t>Compare low-score routes with benchmark routes.</w:t>
            </w:r>
          </w:p>
        </w:tc>
      </w:tr>
      <w:tr w:rsidR="00D93555" w14:paraId="22A20F67" w14:textId="77777777">
        <w:trPr>
          <w:jc w:val="center"/>
        </w:trPr>
        <w:tc>
          <w:tcPr>
            <w:tcW w:w="288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7BBDAE4" w14:textId="77777777" w:rsidR="00D93555" w:rsidRDefault="002C03FD">
            <w:r>
              <w:rPr>
                <w:sz w:val="16"/>
              </w:rPr>
              <w:t>Standard Class delay remains high</w:t>
            </w:r>
          </w:p>
        </w:tc>
        <w:tc>
          <w:tcPr>
            <w:tcW w:w="374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CC9388A" w14:textId="77777777" w:rsidR="00D93555" w:rsidRDefault="002C03FD">
            <w:r>
              <w:rPr>
                <w:sz w:val="16"/>
              </w:rPr>
              <w:t>Mode policy may be causing reliability exposure.</w:t>
            </w:r>
          </w:p>
        </w:tc>
        <w:tc>
          <w:tcPr>
            <w:tcW w:w="374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E8AEC90" w14:textId="77777777" w:rsidR="00D93555" w:rsidRDefault="002C03FD">
            <w:r>
              <w:rPr>
                <w:sz w:val="16"/>
              </w:rPr>
              <w:t>Restrict Standard Class for priority shipments.</w:t>
            </w:r>
          </w:p>
        </w:tc>
      </w:tr>
      <w:tr w:rsidR="00D93555" w14:paraId="2CFFADFA" w14:textId="77777777">
        <w:trPr>
          <w:jc w:val="center"/>
        </w:trPr>
        <w:tc>
          <w:tcPr>
            <w:tcW w:w="10454" w:type="dxa"/>
            <w:gridSpan w:val="3"/>
            <w:tcBorders>
              <w:top w:val="single" w:sz="8" w:space="0" w:color="63A375"/>
              <w:left w:val="single" w:sz="8" w:space="0" w:color="63A375"/>
              <w:bottom w:val="single" w:sz="8" w:space="0" w:color="63A375"/>
              <w:right w:val="single" w:sz="8" w:space="0" w:color="63A375"/>
            </w:tcBorders>
            <w:shd w:val="clear" w:color="auto" w:fill="E9F7EF"/>
          </w:tcPr>
          <w:p w14:paraId="3E35BA02" w14:textId="77777777" w:rsidR="00D93555" w:rsidRDefault="002C03FD">
            <w:r>
              <w:rPr>
                <w:b/>
                <w:color w:val="3E3019"/>
              </w:rPr>
              <w:t>KPI Governance Note</w:t>
            </w:r>
          </w:p>
          <w:p w14:paraId="2E2DC588" w14:textId="77777777" w:rsidR="00D93555" w:rsidRDefault="002C03FD">
            <w:pPr>
              <w:spacing w:after="40"/>
            </w:pPr>
            <w:r>
              <w:rPr>
                <w:color w:val="232323"/>
                <w:sz w:val="19"/>
              </w:rPr>
              <w:t>These KPIs should be reviewed together. A single indicator can mislead: average lead time shows the network baseline, while delay frequency, route volume, and efficiency score reveal where operational review should begin.</w:t>
            </w:r>
          </w:p>
        </w:tc>
      </w:tr>
    </w:tbl>
    <w:p w14:paraId="5159460B" w14:textId="77777777" w:rsidR="00824432" w:rsidRDefault="00824432">
      <w:pPr>
        <w:pStyle w:val="Heading2"/>
      </w:pPr>
    </w:p>
    <w:p w14:paraId="67C212CE" w14:textId="68E10583" w:rsidR="00D93555" w:rsidRDefault="002C03FD">
      <w:pPr>
        <w:pStyle w:val="Heading2"/>
      </w:pPr>
      <w:r>
        <w:t>KPI Formula and Governance Matrix</w:t>
      </w:r>
    </w:p>
    <w:tbl>
      <w:tblPr>
        <w:tblW w:w="0" w:type="auto"/>
        <w:jc w:val="center"/>
        <w:tblLook w:val="04A0" w:firstRow="1" w:lastRow="0" w:firstColumn="1" w:lastColumn="0" w:noHBand="0" w:noVBand="1"/>
      </w:tblPr>
      <w:tblGrid>
        <w:gridCol w:w="2158"/>
        <w:gridCol w:w="4025"/>
        <w:gridCol w:w="4255"/>
      </w:tblGrid>
      <w:tr w:rsidR="00D93555" w14:paraId="709AB920" w14:textId="77777777">
        <w:trPr>
          <w:tblHeader/>
          <w:jc w:val="center"/>
        </w:trPr>
        <w:tc>
          <w:tcPr>
            <w:tcW w:w="2160"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1B585183" w14:textId="77777777" w:rsidR="00D93555" w:rsidRDefault="002C03FD">
            <w:r>
              <w:rPr>
                <w:b/>
                <w:color w:val="FFFFFF"/>
                <w:sz w:val="16"/>
              </w:rPr>
              <w:t>KPI</w:t>
            </w:r>
          </w:p>
        </w:tc>
        <w:tc>
          <w:tcPr>
            <w:tcW w:w="4032"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263BDEEA" w14:textId="77777777" w:rsidR="00D93555" w:rsidRDefault="002C03FD">
            <w:r>
              <w:rPr>
                <w:b/>
                <w:color w:val="FFFFFF"/>
                <w:sz w:val="16"/>
              </w:rPr>
              <w:t>Formula / Logic</w:t>
            </w:r>
          </w:p>
        </w:tc>
        <w:tc>
          <w:tcPr>
            <w:tcW w:w="4176"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61E3860E" w14:textId="77777777" w:rsidR="00D93555" w:rsidRDefault="002C03FD">
            <w:r>
              <w:rPr>
                <w:b/>
                <w:color w:val="FFFFFF"/>
                <w:sz w:val="16"/>
              </w:rPr>
              <w:t>Governance Use</w:t>
            </w:r>
          </w:p>
        </w:tc>
      </w:tr>
      <w:tr w:rsidR="00D93555" w14:paraId="5CAA1122" w14:textId="77777777">
        <w:trPr>
          <w:jc w:val="center"/>
        </w:trPr>
        <w:tc>
          <w:tcPr>
            <w:tcW w:w="216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7ABCEBFE" w14:textId="77777777" w:rsidR="00D93555" w:rsidRDefault="002C03FD">
            <w:r>
              <w:rPr>
                <w:sz w:val="16"/>
              </w:rPr>
              <w:t>Shipping Lead Time</w:t>
            </w:r>
          </w:p>
        </w:tc>
        <w:tc>
          <w:tcPr>
            <w:tcW w:w="403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3CB67AB7" w14:textId="77777777" w:rsidR="00D93555" w:rsidRDefault="002C03FD">
            <w:r>
              <w:rPr>
                <w:sz w:val="16"/>
              </w:rPr>
              <w:t>Ship Date - Order Date</w:t>
            </w:r>
          </w:p>
        </w:tc>
        <w:tc>
          <w:tcPr>
            <w:tcW w:w="417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3F8E99AB" w14:textId="77777777" w:rsidR="00D93555" w:rsidRDefault="002C03FD">
            <w:r>
              <w:rPr>
                <w:sz w:val="16"/>
              </w:rPr>
              <w:t>Defines the basic time-to-ship performance measure.</w:t>
            </w:r>
          </w:p>
        </w:tc>
      </w:tr>
      <w:tr w:rsidR="00D93555" w14:paraId="5D27E53C" w14:textId="77777777">
        <w:trPr>
          <w:jc w:val="center"/>
        </w:trPr>
        <w:tc>
          <w:tcPr>
            <w:tcW w:w="2160" w:type="dxa"/>
            <w:tcBorders>
              <w:top w:val="single" w:sz="6" w:space="0" w:color="C9B38C"/>
              <w:left w:val="single" w:sz="6" w:space="0" w:color="C9B38C"/>
              <w:bottom w:val="single" w:sz="6" w:space="0" w:color="C9B38C"/>
              <w:right w:val="single" w:sz="6" w:space="0" w:color="C9B38C"/>
            </w:tcBorders>
            <w:vAlign w:val="center"/>
          </w:tcPr>
          <w:p w14:paraId="0360214B" w14:textId="77777777" w:rsidR="00D93555" w:rsidRDefault="002C03FD">
            <w:r>
              <w:rPr>
                <w:sz w:val="16"/>
              </w:rPr>
              <w:t>Average Lead Time</w:t>
            </w:r>
          </w:p>
        </w:tc>
        <w:tc>
          <w:tcPr>
            <w:tcW w:w="4032" w:type="dxa"/>
            <w:tcBorders>
              <w:top w:val="single" w:sz="6" w:space="0" w:color="C9B38C"/>
              <w:left w:val="single" w:sz="6" w:space="0" w:color="C9B38C"/>
              <w:bottom w:val="single" w:sz="6" w:space="0" w:color="C9B38C"/>
              <w:right w:val="single" w:sz="6" w:space="0" w:color="C9B38C"/>
            </w:tcBorders>
            <w:vAlign w:val="center"/>
          </w:tcPr>
          <w:p w14:paraId="19E9E8DB" w14:textId="77777777" w:rsidR="00D93555" w:rsidRDefault="002C03FD">
            <w:r>
              <w:rPr>
                <w:sz w:val="16"/>
              </w:rPr>
              <w:t>Mean lead time across filtered records</w:t>
            </w:r>
          </w:p>
        </w:tc>
        <w:tc>
          <w:tcPr>
            <w:tcW w:w="4176" w:type="dxa"/>
            <w:tcBorders>
              <w:top w:val="single" w:sz="6" w:space="0" w:color="C9B38C"/>
              <w:left w:val="single" w:sz="6" w:space="0" w:color="C9B38C"/>
              <w:bottom w:val="single" w:sz="6" w:space="0" w:color="C9B38C"/>
              <w:right w:val="single" w:sz="6" w:space="0" w:color="C9B38C"/>
            </w:tcBorders>
            <w:vAlign w:val="center"/>
          </w:tcPr>
          <w:p w14:paraId="3D96CC49" w14:textId="77777777" w:rsidR="00D93555" w:rsidRDefault="002C03FD">
            <w:r>
              <w:rPr>
                <w:sz w:val="16"/>
              </w:rPr>
              <w:t>Benchmarks overall network and route-level speed.</w:t>
            </w:r>
          </w:p>
        </w:tc>
      </w:tr>
      <w:tr w:rsidR="00D93555" w14:paraId="71A9C545" w14:textId="77777777">
        <w:trPr>
          <w:jc w:val="center"/>
        </w:trPr>
        <w:tc>
          <w:tcPr>
            <w:tcW w:w="216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E920B08" w14:textId="77777777" w:rsidR="00D93555" w:rsidRDefault="002C03FD">
            <w:r>
              <w:rPr>
                <w:sz w:val="16"/>
              </w:rPr>
              <w:t>Delay Frequency</w:t>
            </w:r>
          </w:p>
        </w:tc>
        <w:tc>
          <w:tcPr>
            <w:tcW w:w="403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3BE22C0" w14:textId="77777777" w:rsidR="00D93555" w:rsidRDefault="002C03FD">
            <w:r>
              <w:rPr>
                <w:sz w:val="16"/>
              </w:rPr>
              <w:t>Delayed shipments / total shipments</w:t>
            </w:r>
          </w:p>
        </w:tc>
        <w:tc>
          <w:tcPr>
            <w:tcW w:w="417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047E85B" w14:textId="77777777" w:rsidR="00D93555" w:rsidRDefault="002C03FD">
            <w:r>
              <w:rPr>
                <w:sz w:val="16"/>
              </w:rPr>
              <w:t>Tracks threshold-based service exposure.</w:t>
            </w:r>
          </w:p>
        </w:tc>
      </w:tr>
      <w:tr w:rsidR="00D93555" w14:paraId="6951375B" w14:textId="77777777">
        <w:trPr>
          <w:jc w:val="center"/>
        </w:trPr>
        <w:tc>
          <w:tcPr>
            <w:tcW w:w="2160" w:type="dxa"/>
            <w:tcBorders>
              <w:top w:val="single" w:sz="6" w:space="0" w:color="C9B38C"/>
              <w:left w:val="single" w:sz="6" w:space="0" w:color="C9B38C"/>
              <w:bottom w:val="single" w:sz="6" w:space="0" w:color="C9B38C"/>
              <w:right w:val="single" w:sz="6" w:space="0" w:color="C9B38C"/>
            </w:tcBorders>
            <w:vAlign w:val="center"/>
          </w:tcPr>
          <w:p w14:paraId="1901DC95" w14:textId="77777777" w:rsidR="00D93555" w:rsidRDefault="002C03FD">
            <w:r>
              <w:rPr>
                <w:sz w:val="16"/>
              </w:rPr>
              <w:t>Route Volume</w:t>
            </w:r>
          </w:p>
        </w:tc>
        <w:tc>
          <w:tcPr>
            <w:tcW w:w="4032" w:type="dxa"/>
            <w:tcBorders>
              <w:top w:val="single" w:sz="6" w:space="0" w:color="C9B38C"/>
              <w:left w:val="single" w:sz="6" w:space="0" w:color="C9B38C"/>
              <w:bottom w:val="single" w:sz="6" w:space="0" w:color="C9B38C"/>
              <w:right w:val="single" w:sz="6" w:space="0" w:color="C9B38C"/>
            </w:tcBorders>
            <w:vAlign w:val="center"/>
          </w:tcPr>
          <w:p w14:paraId="777804FC" w14:textId="77777777" w:rsidR="00D93555" w:rsidRDefault="002C03FD">
            <w:r>
              <w:rPr>
                <w:sz w:val="16"/>
              </w:rPr>
              <w:t>Shipment count per route</w:t>
            </w:r>
          </w:p>
        </w:tc>
        <w:tc>
          <w:tcPr>
            <w:tcW w:w="4176" w:type="dxa"/>
            <w:tcBorders>
              <w:top w:val="single" w:sz="6" w:space="0" w:color="C9B38C"/>
              <w:left w:val="single" w:sz="6" w:space="0" w:color="C9B38C"/>
              <w:bottom w:val="single" w:sz="6" w:space="0" w:color="C9B38C"/>
              <w:right w:val="single" w:sz="6" w:space="0" w:color="C9B38C"/>
            </w:tcBorders>
            <w:vAlign w:val="center"/>
          </w:tcPr>
          <w:p w14:paraId="526434FA" w14:textId="77777777" w:rsidR="00D93555" w:rsidRDefault="002C03FD">
            <w:r>
              <w:rPr>
                <w:sz w:val="16"/>
              </w:rPr>
              <w:t>Prevents low-volume outliers from driving priorities alone.</w:t>
            </w:r>
          </w:p>
        </w:tc>
      </w:tr>
      <w:tr w:rsidR="00D93555" w14:paraId="781174D2" w14:textId="77777777">
        <w:trPr>
          <w:jc w:val="center"/>
        </w:trPr>
        <w:tc>
          <w:tcPr>
            <w:tcW w:w="216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BC58469" w14:textId="77777777" w:rsidR="00D93555" w:rsidRDefault="002C03FD">
            <w:r>
              <w:rPr>
                <w:sz w:val="16"/>
              </w:rPr>
              <w:t>Efficiency Score</w:t>
            </w:r>
          </w:p>
        </w:tc>
        <w:tc>
          <w:tcPr>
            <w:tcW w:w="403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3758EA2" w14:textId="77777777" w:rsidR="00D93555" w:rsidRDefault="002C03FD">
            <w:r>
              <w:rPr>
                <w:sz w:val="16"/>
              </w:rPr>
              <w:t>Inverse normalized average lead time</w:t>
            </w:r>
          </w:p>
        </w:tc>
        <w:tc>
          <w:tcPr>
            <w:tcW w:w="417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FED9247" w14:textId="77777777" w:rsidR="00D93555" w:rsidRDefault="002C03FD">
            <w:r>
              <w:rPr>
                <w:sz w:val="16"/>
              </w:rPr>
              <w:t>Converts route performance into a comparable ranking score.</w:t>
            </w:r>
          </w:p>
        </w:tc>
      </w:tr>
      <w:tr w:rsidR="00D93555" w14:paraId="0731AEBF" w14:textId="77777777">
        <w:trPr>
          <w:jc w:val="center"/>
        </w:trPr>
        <w:tc>
          <w:tcPr>
            <w:tcW w:w="10454" w:type="dxa"/>
            <w:gridSpan w:val="3"/>
            <w:tcBorders>
              <w:top w:val="single" w:sz="8" w:space="0" w:color="D6B656"/>
              <w:left w:val="single" w:sz="8" w:space="0" w:color="D6B656"/>
              <w:bottom w:val="single" w:sz="8" w:space="0" w:color="D6B656"/>
              <w:right w:val="single" w:sz="8" w:space="0" w:color="D6B656"/>
            </w:tcBorders>
            <w:shd w:val="clear" w:color="auto" w:fill="FFF9E6"/>
          </w:tcPr>
          <w:p w14:paraId="50BBA3FC" w14:textId="77777777" w:rsidR="00D93555" w:rsidRDefault="002C03FD">
            <w:r>
              <w:rPr>
                <w:b/>
                <w:color w:val="3E3019"/>
              </w:rPr>
              <w:t>KPI Review Discipline</w:t>
            </w:r>
          </w:p>
          <w:p w14:paraId="498ED296" w14:textId="77777777" w:rsidR="00D93555" w:rsidRDefault="002C03FD">
            <w:pPr>
              <w:spacing w:after="40"/>
            </w:pPr>
            <w:r>
              <w:rPr>
                <w:color w:val="232323"/>
                <w:sz w:val="19"/>
              </w:rPr>
              <w:t>A practical KPI review should start with the 4.0-day baseline, then segment by route, state, and ship mode. The 24.1% delay frequency is the key trigger for deeper investigation because it indicates that a meaningful share of shipments crosses the 5-day service threshold.</w:t>
            </w:r>
          </w:p>
        </w:tc>
      </w:tr>
    </w:tbl>
    <w:p w14:paraId="1809783B" w14:textId="77777777" w:rsidR="00D93555" w:rsidRDefault="002C03FD">
      <w:pPr>
        <w:spacing w:after="80" w:line="252" w:lineRule="auto"/>
      </w:pPr>
      <w:r>
        <w:br w:type="page"/>
      </w:r>
    </w:p>
    <w:p w14:paraId="3E5634AB" w14:textId="77777777" w:rsidR="00D93555" w:rsidRDefault="002C03FD">
      <w:pPr>
        <w:pStyle w:val="Heading1"/>
      </w:pPr>
      <w:r>
        <w:lastRenderedPageBreak/>
        <w:t>9. Result and Analysis</w:t>
      </w:r>
    </w:p>
    <w:p w14:paraId="0C2F57AB" w14:textId="77777777" w:rsidR="00D93555" w:rsidRDefault="002C03FD" w:rsidP="009E6DB4">
      <w:pPr>
        <w:spacing w:after="80" w:line="252" w:lineRule="auto"/>
        <w:jc w:val="both"/>
      </w:pPr>
      <w:r>
        <w:t>This section presents the EDA evidence generated from the dashboard. The analysis is organized around route performance, volume exposure, geographic bottlenecks, ship-mode reliability, route drill-down, and monthly trends. The purpose is to convert chart outputs into operational interpretation. Unlike the earlier draft, this section does not repeat the main section heading on every page; the subsections continue naturally under Section 9.</w:t>
      </w:r>
    </w:p>
    <w:p w14:paraId="0F4302E8" w14:textId="77777777" w:rsidR="00D93555" w:rsidRDefault="002C03FD">
      <w:pPr>
        <w:pStyle w:val="Heading2"/>
      </w:pPr>
      <w:r>
        <w:t>9.1 Route Efficiency Overview</w:t>
      </w:r>
    </w:p>
    <w:p w14:paraId="18D33236" w14:textId="77777777" w:rsidR="00D93555" w:rsidRDefault="002C03FD">
      <w:pPr>
        <w:spacing w:after="80" w:line="252" w:lineRule="auto"/>
        <w:jc w:val="center"/>
      </w:pPr>
      <w:r>
        <w:rPr>
          <w:noProof/>
        </w:rPr>
        <w:drawing>
          <wp:inline distT="0" distB="0" distL="0" distR="0" wp14:anchorId="23627675" wp14:editId="13673EFF">
            <wp:extent cx="5669280" cy="31933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e_slow.png"/>
                    <pic:cNvPicPr/>
                  </pic:nvPicPr>
                  <pic:blipFill>
                    <a:blip r:embed="rId9"/>
                    <a:stretch>
                      <a:fillRect/>
                    </a:stretch>
                  </pic:blipFill>
                  <pic:spPr>
                    <a:xfrm>
                      <a:off x="0" y="0"/>
                      <a:ext cx="5669280" cy="3193335"/>
                    </a:xfrm>
                    <a:prstGeom prst="rect">
                      <a:avLst/>
                    </a:prstGeom>
                  </pic:spPr>
                </pic:pic>
              </a:graphicData>
            </a:graphic>
          </wp:inline>
        </w:drawing>
      </w:r>
    </w:p>
    <w:p w14:paraId="7939F05F" w14:textId="77777777" w:rsidR="00D93555" w:rsidRDefault="002C03FD">
      <w:pPr>
        <w:pStyle w:val="Caption"/>
        <w:jc w:val="center"/>
      </w:pPr>
      <w:r>
        <w:t>Figure 3. Route Efficiency Overview by Average Lead Time</w:t>
      </w:r>
    </w:p>
    <w:p w14:paraId="3EC7538A" w14:textId="77777777" w:rsidR="00D93555" w:rsidRDefault="002C03FD" w:rsidP="009E6DB4">
      <w:pPr>
        <w:spacing w:after="80" w:line="252" w:lineRule="auto"/>
        <w:jc w:val="both"/>
      </w:pPr>
      <w:r>
        <w:t>Route-level results show that overall averages hide important local variation. The Other Factory -&gt; Missouri and The Other Factory -&gt; Rhode Island each reach approximately 7.00 days average lead time, while The Other Factory -&gt; New Jersey reaches approximately 6.33 days. These routes are materially above the 4.0-day network benchmark and should be treated as high-priority review candidates when shipment volume confirms operational impact.</w:t>
      </w:r>
    </w:p>
    <w:tbl>
      <w:tblPr>
        <w:tblW w:w="0" w:type="auto"/>
        <w:jc w:val="center"/>
        <w:tblLook w:val="04A0" w:firstRow="1" w:lastRow="0" w:firstColumn="1" w:lastColumn="0" w:noHBand="0" w:noVBand="1"/>
      </w:tblPr>
      <w:tblGrid>
        <w:gridCol w:w="3600"/>
        <w:gridCol w:w="2304"/>
        <w:gridCol w:w="4464"/>
      </w:tblGrid>
      <w:tr w:rsidR="00D93555" w14:paraId="08791511" w14:textId="77777777">
        <w:trPr>
          <w:tblHeader/>
          <w:jc w:val="center"/>
        </w:trPr>
        <w:tc>
          <w:tcPr>
            <w:tcW w:w="3600"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7FDCA5AD" w14:textId="77777777" w:rsidR="00D93555" w:rsidRDefault="002C03FD">
            <w:r>
              <w:rPr>
                <w:b/>
                <w:color w:val="FFFFFF"/>
                <w:sz w:val="17"/>
              </w:rPr>
              <w:t>Route Evidence</w:t>
            </w:r>
          </w:p>
        </w:tc>
        <w:tc>
          <w:tcPr>
            <w:tcW w:w="2304"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4ECCE82A" w14:textId="77777777" w:rsidR="00D93555" w:rsidRDefault="002C03FD">
            <w:r>
              <w:rPr>
                <w:b/>
                <w:color w:val="FFFFFF"/>
                <w:sz w:val="17"/>
              </w:rPr>
              <w:t>Numerical Result</w:t>
            </w:r>
          </w:p>
        </w:tc>
        <w:tc>
          <w:tcPr>
            <w:tcW w:w="4464"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25F37916" w14:textId="77777777" w:rsidR="00D93555" w:rsidRDefault="002C03FD">
            <w:r>
              <w:rPr>
                <w:b/>
                <w:color w:val="FFFFFF"/>
                <w:sz w:val="17"/>
              </w:rPr>
              <w:t>Analytical Meaning</w:t>
            </w:r>
          </w:p>
        </w:tc>
      </w:tr>
      <w:tr w:rsidR="00D93555" w14:paraId="03BE222F" w14:textId="77777777">
        <w:trPr>
          <w:jc w:val="center"/>
        </w:trPr>
        <w:tc>
          <w:tcPr>
            <w:tcW w:w="360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829D903" w14:textId="77777777" w:rsidR="00D93555" w:rsidRDefault="002C03FD">
            <w:r>
              <w:rPr>
                <w:sz w:val="17"/>
              </w:rPr>
              <w:t>The Other Factory -&gt; Missouri</w:t>
            </w:r>
          </w:p>
        </w:tc>
        <w:tc>
          <w:tcPr>
            <w:tcW w:w="230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8770587" w14:textId="77777777" w:rsidR="00D93555" w:rsidRDefault="002C03FD">
            <w:r>
              <w:rPr>
                <w:sz w:val="17"/>
              </w:rPr>
              <w:t>7.00 days</w:t>
            </w:r>
          </w:p>
        </w:tc>
        <w:tc>
          <w:tcPr>
            <w:tcW w:w="446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391C0A26" w14:textId="77777777" w:rsidR="00D93555" w:rsidRDefault="002C03FD">
            <w:r>
              <w:rPr>
                <w:sz w:val="17"/>
              </w:rPr>
              <w:t>Highest route-level lead-time exposure in the visible ranking.</w:t>
            </w:r>
          </w:p>
        </w:tc>
      </w:tr>
      <w:tr w:rsidR="00D93555" w14:paraId="3BF43DF3" w14:textId="77777777">
        <w:trPr>
          <w:jc w:val="center"/>
        </w:trPr>
        <w:tc>
          <w:tcPr>
            <w:tcW w:w="3600" w:type="dxa"/>
            <w:tcBorders>
              <w:top w:val="single" w:sz="6" w:space="0" w:color="C9B38C"/>
              <w:left w:val="single" w:sz="6" w:space="0" w:color="C9B38C"/>
              <w:bottom w:val="single" w:sz="6" w:space="0" w:color="C9B38C"/>
              <w:right w:val="single" w:sz="6" w:space="0" w:color="C9B38C"/>
            </w:tcBorders>
            <w:vAlign w:val="center"/>
          </w:tcPr>
          <w:p w14:paraId="30321867" w14:textId="77777777" w:rsidR="00D93555" w:rsidRDefault="002C03FD">
            <w:r>
              <w:rPr>
                <w:sz w:val="17"/>
              </w:rPr>
              <w:t>The Other Factory -&gt; Rhode Island</w:t>
            </w:r>
          </w:p>
        </w:tc>
        <w:tc>
          <w:tcPr>
            <w:tcW w:w="2304" w:type="dxa"/>
            <w:tcBorders>
              <w:top w:val="single" w:sz="6" w:space="0" w:color="C9B38C"/>
              <w:left w:val="single" w:sz="6" w:space="0" w:color="C9B38C"/>
              <w:bottom w:val="single" w:sz="6" w:space="0" w:color="C9B38C"/>
              <w:right w:val="single" w:sz="6" w:space="0" w:color="C9B38C"/>
            </w:tcBorders>
            <w:vAlign w:val="center"/>
          </w:tcPr>
          <w:p w14:paraId="0CDEEB28" w14:textId="77777777" w:rsidR="00D93555" w:rsidRDefault="002C03FD">
            <w:r>
              <w:rPr>
                <w:sz w:val="17"/>
              </w:rPr>
              <w:t>7.00 days</w:t>
            </w:r>
          </w:p>
        </w:tc>
        <w:tc>
          <w:tcPr>
            <w:tcW w:w="4464" w:type="dxa"/>
            <w:tcBorders>
              <w:top w:val="single" w:sz="6" w:space="0" w:color="C9B38C"/>
              <w:left w:val="single" w:sz="6" w:space="0" w:color="C9B38C"/>
              <w:bottom w:val="single" w:sz="6" w:space="0" w:color="C9B38C"/>
              <w:right w:val="single" w:sz="6" w:space="0" w:color="C9B38C"/>
            </w:tcBorders>
            <w:vAlign w:val="center"/>
          </w:tcPr>
          <w:p w14:paraId="5EF018CC" w14:textId="77777777" w:rsidR="00D93555" w:rsidRDefault="002C03FD">
            <w:r>
              <w:rPr>
                <w:sz w:val="17"/>
              </w:rPr>
              <w:t>Requires operational review similar to Missouri route.</w:t>
            </w:r>
          </w:p>
        </w:tc>
      </w:tr>
      <w:tr w:rsidR="00D93555" w14:paraId="09005A21" w14:textId="77777777">
        <w:trPr>
          <w:jc w:val="center"/>
        </w:trPr>
        <w:tc>
          <w:tcPr>
            <w:tcW w:w="360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3F96613" w14:textId="77777777" w:rsidR="00D93555" w:rsidRDefault="002C03FD">
            <w:r>
              <w:rPr>
                <w:sz w:val="17"/>
              </w:rPr>
              <w:t>The Other Factory -&gt; New Jersey</w:t>
            </w:r>
          </w:p>
        </w:tc>
        <w:tc>
          <w:tcPr>
            <w:tcW w:w="230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31CDB5BA" w14:textId="77777777" w:rsidR="00D93555" w:rsidRDefault="002C03FD">
            <w:r>
              <w:rPr>
                <w:sz w:val="17"/>
              </w:rPr>
              <w:t>6.33 days</w:t>
            </w:r>
          </w:p>
        </w:tc>
        <w:tc>
          <w:tcPr>
            <w:tcW w:w="446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3BC17DB5" w14:textId="77777777" w:rsidR="00D93555" w:rsidRDefault="002C03FD">
            <w:r>
              <w:rPr>
                <w:sz w:val="17"/>
              </w:rPr>
              <w:t>High-risk route above the network benchmark.</w:t>
            </w:r>
          </w:p>
        </w:tc>
      </w:tr>
      <w:tr w:rsidR="00D93555" w14:paraId="1350E419" w14:textId="77777777">
        <w:trPr>
          <w:jc w:val="center"/>
        </w:trPr>
        <w:tc>
          <w:tcPr>
            <w:tcW w:w="3600" w:type="dxa"/>
            <w:tcBorders>
              <w:top w:val="single" w:sz="6" w:space="0" w:color="C9B38C"/>
              <w:left w:val="single" w:sz="6" w:space="0" w:color="C9B38C"/>
              <w:bottom w:val="single" w:sz="6" w:space="0" w:color="C9B38C"/>
              <w:right w:val="single" w:sz="6" w:space="0" w:color="C9B38C"/>
            </w:tcBorders>
            <w:vAlign w:val="center"/>
          </w:tcPr>
          <w:p w14:paraId="6D8E6181" w14:textId="77777777" w:rsidR="00D93555" w:rsidRDefault="002C03FD">
            <w:r>
              <w:rPr>
                <w:sz w:val="17"/>
              </w:rPr>
              <w:t>Network benchmark</w:t>
            </w:r>
          </w:p>
        </w:tc>
        <w:tc>
          <w:tcPr>
            <w:tcW w:w="2304" w:type="dxa"/>
            <w:tcBorders>
              <w:top w:val="single" w:sz="6" w:space="0" w:color="C9B38C"/>
              <w:left w:val="single" w:sz="6" w:space="0" w:color="C9B38C"/>
              <w:bottom w:val="single" w:sz="6" w:space="0" w:color="C9B38C"/>
              <w:right w:val="single" w:sz="6" w:space="0" w:color="C9B38C"/>
            </w:tcBorders>
            <w:vAlign w:val="center"/>
          </w:tcPr>
          <w:p w14:paraId="0A3F7094" w14:textId="77777777" w:rsidR="00D93555" w:rsidRDefault="002C03FD">
            <w:r>
              <w:rPr>
                <w:sz w:val="17"/>
              </w:rPr>
              <w:t>~4.0 days</w:t>
            </w:r>
          </w:p>
        </w:tc>
        <w:tc>
          <w:tcPr>
            <w:tcW w:w="4464" w:type="dxa"/>
            <w:tcBorders>
              <w:top w:val="single" w:sz="6" w:space="0" w:color="C9B38C"/>
              <w:left w:val="single" w:sz="6" w:space="0" w:color="C9B38C"/>
              <w:bottom w:val="single" w:sz="6" w:space="0" w:color="C9B38C"/>
              <w:right w:val="single" w:sz="6" w:space="0" w:color="C9B38C"/>
            </w:tcBorders>
            <w:vAlign w:val="center"/>
          </w:tcPr>
          <w:p w14:paraId="3ECE81A8" w14:textId="77777777" w:rsidR="00D93555" w:rsidRDefault="002C03FD">
            <w:r>
              <w:rPr>
                <w:sz w:val="17"/>
              </w:rPr>
              <w:t>Benchmark line for judging route-level deviation.</w:t>
            </w:r>
          </w:p>
        </w:tc>
      </w:tr>
      <w:tr w:rsidR="00D93555" w14:paraId="584F96DD" w14:textId="77777777">
        <w:trPr>
          <w:jc w:val="center"/>
        </w:trPr>
        <w:tc>
          <w:tcPr>
            <w:tcW w:w="360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14B534C" w14:textId="77777777" w:rsidR="00D93555" w:rsidRDefault="002C03FD">
            <w:r>
              <w:rPr>
                <w:sz w:val="17"/>
              </w:rPr>
              <w:t>Slow-route cluster</w:t>
            </w:r>
          </w:p>
        </w:tc>
        <w:tc>
          <w:tcPr>
            <w:tcW w:w="230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1C757A2" w14:textId="77777777" w:rsidR="00D93555" w:rsidRDefault="002C03FD">
            <w:r>
              <w:rPr>
                <w:sz w:val="17"/>
              </w:rPr>
              <w:t>5.60-7.00 days</w:t>
            </w:r>
          </w:p>
        </w:tc>
        <w:tc>
          <w:tcPr>
            <w:tcW w:w="446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3779D791" w14:textId="77777777" w:rsidR="00D93555" w:rsidRDefault="002C03FD">
            <w:r>
              <w:rPr>
                <w:sz w:val="17"/>
              </w:rPr>
              <w:t>Shows delay exposure is concentrated in a subset of routes.</w:t>
            </w:r>
          </w:p>
        </w:tc>
      </w:tr>
    </w:tbl>
    <w:p w14:paraId="005B772D" w14:textId="77777777" w:rsidR="00D93555" w:rsidRDefault="002C03FD">
      <w:pPr>
        <w:pStyle w:val="Heading2"/>
      </w:pPr>
      <w:r>
        <w:t>9.2 Route Volume and Efficiency Ranking</w:t>
      </w:r>
    </w:p>
    <w:p w14:paraId="4FF7B97C" w14:textId="77777777" w:rsidR="00D93555" w:rsidRDefault="002C03FD" w:rsidP="009E6DB4">
      <w:pPr>
        <w:spacing w:after="80" w:line="252" w:lineRule="auto"/>
        <w:jc w:val="both"/>
      </w:pPr>
      <w:r>
        <w:t>Route prioritization should not rely only on average lead time. A slow route with low volume may have limited business impact, while a moderately slow route with high volume can create broader customer-service exposure. Therefore, the analysis uses volume, lead time, and efficiency score together. Efficient routes such as Secret Factory -&gt; Colorado, Secret Factory -&gt; Virginia, and The Other Factory -&gt; Florida provide internal performance benchmarks, while weaker routes such as The Other Factory -&gt; New Jerse</w:t>
      </w:r>
      <w:r>
        <w:t>y and Secret Factory -&gt; Maryland require deeper review.</w:t>
      </w:r>
    </w:p>
    <w:tbl>
      <w:tblPr>
        <w:tblW w:w="0" w:type="auto"/>
        <w:jc w:val="center"/>
        <w:tblLook w:val="04A0" w:firstRow="1" w:lastRow="0" w:firstColumn="1" w:lastColumn="0" w:noHBand="0" w:noVBand="1"/>
      </w:tblPr>
      <w:tblGrid>
        <w:gridCol w:w="5227"/>
        <w:gridCol w:w="5227"/>
      </w:tblGrid>
      <w:tr w:rsidR="00D93555" w14:paraId="6A7A4D4E" w14:textId="77777777">
        <w:trPr>
          <w:jc w:val="center"/>
        </w:trPr>
        <w:tc>
          <w:tcPr>
            <w:tcW w:w="5227" w:type="dxa"/>
            <w:shd w:val="clear" w:color="auto" w:fill="F7F8FA"/>
          </w:tcPr>
          <w:p w14:paraId="6D93B678" w14:textId="77777777" w:rsidR="00D93555" w:rsidRDefault="002C03FD">
            <w:pPr>
              <w:jc w:val="center"/>
            </w:pPr>
            <w:r>
              <w:rPr>
                <w:noProof/>
              </w:rPr>
              <w:lastRenderedPageBreak/>
              <w:drawing>
                <wp:inline distT="0" distB="0" distL="0" distR="0" wp14:anchorId="7AE883F7" wp14:editId="451B97F0">
                  <wp:extent cx="2926080" cy="2120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_routes.png"/>
                          <pic:cNvPicPr/>
                        </pic:nvPicPr>
                        <pic:blipFill>
                          <a:blip r:embed="rId10"/>
                          <a:stretch>
                            <a:fillRect/>
                          </a:stretch>
                        </pic:blipFill>
                        <pic:spPr>
                          <a:xfrm>
                            <a:off x="0" y="0"/>
                            <a:ext cx="2926080" cy="2120520"/>
                          </a:xfrm>
                          <a:prstGeom prst="rect">
                            <a:avLst/>
                          </a:prstGeom>
                        </pic:spPr>
                      </pic:pic>
                    </a:graphicData>
                  </a:graphic>
                </wp:inline>
              </w:drawing>
            </w:r>
          </w:p>
        </w:tc>
        <w:tc>
          <w:tcPr>
            <w:tcW w:w="5227" w:type="dxa"/>
            <w:shd w:val="clear" w:color="auto" w:fill="F7F8FA"/>
          </w:tcPr>
          <w:p w14:paraId="56CBFB73" w14:textId="77777777" w:rsidR="00D93555" w:rsidRDefault="002C03FD">
            <w:pPr>
              <w:jc w:val="center"/>
            </w:pPr>
            <w:r>
              <w:rPr>
                <w:noProof/>
              </w:rPr>
              <w:drawing>
                <wp:inline distT="0" distB="0" distL="0" distR="0" wp14:anchorId="4EA099BE" wp14:editId="0236F9C6">
                  <wp:extent cx="2926080" cy="20010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ttom_routes.png"/>
                          <pic:cNvPicPr/>
                        </pic:nvPicPr>
                        <pic:blipFill>
                          <a:blip r:embed="rId11"/>
                          <a:stretch>
                            <a:fillRect/>
                          </a:stretch>
                        </pic:blipFill>
                        <pic:spPr>
                          <a:xfrm>
                            <a:off x="0" y="0"/>
                            <a:ext cx="2926080" cy="2001036"/>
                          </a:xfrm>
                          <a:prstGeom prst="rect">
                            <a:avLst/>
                          </a:prstGeom>
                        </pic:spPr>
                      </pic:pic>
                    </a:graphicData>
                  </a:graphic>
                </wp:inline>
              </w:drawing>
            </w:r>
          </w:p>
        </w:tc>
      </w:tr>
    </w:tbl>
    <w:p w14:paraId="70F4A411" w14:textId="77777777" w:rsidR="00D93555" w:rsidRDefault="002C03FD">
      <w:pPr>
        <w:pStyle w:val="Caption"/>
        <w:jc w:val="center"/>
      </w:pPr>
      <w:r>
        <w:t>Figure 4. Efficient and Least Efficient Routes by Efficiency Score</w:t>
      </w:r>
    </w:p>
    <w:tbl>
      <w:tblPr>
        <w:tblW w:w="0" w:type="auto"/>
        <w:jc w:val="center"/>
        <w:tblLook w:val="04A0" w:firstRow="1" w:lastRow="0" w:firstColumn="1" w:lastColumn="0" w:noHBand="0" w:noVBand="1"/>
      </w:tblPr>
      <w:tblGrid>
        <w:gridCol w:w="2448"/>
        <w:gridCol w:w="4320"/>
        <w:gridCol w:w="3600"/>
      </w:tblGrid>
      <w:tr w:rsidR="00D93555" w14:paraId="38F51E30" w14:textId="77777777">
        <w:trPr>
          <w:tblHeader/>
          <w:jc w:val="center"/>
        </w:trPr>
        <w:tc>
          <w:tcPr>
            <w:tcW w:w="2448"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74470E3E" w14:textId="77777777" w:rsidR="00D93555" w:rsidRDefault="002C03FD">
            <w:r>
              <w:rPr>
                <w:b/>
                <w:color w:val="FFFFFF"/>
                <w:sz w:val="17"/>
              </w:rPr>
              <w:t>Analysis Lens</w:t>
            </w:r>
          </w:p>
        </w:tc>
        <w:tc>
          <w:tcPr>
            <w:tcW w:w="4320"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64FA5A48" w14:textId="77777777" w:rsidR="00D93555" w:rsidRDefault="002C03FD">
            <w:r>
              <w:rPr>
                <w:b/>
                <w:color w:val="FFFFFF"/>
                <w:sz w:val="17"/>
              </w:rPr>
              <w:t>What the chart shows</w:t>
            </w:r>
          </w:p>
        </w:tc>
        <w:tc>
          <w:tcPr>
            <w:tcW w:w="3600"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73665C70" w14:textId="77777777" w:rsidR="00D93555" w:rsidRDefault="002C03FD">
            <w:r>
              <w:rPr>
                <w:b/>
                <w:color w:val="FFFFFF"/>
                <w:sz w:val="17"/>
              </w:rPr>
              <w:t>Decision Use</w:t>
            </w:r>
          </w:p>
        </w:tc>
      </w:tr>
      <w:tr w:rsidR="00D93555" w14:paraId="5EED501B" w14:textId="77777777">
        <w:trPr>
          <w:jc w:val="center"/>
        </w:trPr>
        <w:tc>
          <w:tcPr>
            <w:tcW w:w="244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E93E7B0" w14:textId="77777777" w:rsidR="00D93555" w:rsidRDefault="002C03FD">
            <w:r>
              <w:rPr>
                <w:sz w:val="17"/>
              </w:rPr>
              <w:t>Top route benchmark</w:t>
            </w:r>
          </w:p>
        </w:tc>
        <w:tc>
          <w:tcPr>
            <w:tcW w:w="432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7B2C1304" w14:textId="77777777" w:rsidR="00D93555" w:rsidRDefault="002C03FD">
            <w:r>
              <w:rPr>
                <w:sz w:val="17"/>
              </w:rPr>
              <w:t>High-scoring routes show lower lead-time exposure and stronger relative performance.</w:t>
            </w:r>
          </w:p>
        </w:tc>
        <w:tc>
          <w:tcPr>
            <w:tcW w:w="360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4E2769D" w14:textId="77777777" w:rsidR="00D93555" w:rsidRDefault="002C03FD">
            <w:r>
              <w:rPr>
                <w:sz w:val="17"/>
              </w:rPr>
              <w:t>Use strong routes as internal benchmarks for process comparison.</w:t>
            </w:r>
          </w:p>
        </w:tc>
      </w:tr>
      <w:tr w:rsidR="00D93555" w14:paraId="54D24271" w14:textId="77777777">
        <w:trPr>
          <w:jc w:val="center"/>
        </w:trPr>
        <w:tc>
          <w:tcPr>
            <w:tcW w:w="2448" w:type="dxa"/>
            <w:tcBorders>
              <w:top w:val="single" w:sz="6" w:space="0" w:color="C9B38C"/>
              <w:left w:val="single" w:sz="6" w:space="0" w:color="C9B38C"/>
              <w:bottom w:val="single" w:sz="6" w:space="0" w:color="C9B38C"/>
              <w:right w:val="single" w:sz="6" w:space="0" w:color="C9B38C"/>
            </w:tcBorders>
            <w:vAlign w:val="center"/>
          </w:tcPr>
          <w:p w14:paraId="51270B4D" w14:textId="77777777" w:rsidR="00D93555" w:rsidRDefault="002C03FD">
            <w:r>
              <w:rPr>
                <w:sz w:val="17"/>
              </w:rPr>
              <w:t>Bottom route risk</w:t>
            </w:r>
          </w:p>
        </w:tc>
        <w:tc>
          <w:tcPr>
            <w:tcW w:w="4320" w:type="dxa"/>
            <w:tcBorders>
              <w:top w:val="single" w:sz="6" w:space="0" w:color="C9B38C"/>
              <w:left w:val="single" w:sz="6" w:space="0" w:color="C9B38C"/>
              <w:bottom w:val="single" w:sz="6" w:space="0" w:color="C9B38C"/>
              <w:right w:val="single" w:sz="6" w:space="0" w:color="C9B38C"/>
            </w:tcBorders>
            <w:vAlign w:val="center"/>
          </w:tcPr>
          <w:p w14:paraId="61E96D99" w14:textId="77777777" w:rsidR="00D93555" w:rsidRDefault="002C03FD">
            <w:r>
              <w:rPr>
                <w:sz w:val="17"/>
              </w:rPr>
              <w:t>Low-efficiency routes reveal where lead time is materially weaker.</w:t>
            </w:r>
          </w:p>
        </w:tc>
        <w:tc>
          <w:tcPr>
            <w:tcW w:w="3600" w:type="dxa"/>
            <w:tcBorders>
              <w:top w:val="single" w:sz="6" w:space="0" w:color="C9B38C"/>
              <w:left w:val="single" w:sz="6" w:space="0" w:color="C9B38C"/>
              <w:bottom w:val="single" w:sz="6" w:space="0" w:color="C9B38C"/>
              <w:right w:val="single" w:sz="6" w:space="0" w:color="C9B38C"/>
            </w:tcBorders>
            <w:vAlign w:val="center"/>
          </w:tcPr>
          <w:p w14:paraId="531E849C" w14:textId="77777777" w:rsidR="00D93555" w:rsidRDefault="002C03FD">
            <w:r>
              <w:rPr>
                <w:sz w:val="17"/>
              </w:rPr>
              <w:t>Create a route review list and check carrier, fulfillment, and distance factors.</w:t>
            </w:r>
          </w:p>
        </w:tc>
      </w:tr>
      <w:tr w:rsidR="00D93555" w14:paraId="2DA2C4F4" w14:textId="77777777">
        <w:trPr>
          <w:jc w:val="center"/>
        </w:trPr>
        <w:tc>
          <w:tcPr>
            <w:tcW w:w="244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14BC6DD" w14:textId="77777777" w:rsidR="00D93555" w:rsidRDefault="002C03FD">
            <w:r>
              <w:rPr>
                <w:sz w:val="17"/>
              </w:rPr>
              <w:t>Volume overlay</w:t>
            </w:r>
          </w:p>
        </w:tc>
        <w:tc>
          <w:tcPr>
            <w:tcW w:w="432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7318CFA5" w14:textId="77777777" w:rsidR="00D93555" w:rsidRDefault="002C03FD">
            <w:r>
              <w:rPr>
                <w:sz w:val="17"/>
              </w:rPr>
              <w:t>Route volume indicates how many shipments are affected.</w:t>
            </w:r>
          </w:p>
        </w:tc>
        <w:tc>
          <w:tcPr>
            <w:tcW w:w="360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9E2D219" w14:textId="77777777" w:rsidR="00D93555" w:rsidRDefault="002C03FD">
            <w:r>
              <w:rPr>
                <w:sz w:val="17"/>
              </w:rPr>
              <w:t>Prioritize slow routes with meaningful shipment volume.</w:t>
            </w:r>
          </w:p>
        </w:tc>
      </w:tr>
      <w:tr w:rsidR="00D93555" w14:paraId="03CC01C7" w14:textId="77777777">
        <w:trPr>
          <w:jc w:val="center"/>
        </w:trPr>
        <w:tc>
          <w:tcPr>
            <w:tcW w:w="2448" w:type="dxa"/>
            <w:tcBorders>
              <w:top w:val="single" w:sz="6" w:space="0" w:color="C9B38C"/>
              <w:left w:val="single" w:sz="6" w:space="0" w:color="C9B38C"/>
              <w:bottom w:val="single" w:sz="6" w:space="0" w:color="C9B38C"/>
              <w:right w:val="single" w:sz="6" w:space="0" w:color="C9B38C"/>
            </w:tcBorders>
            <w:vAlign w:val="center"/>
          </w:tcPr>
          <w:p w14:paraId="586A7D23" w14:textId="77777777" w:rsidR="00D93555" w:rsidRDefault="002C03FD">
            <w:r>
              <w:rPr>
                <w:sz w:val="17"/>
              </w:rPr>
              <w:t>Efficiency score</w:t>
            </w:r>
          </w:p>
        </w:tc>
        <w:tc>
          <w:tcPr>
            <w:tcW w:w="4320" w:type="dxa"/>
            <w:tcBorders>
              <w:top w:val="single" w:sz="6" w:space="0" w:color="C9B38C"/>
              <w:left w:val="single" w:sz="6" w:space="0" w:color="C9B38C"/>
              <w:bottom w:val="single" w:sz="6" w:space="0" w:color="C9B38C"/>
              <w:right w:val="single" w:sz="6" w:space="0" w:color="C9B38C"/>
            </w:tcBorders>
            <w:vAlign w:val="center"/>
          </w:tcPr>
          <w:p w14:paraId="084F7FE9" w14:textId="77777777" w:rsidR="00D93555" w:rsidRDefault="002C03FD">
            <w:r>
              <w:rPr>
                <w:sz w:val="17"/>
              </w:rPr>
              <w:t>Normalizes route comparison across the filtered portfolio.</w:t>
            </w:r>
          </w:p>
        </w:tc>
        <w:tc>
          <w:tcPr>
            <w:tcW w:w="3600" w:type="dxa"/>
            <w:tcBorders>
              <w:top w:val="single" w:sz="6" w:space="0" w:color="C9B38C"/>
              <w:left w:val="single" w:sz="6" w:space="0" w:color="C9B38C"/>
              <w:bottom w:val="single" w:sz="6" w:space="0" w:color="C9B38C"/>
              <w:right w:val="single" w:sz="6" w:space="0" w:color="C9B38C"/>
            </w:tcBorders>
            <w:vAlign w:val="center"/>
          </w:tcPr>
          <w:p w14:paraId="6CEAB91A" w14:textId="77777777" w:rsidR="00D93555" w:rsidRDefault="002C03FD">
            <w:r>
              <w:rPr>
                <w:sz w:val="17"/>
              </w:rPr>
              <w:t>Supports objective route ranking.</w:t>
            </w:r>
          </w:p>
        </w:tc>
      </w:tr>
    </w:tbl>
    <w:p w14:paraId="446CCEFD" w14:textId="77777777" w:rsidR="00D93555" w:rsidRDefault="002C03FD">
      <w:pPr>
        <w:pStyle w:val="Heading2"/>
      </w:pPr>
      <w:r>
        <w:t>9.3 Geographic Bottleneck Analysis</w:t>
      </w:r>
    </w:p>
    <w:p w14:paraId="1D4D9362" w14:textId="77777777" w:rsidR="00D93555" w:rsidRDefault="002C03FD">
      <w:pPr>
        <w:spacing w:after="80" w:line="252" w:lineRule="auto"/>
        <w:jc w:val="center"/>
      </w:pPr>
      <w:r>
        <w:rPr>
          <w:noProof/>
        </w:rPr>
        <w:drawing>
          <wp:inline distT="0" distB="0" distL="0" distR="0" wp14:anchorId="1218DC0D" wp14:editId="5EBE9E43">
            <wp:extent cx="5303520" cy="264862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_map.png"/>
                    <pic:cNvPicPr/>
                  </pic:nvPicPr>
                  <pic:blipFill>
                    <a:blip r:embed="rId12"/>
                    <a:stretch>
                      <a:fillRect/>
                    </a:stretch>
                  </pic:blipFill>
                  <pic:spPr>
                    <a:xfrm>
                      <a:off x="0" y="0"/>
                      <a:ext cx="5303520" cy="2648622"/>
                    </a:xfrm>
                    <a:prstGeom prst="rect">
                      <a:avLst/>
                    </a:prstGeom>
                  </pic:spPr>
                </pic:pic>
              </a:graphicData>
            </a:graphic>
          </wp:inline>
        </w:drawing>
      </w:r>
    </w:p>
    <w:p w14:paraId="441BD76A" w14:textId="77777777" w:rsidR="00D93555" w:rsidRDefault="002C03FD">
      <w:pPr>
        <w:pStyle w:val="Caption"/>
        <w:jc w:val="center"/>
      </w:pPr>
      <w:r>
        <w:t>Figure 5. U.S. Geographic Shipping Lead-Time Heatmap</w:t>
      </w:r>
    </w:p>
    <w:p w14:paraId="7B23DBEA" w14:textId="77777777" w:rsidR="00D93555" w:rsidRDefault="002C03FD" w:rsidP="0035223E">
      <w:pPr>
        <w:spacing w:after="80" w:line="252" w:lineRule="auto"/>
        <w:jc w:val="both"/>
      </w:pPr>
      <w:r>
        <w:t>The geographic heatmap converts lead-time performance into spatial intelligence. Darker states indicate higher average lead time, allowing analysts to identify location-level service exposure quickly. The purpose of this view is not cartographic presentation only; it provides a spatial prioritization layer for logistics planning.</w:t>
      </w:r>
    </w:p>
    <w:tbl>
      <w:tblPr>
        <w:tblW w:w="0" w:type="auto"/>
        <w:jc w:val="center"/>
        <w:tblLook w:val="04A0" w:firstRow="1" w:lastRow="0" w:firstColumn="1" w:lastColumn="0" w:noHBand="0" w:noVBand="1"/>
      </w:tblPr>
      <w:tblGrid>
        <w:gridCol w:w="1584"/>
        <w:gridCol w:w="1440"/>
        <w:gridCol w:w="1440"/>
        <w:gridCol w:w="1440"/>
        <w:gridCol w:w="1296"/>
        <w:gridCol w:w="1584"/>
        <w:gridCol w:w="1440"/>
      </w:tblGrid>
      <w:tr w:rsidR="00D93555" w14:paraId="0B73AD2B" w14:textId="77777777">
        <w:trPr>
          <w:tblHeader/>
          <w:jc w:val="center"/>
        </w:trPr>
        <w:tc>
          <w:tcPr>
            <w:tcW w:w="1584"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29B89B1E" w14:textId="77777777" w:rsidR="00D93555" w:rsidRDefault="002C03FD">
            <w:r>
              <w:rPr>
                <w:b/>
                <w:color w:val="FFFFFF"/>
                <w:sz w:val="16"/>
              </w:rPr>
              <w:t>State/Province</w:t>
            </w:r>
          </w:p>
        </w:tc>
        <w:tc>
          <w:tcPr>
            <w:tcW w:w="1440"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2A239229" w14:textId="77777777" w:rsidR="00D93555" w:rsidRDefault="002C03FD">
            <w:r>
              <w:rPr>
                <w:b/>
                <w:color w:val="FFFFFF"/>
                <w:sz w:val="16"/>
              </w:rPr>
              <w:t>Total Shipments</w:t>
            </w:r>
          </w:p>
        </w:tc>
        <w:tc>
          <w:tcPr>
            <w:tcW w:w="1440"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31AAF494" w14:textId="77777777" w:rsidR="00D93555" w:rsidRDefault="002C03FD">
            <w:r>
              <w:rPr>
                <w:b/>
                <w:color w:val="FFFFFF"/>
                <w:sz w:val="16"/>
              </w:rPr>
              <w:t>Avg Lead Time</w:t>
            </w:r>
          </w:p>
        </w:tc>
        <w:tc>
          <w:tcPr>
            <w:tcW w:w="1440"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0675A8C3" w14:textId="77777777" w:rsidR="00D93555" w:rsidRDefault="002C03FD">
            <w:r>
              <w:rPr>
                <w:b/>
                <w:color w:val="FFFFFF"/>
                <w:sz w:val="16"/>
              </w:rPr>
              <w:t>Lead-Time Std.</w:t>
            </w:r>
          </w:p>
        </w:tc>
        <w:tc>
          <w:tcPr>
            <w:tcW w:w="1296"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6AD7EFE4" w14:textId="77777777" w:rsidR="00D93555" w:rsidRDefault="002C03FD">
            <w:r>
              <w:rPr>
                <w:b/>
                <w:color w:val="FFFFFF"/>
                <w:sz w:val="16"/>
              </w:rPr>
              <w:t>Delayed Count</w:t>
            </w:r>
          </w:p>
        </w:tc>
        <w:tc>
          <w:tcPr>
            <w:tcW w:w="1584"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791B00BA" w14:textId="77777777" w:rsidR="00D93555" w:rsidRDefault="002C03FD">
            <w:r>
              <w:rPr>
                <w:b/>
                <w:color w:val="FFFFFF"/>
                <w:sz w:val="16"/>
              </w:rPr>
              <w:t>Delay Frequency</w:t>
            </w:r>
          </w:p>
        </w:tc>
        <w:tc>
          <w:tcPr>
            <w:tcW w:w="1440"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1BF7C600" w14:textId="77777777" w:rsidR="00D93555" w:rsidRDefault="002C03FD">
            <w:r>
              <w:rPr>
                <w:b/>
                <w:color w:val="FFFFFF"/>
                <w:sz w:val="16"/>
              </w:rPr>
              <w:t>Flag</w:t>
            </w:r>
          </w:p>
        </w:tc>
      </w:tr>
      <w:tr w:rsidR="00D93555" w14:paraId="3C6E8D85" w14:textId="77777777">
        <w:trPr>
          <w:jc w:val="center"/>
        </w:trPr>
        <w:tc>
          <w:tcPr>
            <w:tcW w:w="158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FC702D1" w14:textId="77777777" w:rsidR="00D93555" w:rsidRDefault="002C03FD">
            <w:r>
              <w:rPr>
                <w:sz w:val="16"/>
              </w:rPr>
              <w:t>Tennessee</w:t>
            </w:r>
          </w:p>
        </w:tc>
        <w:tc>
          <w:tcPr>
            <w:tcW w:w="144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40C3EE9B" w14:textId="77777777" w:rsidR="00D93555" w:rsidRDefault="002C03FD">
            <w:r>
              <w:rPr>
                <w:sz w:val="16"/>
              </w:rPr>
              <w:t>183</w:t>
            </w:r>
          </w:p>
        </w:tc>
        <w:tc>
          <w:tcPr>
            <w:tcW w:w="144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37A592B1" w14:textId="77777777" w:rsidR="00D93555" w:rsidRDefault="002C03FD">
            <w:r>
              <w:rPr>
                <w:sz w:val="16"/>
              </w:rPr>
              <w:t>4.2787</w:t>
            </w:r>
          </w:p>
        </w:tc>
        <w:tc>
          <w:tcPr>
            <w:tcW w:w="144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5F956BB" w14:textId="77777777" w:rsidR="00D93555" w:rsidRDefault="002C03FD">
            <w:r>
              <w:rPr>
                <w:sz w:val="16"/>
              </w:rPr>
              <w:t>1.6521</w:t>
            </w:r>
          </w:p>
        </w:tc>
        <w:tc>
          <w:tcPr>
            <w:tcW w:w="129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9813A3F" w14:textId="77777777" w:rsidR="00D93555" w:rsidRDefault="002C03FD">
            <w:r>
              <w:rPr>
                <w:sz w:val="16"/>
              </w:rPr>
              <w:t>44</w:t>
            </w:r>
          </w:p>
        </w:tc>
        <w:tc>
          <w:tcPr>
            <w:tcW w:w="158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DA45575" w14:textId="77777777" w:rsidR="00D93555" w:rsidRDefault="002C03FD">
            <w:r>
              <w:rPr>
                <w:sz w:val="16"/>
              </w:rPr>
              <w:t>24.0437%</w:t>
            </w:r>
          </w:p>
        </w:tc>
        <w:tc>
          <w:tcPr>
            <w:tcW w:w="144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046F49CA" w14:textId="77777777" w:rsidR="00D93555" w:rsidRDefault="002C03FD">
            <w:r>
              <w:rPr>
                <w:sz w:val="16"/>
              </w:rPr>
              <w:t>Bottleneck</w:t>
            </w:r>
          </w:p>
        </w:tc>
      </w:tr>
      <w:tr w:rsidR="00D93555" w14:paraId="03D9AD59" w14:textId="77777777">
        <w:trPr>
          <w:jc w:val="center"/>
        </w:trPr>
        <w:tc>
          <w:tcPr>
            <w:tcW w:w="1584" w:type="dxa"/>
            <w:tcBorders>
              <w:top w:val="single" w:sz="6" w:space="0" w:color="C9B38C"/>
              <w:left w:val="single" w:sz="6" w:space="0" w:color="C9B38C"/>
              <w:bottom w:val="single" w:sz="6" w:space="0" w:color="C9B38C"/>
              <w:right w:val="single" w:sz="6" w:space="0" w:color="C9B38C"/>
            </w:tcBorders>
            <w:vAlign w:val="center"/>
          </w:tcPr>
          <w:p w14:paraId="7837F790" w14:textId="77777777" w:rsidR="00D93555" w:rsidRDefault="002C03FD">
            <w:r>
              <w:rPr>
                <w:sz w:val="16"/>
              </w:rPr>
              <w:lastRenderedPageBreak/>
              <w:t>Michigan</w:t>
            </w:r>
          </w:p>
        </w:tc>
        <w:tc>
          <w:tcPr>
            <w:tcW w:w="1440" w:type="dxa"/>
            <w:tcBorders>
              <w:top w:val="single" w:sz="6" w:space="0" w:color="C9B38C"/>
              <w:left w:val="single" w:sz="6" w:space="0" w:color="C9B38C"/>
              <w:bottom w:val="single" w:sz="6" w:space="0" w:color="C9B38C"/>
              <w:right w:val="single" w:sz="6" w:space="0" w:color="C9B38C"/>
            </w:tcBorders>
            <w:vAlign w:val="center"/>
          </w:tcPr>
          <w:p w14:paraId="16213DC2" w14:textId="77777777" w:rsidR="00D93555" w:rsidRDefault="002C03FD">
            <w:r>
              <w:rPr>
                <w:sz w:val="16"/>
              </w:rPr>
              <w:t>255</w:t>
            </w:r>
          </w:p>
        </w:tc>
        <w:tc>
          <w:tcPr>
            <w:tcW w:w="1440" w:type="dxa"/>
            <w:tcBorders>
              <w:top w:val="single" w:sz="6" w:space="0" w:color="C9B38C"/>
              <w:left w:val="single" w:sz="6" w:space="0" w:color="C9B38C"/>
              <w:bottom w:val="single" w:sz="6" w:space="0" w:color="C9B38C"/>
              <w:right w:val="single" w:sz="6" w:space="0" w:color="C9B38C"/>
            </w:tcBorders>
            <w:vAlign w:val="center"/>
          </w:tcPr>
          <w:p w14:paraId="144B0B6E" w14:textId="77777777" w:rsidR="00D93555" w:rsidRDefault="002C03FD">
            <w:r>
              <w:rPr>
                <w:sz w:val="16"/>
              </w:rPr>
              <w:t>4.2588</w:t>
            </w:r>
          </w:p>
        </w:tc>
        <w:tc>
          <w:tcPr>
            <w:tcW w:w="1440" w:type="dxa"/>
            <w:tcBorders>
              <w:top w:val="single" w:sz="6" w:space="0" w:color="C9B38C"/>
              <w:left w:val="single" w:sz="6" w:space="0" w:color="C9B38C"/>
              <w:bottom w:val="single" w:sz="6" w:space="0" w:color="C9B38C"/>
              <w:right w:val="single" w:sz="6" w:space="0" w:color="C9B38C"/>
            </w:tcBorders>
            <w:vAlign w:val="center"/>
          </w:tcPr>
          <w:p w14:paraId="1E02272C" w14:textId="77777777" w:rsidR="00D93555" w:rsidRDefault="002C03FD">
            <w:r>
              <w:rPr>
                <w:sz w:val="16"/>
              </w:rPr>
              <w:t>1.9369</w:t>
            </w:r>
          </w:p>
        </w:tc>
        <w:tc>
          <w:tcPr>
            <w:tcW w:w="1296" w:type="dxa"/>
            <w:tcBorders>
              <w:top w:val="single" w:sz="6" w:space="0" w:color="C9B38C"/>
              <w:left w:val="single" w:sz="6" w:space="0" w:color="C9B38C"/>
              <w:bottom w:val="single" w:sz="6" w:space="0" w:color="C9B38C"/>
              <w:right w:val="single" w:sz="6" w:space="0" w:color="C9B38C"/>
            </w:tcBorders>
            <w:vAlign w:val="center"/>
          </w:tcPr>
          <w:p w14:paraId="53A57CE7" w14:textId="77777777" w:rsidR="00D93555" w:rsidRDefault="002C03FD">
            <w:r>
              <w:rPr>
                <w:sz w:val="16"/>
              </w:rPr>
              <w:t>79</w:t>
            </w:r>
          </w:p>
        </w:tc>
        <w:tc>
          <w:tcPr>
            <w:tcW w:w="1584" w:type="dxa"/>
            <w:tcBorders>
              <w:top w:val="single" w:sz="6" w:space="0" w:color="C9B38C"/>
              <w:left w:val="single" w:sz="6" w:space="0" w:color="C9B38C"/>
              <w:bottom w:val="single" w:sz="6" w:space="0" w:color="C9B38C"/>
              <w:right w:val="single" w:sz="6" w:space="0" w:color="C9B38C"/>
            </w:tcBorders>
            <w:vAlign w:val="center"/>
          </w:tcPr>
          <w:p w14:paraId="0EB5936C" w14:textId="77777777" w:rsidR="00D93555" w:rsidRDefault="002C03FD">
            <w:r>
              <w:rPr>
                <w:sz w:val="16"/>
              </w:rPr>
              <w:t>30.9804%</w:t>
            </w:r>
          </w:p>
        </w:tc>
        <w:tc>
          <w:tcPr>
            <w:tcW w:w="1440" w:type="dxa"/>
            <w:tcBorders>
              <w:top w:val="single" w:sz="6" w:space="0" w:color="C9B38C"/>
              <w:left w:val="single" w:sz="6" w:space="0" w:color="C9B38C"/>
              <w:bottom w:val="single" w:sz="6" w:space="0" w:color="C9B38C"/>
              <w:right w:val="single" w:sz="6" w:space="0" w:color="C9B38C"/>
            </w:tcBorders>
            <w:vAlign w:val="center"/>
          </w:tcPr>
          <w:p w14:paraId="66E5401E" w14:textId="77777777" w:rsidR="00D93555" w:rsidRDefault="002C03FD">
            <w:r>
              <w:rPr>
                <w:sz w:val="16"/>
              </w:rPr>
              <w:t>Bottleneck</w:t>
            </w:r>
          </w:p>
        </w:tc>
      </w:tr>
    </w:tbl>
    <w:p w14:paraId="50DBD8C4" w14:textId="77777777" w:rsidR="00D93555" w:rsidRDefault="002C03FD" w:rsidP="00D002E0">
      <w:pPr>
        <w:spacing w:after="80" w:line="252" w:lineRule="auto"/>
        <w:jc w:val="both"/>
      </w:pPr>
      <w:r>
        <w:t>Tennessee and Michigan are flagged as bottleneck states because they combine meaningful shipment volume with elevated average lead time. Michigan has higher total shipments and higher delay frequency than Tennessee, making it a priority for state-level operational review. The correct next investigation would include carrier reliability, state-level demand concentration, factory assignment logic, route distance, and fulfillment handoff timing.</w:t>
      </w:r>
    </w:p>
    <w:p w14:paraId="1D17C234" w14:textId="77777777" w:rsidR="00D93555" w:rsidRDefault="002C03FD">
      <w:pPr>
        <w:pStyle w:val="Heading2"/>
      </w:pPr>
      <w:r>
        <w:t>9.4 Ship-Mode Reliability Analysis</w:t>
      </w:r>
    </w:p>
    <w:p w14:paraId="3382070E" w14:textId="77777777" w:rsidR="00D93555" w:rsidRDefault="002C03FD">
      <w:pPr>
        <w:spacing w:after="80" w:line="252" w:lineRule="auto"/>
        <w:jc w:val="center"/>
      </w:pPr>
      <w:r>
        <w:rPr>
          <w:noProof/>
        </w:rPr>
        <w:drawing>
          <wp:inline distT="0" distB="0" distL="0" distR="0" wp14:anchorId="51CA6261" wp14:editId="5C2D0E9C">
            <wp:extent cx="5852160" cy="17636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ip_combo.png"/>
                    <pic:cNvPicPr/>
                  </pic:nvPicPr>
                  <pic:blipFill>
                    <a:blip r:embed="rId13"/>
                    <a:stretch>
                      <a:fillRect/>
                    </a:stretch>
                  </pic:blipFill>
                  <pic:spPr>
                    <a:xfrm>
                      <a:off x="0" y="0"/>
                      <a:ext cx="5852160" cy="1763665"/>
                    </a:xfrm>
                    <a:prstGeom prst="rect">
                      <a:avLst/>
                    </a:prstGeom>
                  </pic:spPr>
                </pic:pic>
              </a:graphicData>
            </a:graphic>
          </wp:inline>
        </w:drawing>
      </w:r>
    </w:p>
    <w:p w14:paraId="1E55667A" w14:textId="77777777" w:rsidR="00D93555" w:rsidRDefault="002C03FD">
      <w:pPr>
        <w:pStyle w:val="Caption"/>
        <w:jc w:val="center"/>
      </w:pPr>
      <w:r>
        <w:t>Figure 6. Ship Mode Lead-Time and Delay Exposure</w:t>
      </w:r>
    </w:p>
    <w:tbl>
      <w:tblPr>
        <w:tblW w:w="0" w:type="auto"/>
        <w:jc w:val="center"/>
        <w:tblLook w:val="04A0" w:firstRow="1" w:lastRow="0" w:firstColumn="1" w:lastColumn="0" w:noHBand="0" w:noVBand="1"/>
      </w:tblPr>
      <w:tblGrid>
        <w:gridCol w:w="2016"/>
        <w:gridCol w:w="1728"/>
        <w:gridCol w:w="1728"/>
        <w:gridCol w:w="1440"/>
        <w:gridCol w:w="1440"/>
        <w:gridCol w:w="1584"/>
      </w:tblGrid>
      <w:tr w:rsidR="00D93555" w14:paraId="5E2537EA" w14:textId="77777777">
        <w:trPr>
          <w:tblHeader/>
          <w:jc w:val="center"/>
        </w:trPr>
        <w:tc>
          <w:tcPr>
            <w:tcW w:w="2016"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4D49073F" w14:textId="77777777" w:rsidR="00D93555" w:rsidRDefault="002C03FD">
            <w:r>
              <w:rPr>
                <w:b/>
                <w:color w:val="FFFFFF"/>
                <w:sz w:val="17"/>
              </w:rPr>
              <w:t>Ship Mode</w:t>
            </w:r>
          </w:p>
        </w:tc>
        <w:tc>
          <w:tcPr>
            <w:tcW w:w="1728"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05A7ED2F" w14:textId="77777777" w:rsidR="00D93555" w:rsidRDefault="002C03FD">
            <w:r>
              <w:rPr>
                <w:b/>
                <w:color w:val="FFFFFF"/>
                <w:sz w:val="17"/>
              </w:rPr>
              <w:t>Total Shipments</w:t>
            </w:r>
          </w:p>
        </w:tc>
        <w:tc>
          <w:tcPr>
            <w:tcW w:w="1728"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1642C9C4" w14:textId="77777777" w:rsidR="00D93555" w:rsidRDefault="002C03FD">
            <w:r>
              <w:rPr>
                <w:b/>
                <w:color w:val="FFFFFF"/>
                <w:sz w:val="17"/>
              </w:rPr>
              <w:t>Avg Lead Time</w:t>
            </w:r>
          </w:p>
        </w:tc>
        <w:tc>
          <w:tcPr>
            <w:tcW w:w="1440"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1B4325B1" w14:textId="77777777" w:rsidR="00D93555" w:rsidRDefault="002C03FD">
            <w:r>
              <w:rPr>
                <w:b/>
                <w:color w:val="FFFFFF"/>
                <w:sz w:val="17"/>
              </w:rPr>
              <w:t>Delayed %</w:t>
            </w:r>
          </w:p>
        </w:tc>
        <w:tc>
          <w:tcPr>
            <w:tcW w:w="1440"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7A09C7B2" w14:textId="77777777" w:rsidR="00D93555" w:rsidRDefault="002C03FD">
            <w:r>
              <w:rPr>
                <w:b/>
                <w:color w:val="FFFFFF"/>
                <w:sz w:val="17"/>
              </w:rPr>
              <w:t>On-Time %</w:t>
            </w:r>
          </w:p>
        </w:tc>
        <w:tc>
          <w:tcPr>
            <w:tcW w:w="1584"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643EF40B" w14:textId="77777777" w:rsidR="00D93555" w:rsidRDefault="002C03FD">
            <w:r>
              <w:rPr>
                <w:b/>
                <w:color w:val="FFFFFF"/>
                <w:sz w:val="17"/>
              </w:rPr>
              <w:t>Efficiency Rank</w:t>
            </w:r>
          </w:p>
        </w:tc>
      </w:tr>
      <w:tr w:rsidR="00D93555" w14:paraId="4E742F5A" w14:textId="77777777">
        <w:trPr>
          <w:jc w:val="center"/>
        </w:trPr>
        <w:tc>
          <w:tcPr>
            <w:tcW w:w="201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4DEF7C1" w14:textId="77777777" w:rsidR="00D93555" w:rsidRDefault="002C03FD">
            <w:r>
              <w:rPr>
                <w:sz w:val="17"/>
              </w:rPr>
              <w:t>First Class</w:t>
            </w:r>
          </w:p>
        </w:tc>
        <w:tc>
          <w:tcPr>
            <w:tcW w:w="172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08D38899" w14:textId="77777777" w:rsidR="00D93555" w:rsidRDefault="002C03FD">
            <w:r>
              <w:rPr>
                <w:sz w:val="17"/>
              </w:rPr>
              <w:t>1,548</w:t>
            </w:r>
          </w:p>
        </w:tc>
        <w:tc>
          <w:tcPr>
            <w:tcW w:w="172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362C151F" w14:textId="77777777" w:rsidR="00D93555" w:rsidRDefault="002C03FD">
            <w:r>
              <w:rPr>
                <w:sz w:val="17"/>
              </w:rPr>
              <w:t>2.00</w:t>
            </w:r>
          </w:p>
        </w:tc>
        <w:tc>
          <w:tcPr>
            <w:tcW w:w="144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433214C" w14:textId="77777777" w:rsidR="00D93555" w:rsidRDefault="002C03FD">
            <w:r>
              <w:rPr>
                <w:sz w:val="17"/>
              </w:rPr>
              <w:t>0.0%</w:t>
            </w:r>
          </w:p>
        </w:tc>
        <w:tc>
          <w:tcPr>
            <w:tcW w:w="144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4891550C" w14:textId="77777777" w:rsidR="00D93555" w:rsidRDefault="002C03FD">
            <w:r>
              <w:rPr>
                <w:sz w:val="17"/>
              </w:rPr>
              <w:t>100.0%</w:t>
            </w:r>
          </w:p>
        </w:tc>
        <w:tc>
          <w:tcPr>
            <w:tcW w:w="158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0A78918B" w14:textId="77777777" w:rsidR="00D93555" w:rsidRDefault="002C03FD">
            <w:r>
              <w:rPr>
                <w:sz w:val="17"/>
              </w:rPr>
              <w:t>2</w:t>
            </w:r>
          </w:p>
        </w:tc>
      </w:tr>
      <w:tr w:rsidR="00D93555" w14:paraId="05BC9379" w14:textId="77777777">
        <w:trPr>
          <w:jc w:val="center"/>
        </w:trPr>
        <w:tc>
          <w:tcPr>
            <w:tcW w:w="2016" w:type="dxa"/>
            <w:tcBorders>
              <w:top w:val="single" w:sz="6" w:space="0" w:color="C9B38C"/>
              <w:left w:val="single" w:sz="6" w:space="0" w:color="C9B38C"/>
              <w:bottom w:val="single" w:sz="6" w:space="0" w:color="C9B38C"/>
              <w:right w:val="single" w:sz="6" w:space="0" w:color="C9B38C"/>
            </w:tcBorders>
            <w:vAlign w:val="center"/>
          </w:tcPr>
          <w:p w14:paraId="5A496FD4" w14:textId="77777777" w:rsidR="00D93555" w:rsidRDefault="002C03FD">
            <w:r>
              <w:rPr>
                <w:sz w:val="17"/>
              </w:rPr>
              <w:t>Same Day</w:t>
            </w:r>
          </w:p>
        </w:tc>
        <w:tc>
          <w:tcPr>
            <w:tcW w:w="1728" w:type="dxa"/>
            <w:tcBorders>
              <w:top w:val="single" w:sz="6" w:space="0" w:color="C9B38C"/>
              <w:left w:val="single" w:sz="6" w:space="0" w:color="C9B38C"/>
              <w:bottom w:val="single" w:sz="6" w:space="0" w:color="C9B38C"/>
              <w:right w:val="single" w:sz="6" w:space="0" w:color="C9B38C"/>
            </w:tcBorders>
            <w:vAlign w:val="center"/>
          </w:tcPr>
          <w:p w14:paraId="4E53F394" w14:textId="77777777" w:rsidR="00D93555" w:rsidRDefault="002C03FD">
            <w:r>
              <w:rPr>
                <w:sz w:val="17"/>
              </w:rPr>
              <w:t>547</w:t>
            </w:r>
          </w:p>
        </w:tc>
        <w:tc>
          <w:tcPr>
            <w:tcW w:w="1728" w:type="dxa"/>
            <w:tcBorders>
              <w:top w:val="single" w:sz="6" w:space="0" w:color="C9B38C"/>
              <w:left w:val="single" w:sz="6" w:space="0" w:color="C9B38C"/>
              <w:bottom w:val="single" w:sz="6" w:space="0" w:color="C9B38C"/>
              <w:right w:val="single" w:sz="6" w:space="0" w:color="C9B38C"/>
            </w:tcBorders>
            <w:vAlign w:val="center"/>
          </w:tcPr>
          <w:p w14:paraId="05B44D43" w14:textId="77777777" w:rsidR="00D93555" w:rsidRDefault="002C03FD">
            <w:r>
              <w:rPr>
                <w:sz w:val="17"/>
              </w:rPr>
              <w:t>0.50</w:t>
            </w:r>
          </w:p>
        </w:tc>
        <w:tc>
          <w:tcPr>
            <w:tcW w:w="1440" w:type="dxa"/>
            <w:tcBorders>
              <w:top w:val="single" w:sz="6" w:space="0" w:color="C9B38C"/>
              <w:left w:val="single" w:sz="6" w:space="0" w:color="C9B38C"/>
              <w:bottom w:val="single" w:sz="6" w:space="0" w:color="C9B38C"/>
              <w:right w:val="single" w:sz="6" w:space="0" w:color="C9B38C"/>
            </w:tcBorders>
            <w:vAlign w:val="center"/>
          </w:tcPr>
          <w:p w14:paraId="7104A44E" w14:textId="77777777" w:rsidR="00D93555" w:rsidRDefault="002C03FD">
            <w:r>
              <w:rPr>
                <w:sz w:val="17"/>
              </w:rPr>
              <w:t>0.0%</w:t>
            </w:r>
          </w:p>
        </w:tc>
        <w:tc>
          <w:tcPr>
            <w:tcW w:w="1440" w:type="dxa"/>
            <w:tcBorders>
              <w:top w:val="single" w:sz="6" w:space="0" w:color="C9B38C"/>
              <w:left w:val="single" w:sz="6" w:space="0" w:color="C9B38C"/>
              <w:bottom w:val="single" w:sz="6" w:space="0" w:color="C9B38C"/>
              <w:right w:val="single" w:sz="6" w:space="0" w:color="C9B38C"/>
            </w:tcBorders>
            <w:vAlign w:val="center"/>
          </w:tcPr>
          <w:p w14:paraId="5A20418A" w14:textId="77777777" w:rsidR="00D93555" w:rsidRDefault="002C03FD">
            <w:r>
              <w:rPr>
                <w:sz w:val="17"/>
              </w:rPr>
              <w:t>100.0%</w:t>
            </w:r>
          </w:p>
        </w:tc>
        <w:tc>
          <w:tcPr>
            <w:tcW w:w="1584" w:type="dxa"/>
            <w:tcBorders>
              <w:top w:val="single" w:sz="6" w:space="0" w:color="C9B38C"/>
              <w:left w:val="single" w:sz="6" w:space="0" w:color="C9B38C"/>
              <w:bottom w:val="single" w:sz="6" w:space="0" w:color="C9B38C"/>
              <w:right w:val="single" w:sz="6" w:space="0" w:color="C9B38C"/>
            </w:tcBorders>
            <w:vAlign w:val="center"/>
          </w:tcPr>
          <w:p w14:paraId="227F390E" w14:textId="77777777" w:rsidR="00D93555" w:rsidRDefault="002C03FD">
            <w:r>
              <w:rPr>
                <w:sz w:val="17"/>
              </w:rPr>
              <w:t>1</w:t>
            </w:r>
          </w:p>
        </w:tc>
      </w:tr>
      <w:tr w:rsidR="00D93555" w14:paraId="6D50FF0A" w14:textId="77777777">
        <w:trPr>
          <w:jc w:val="center"/>
        </w:trPr>
        <w:tc>
          <w:tcPr>
            <w:tcW w:w="201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E724414" w14:textId="77777777" w:rsidR="00D93555" w:rsidRDefault="002C03FD">
            <w:r>
              <w:rPr>
                <w:sz w:val="17"/>
              </w:rPr>
              <w:t>Second Class</w:t>
            </w:r>
          </w:p>
        </w:tc>
        <w:tc>
          <w:tcPr>
            <w:tcW w:w="172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70AA72CD" w14:textId="77777777" w:rsidR="00D93555" w:rsidRDefault="002C03FD">
            <w:r>
              <w:rPr>
                <w:sz w:val="17"/>
              </w:rPr>
              <w:t>1,979</w:t>
            </w:r>
          </w:p>
        </w:tc>
        <w:tc>
          <w:tcPr>
            <w:tcW w:w="172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60323DF" w14:textId="77777777" w:rsidR="00D93555" w:rsidRDefault="002C03FD">
            <w:r>
              <w:rPr>
                <w:sz w:val="17"/>
              </w:rPr>
              <w:t>3.48</w:t>
            </w:r>
          </w:p>
        </w:tc>
        <w:tc>
          <w:tcPr>
            <w:tcW w:w="144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1841686" w14:textId="77777777" w:rsidR="00D93555" w:rsidRDefault="002C03FD">
            <w:r>
              <w:rPr>
                <w:sz w:val="17"/>
              </w:rPr>
              <w:t>0.0%</w:t>
            </w:r>
          </w:p>
        </w:tc>
        <w:tc>
          <w:tcPr>
            <w:tcW w:w="144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360FDD4" w14:textId="77777777" w:rsidR="00D93555" w:rsidRDefault="002C03FD">
            <w:r>
              <w:rPr>
                <w:sz w:val="17"/>
              </w:rPr>
              <w:t>100.0%</w:t>
            </w:r>
          </w:p>
        </w:tc>
        <w:tc>
          <w:tcPr>
            <w:tcW w:w="158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4AF67E1D" w14:textId="77777777" w:rsidR="00D93555" w:rsidRDefault="002C03FD">
            <w:r>
              <w:rPr>
                <w:sz w:val="17"/>
              </w:rPr>
              <w:t>3</w:t>
            </w:r>
          </w:p>
        </w:tc>
      </w:tr>
      <w:tr w:rsidR="00D93555" w14:paraId="45B1EE7E" w14:textId="77777777">
        <w:trPr>
          <w:jc w:val="center"/>
        </w:trPr>
        <w:tc>
          <w:tcPr>
            <w:tcW w:w="2016" w:type="dxa"/>
            <w:tcBorders>
              <w:top w:val="single" w:sz="6" w:space="0" w:color="C9B38C"/>
              <w:left w:val="single" w:sz="6" w:space="0" w:color="C9B38C"/>
              <w:bottom w:val="single" w:sz="6" w:space="0" w:color="C9B38C"/>
              <w:right w:val="single" w:sz="6" w:space="0" w:color="C9B38C"/>
            </w:tcBorders>
            <w:vAlign w:val="center"/>
          </w:tcPr>
          <w:p w14:paraId="57552109" w14:textId="77777777" w:rsidR="00D93555" w:rsidRDefault="002C03FD">
            <w:r>
              <w:rPr>
                <w:sz w:val="17"/>
              </w:rPr>
              <w:t>Standard Class</w:t>
            </w:r>
          </w:p>
        </w:tc>
        <w:tc>
          <w:tcPr>
            <w:tcW w:w="1728" w:type="dxa"/>
            <w:tcBorders>
              <w:top w:val="single" w:sz="6" w:space="0" w:color="C9B38C"/>
              <w:left w:val="single" w:sz="6" w:space="0" w:color="C9B38C"/>
              <w:bottom w:val="single" w:sz="6" w:space="0" w:color="C9B38C"/>
              <w:right w:val="single" w:sz="6" w:space="0" w:color="C9B38C"/>
            </w:tcBorders>
            <w:vAlign w:val="center"/>
          </w:tcPr>
          <w:p w14:paraId="77E14097" w14:textId="77777777" w:rsidR="00D93555" w:rsidRDefault="002C03FD">
            <w:r>
              <w:rPr>
                <w:sz w:val="17"/>
              </w:rPr>
              <w:t>6,120</w:t>
            </w:r>
          </w:p>
        </w:tc>
        <w:tc>
          <w:tcPr>
            <w:tcW w:w="1728" w:type="dxa"/>
            <w:tcBorders>
              <w:top w:val="single" w:sz="6" w:space="0" w:color="C9B38C"/>
              <w:left w:val="single" w:sz="6" w:space="0" w:color="C9B38C"/>
              <w:bottom w:val="single" w:sz="6" w:space="0" w:color="C9B38C"/>
              <w:right w:val="single" w:sz="6" w:space="0" w:color="C9B38C"/>
            </w:tcBorders>
            <w:vAlign w:val="center"/>
          </w:tcPr>
          <w:p w14:paraId="1777D765" w14:textId="77777777" w:rsidR="00D93555" w:rsidRDefault="002C03FD">
            <w:r>
              <w:rPr>
                <w:sz w:val="17"/>
              </w:rPr>
              <w:t>5.00</w:t>
            </w:r>
          </w:p>
        </w:tc>
        <w:tc>
          <w:tcPr>
            <w:tcW w:w="1440" w:type="dxa"/>
            <w:tcBorders>
              <w:top w:val="single" w:sz="6" w:space="0" w:color="C9B38C"/>
              <w:left w:val="single" w:sz="6" w:space="0" w:color="C9B38C"/>
              <w:bottom w:val="single" w:sz="6" w:space="0" w:color="C9B38C"/>
              <w:right w:val="single" w:sz="6" w:space="0" w:color="C9B38C"/>
            </w:tcBorders>
            <w:vAlign w:val="center"/>
          </w:tcPr>
          <w:p w14:paraId="6B8EFEF4" w14:textId="77777777" w:rsidR="00D93555" w:rsidRDefault="002C03FD">
            <w:r>
              <w:rPr>
                <w:sz w:val="17"/>
              </w:rPr>
              <w:t>40.1%</w:t>
            </w:r>
          </w:p>
        </w:tc>
        <w:tc>
          <w:tcPr>
            <w:tcW w:w="1440" w:type="dxa"/>
            <w:tcBorders>
              <w:top w:val="single" w:sz="6" w:space="0" w:color="C9B38C"/>
              <w:left w:val="single" w:sz="6" w:space="0" w:color="C9B38C"/>
              <w:bottom w:val="single" w:sz="6" w:space="0" w:color="C9B38C"/>
              <w:right w:val="single" w:sz="6" w:space="0" w:color="C9B38C"/>
            </w:tcBorders>
            <w:vAlign w:val="center"/>
          </w:tcPr>
          <w:p w14:paraId="67D7B87F" w14:textId="77777777" w:rsidR="00D93555" w:rsidRDefault="002C03FD">
            <w:r>
              <w:rPr>
                <w:sz w:val="17"/>
              </w:rPr>
              <w:t>59.9%</w:t>
            </w:r>
          </w:p>
        </w:tc>
        <w:tc>
          <w:tcPr>
            <w:tcW w:w="1584" w:type="dxa"/>
            <w:tcBorders>
              <w:top w:val="single" w:sz="6" w:space="0" w:color="C9B38C"/>
              <w:left w:val="single" w:sz="6" w:space="0" w:color="C9B38C"/>
              <w:bottom w:val="single" w:sz="6" w:space="0" w:color="C9B38C"/>
              <w:right w:val="single" w:sz="6" w:space="0" w:color="C9B38C"/>
            </w:tcBorders>
            <w:vAlign w:val="center"/>
          </w:tcPr>
          <w:p w14:paraId="59CDC2AB" w14:textId="77777777" w:rsidR="00D93555" w:rsidRDefault="002C03FD">
            <w:r>
              <w:rPr>
                <w:sz w:val="17"/>
              </w:rPr>
              <w:t>4</w:t>
            </w:r>
          </w:p>
        </w:tc>
      </w:tr>
    </w:tbl>
    <w:p w14:paraId="56171F7B" w14:textId="77777777" w:rsidR="00D93555" w:rsidRDefault="002C03FD" w:rsidP="00FF7B44">
      <w:pPr>
        <w:spacing w:after="80" w:line="252" w:lineRule="auto"/>
        <w:jc w:val="both"/>
      </w:pPr>
      <w:r>
        <w:t>Ship-mode results provide one of the clearest managerial findings. Same Day is the fastest mode at 0.50 days, First Class averages 2.00 days, Second Class averages 3.48 days, and Standard Class averages 5.00 days. Under the selected 5-day threshold, Standard Class is the only mode with material delay exposure, recording 40.1% delayed and 59.9% on-time. Because Standard Class also carries the largest shipment count, its risk is not isolated; it affects network-level reliability.</w:t>
      </w:r>
    </w:p>
    <w:tbl>
      <w:tblPr>
        <w:tblW w:w="0" w:type="auto"/>
        <w:jc w:val="center"/>
        <w:tblLook w:val="04A0" w:firstRow="1" w:lastRow="0" w:firstColumn="1" w:lastColumn="0" w:noHBand="0" w:noVBand="1"/>
      </w:tblPr>
      <w:tblGrid>
        <w:gridCol w:w="10434"/>
      </w:tblGrid>
      <w:tr w:rsidR="00D93555" w14:paraId="45A70A99" w14:textId="77777777">
        <w:trPr>
          <w:jc w:val="center"/>
        </w:trPr>
        <w:tc>
          <w:tcPr>
            <w:tcW w:w="10454" w:type="dxa"/>
            <w:tcBorders>
              <w:top w:val="single" w:sz="8" w:space="0" w:color="D6B656"/>
              <w:left w:val="single" w:sz="8" w:space="0" w:color="D6B656"/>
              <w:bottom w:val="single" w:sz="8" w:space="0" w:color="D6B656"/>
              <w:right w:val="single" w:sz="8" w:space="0" w:color="D6B656"/>
            </w:tcBorders>
            <w:shd w:val="clear" w:color="auto" w:fill="FFF2CC"/>
          </w:tcPr>
          <w:p w14:paraId="501F8501" w14:textId="77777777" w:rsidR="00D93555" w:rsidRDefault="002C03FD">
            <w:r>
              <w:rPr>
                <w:b/>
                <w:color w:val="3E3019"/>
              </w:rPr>
              <w:t>Service-Mode Interpretation</w:t>
            </w:r>
          </w:p>
          <w:p w14:paraId="643E509A" w14:textId="77777777" w:rsidR="00D93555" w:rsidRDefault="002C03FD">
            <w:pPr>
              <w:spacing w:after="40"/>
            </w:pPr>
            <w:r>
              <w:rPr>
                <w:color w:val="232323"/>
                <w:sz w:val="19"/>
              </w:rPr>
              <w:t>Standard Class should not necessarily be removed. Instead, it should be governed more carefully: use it for low-urgency orders, monitor its delay frequency, and define escalation rules for priority customers or time-sensitive shipments.</w:t>
            </w:r>
          </w:p>
        </w:tc>
      </w:tr>
    </w:tbl>
    <w:p w14:paraId="344E6394" w14:textId="77777777" w:rsidR="00D93555" w:rsidRDefault="002C03FD">
      <w:pPr>
        <w:pStyle w:val="Heading2"/>
      </w:pPr>
      <w:r>
        <w:t>9.5 Route Drill-Down and Monthly Trend Analysis</w:t>
      </w:r>
    </w:p>
    <w:p w14:paraId="3E4EEFFE" w14:textId="77777777" w:rsidR="00D93555" w:rsidRDefault="002C03FD" w:rsidP="005043F6">
      <w:pPr>
        <w:spacing w:after="80" w:line="252" w:lineRule="auto"/>
        <w:jc w:val="both"/>
      </w:pPr>
      <w:r>
        <w:t>The route drill-down module allows a selected route to be reviewed at order level. For the selected route Lot’s O’ Nuts -&gt; Alabama, the dashboard reports 34 route orders, 4.59 days average lead time, 35.3% delay frequency, and a 5-day current threshold. The timeline separates on-time shipments from delayed shipments, helping analysts determine whether route-level risk is persistent or driven by a smaller number of exceptions.</w:t>
      </w:r>
    </w:p>
    <w:tbl>
      <w:tblPr>
        <w:tblW w:w="0" w:type="auto"/>
        <w:jc w:val="center"/>
        <w:tblLook w:val="04A0" w:firstRow="1" w:lastRow="0" w:firstColumn="1" w:lastColumn="0" w:noHBand="0" w:noVBand="1"/>
      </w:tblPr>
      <w:tblGrid>
        <w:gridCol w:w="3024"/>
        <w:gridCol w:w="3024"/>
        <w:gridCol w:w="4320"/>
      </w:tblGrid>
      <w:tr w:rsidR="00D93555" w14:paraId="63A43B07" w14:textId="77777777">
        <w:trPr>
          <w:tblHeader/>
          <w:jc w:val="center"/>
        </w:trPr>
        <w:tc>
          <w:tcPr>
            <w:tcW w:w="3024"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7559CB32" w14:textId="77777777" w:rsidR="00D93555" w:rsidRDefault="002C03FD">
            <w:r>
              <w:rPr>
                <w:b/>
                <w:color w:val="FFFFFF"/>
                <w:sz w:val="17"/>
              </w:rPr>
              <w:t>Selected Route Attribute</w:t>
            </w:r>
          </w:p>
        </w:tc>
        <w:tc>
          <w:tcPr>
            <w:tcW w:w="3024"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10D53AE6" w14:textId="77777777" w:rsidR="00D93555" w:rsidRDefault="002C03FD">
            <w:r>
              <w:rPr>
                <w:b/>
                <w:color w:val="FFFFFF"/>
                <w:sz w:val="17"/>
              </w:rPr>
              <w:t>Observed Value</w:t>
            </w:r>
          </w:p>
        </w:tc>
        <w:tc>
          <w:tcPr>
            <w:tcW w:w="4320"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5F41353C" w14:textId="77777777" w:rsidR="00D93555" w:rsidRDefault="002C03FD">
            <w:r>
              <w:rPr>
                <w:b/>
                <w:color w:val="FFFFFF"/>
                <w:sz w:val="17"/>
              </w:rPr>
              <w:t>Interpretation</w:t>
            </w:r>
          </w:p>
        </w:tc>
      </w:tr>
      <w:tr w:rsidR="00D93555" w14:paraId="0F782725" w14:textId="77777777">
        <w:trPr>
          <w:jc w:val="center"/>
        </w:trPr>
        <w:tc>
          <w:tcPr>
            <w:tcW w:w="302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E795B87" w14:textId="77777777" w:rsidR="00D93555" w:rsidRDefault="002C03FD">
            <w:r>
              <w:rPr>
                <w:sz w:val="17"/>
              </w:rPr>
              <w:t>Selected Route</w:t>
            </w:r>
          </w:p>
        </w:tc>
        <w:tc>
          <w:tcPr>
            <w:tcW w:w="302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00B917AC" w14:textId="77777777" w:rsidR="00D93555" w:rsidRDefault="002C03FD">
            <w:r>
              <w:rPr>
                <w:sz w:val="17"/>
              </w:rPr>
              <w:t>Lot’s O’ Nuts -&gt; Alabama</w:t>
            </w:r>
          </w:p>
        </w:tc>
        <w:tc>
          <w:tcPr>
            <w:tcW w:w="432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7CDDBDA" w14:textId="77777777" w:rsidR="00D93555" w:rsidRDefault="002C03FD">
            <w:r>
              <w:rPr>
                <w:sz w:val="17"/>
              </w:rPr>
              <w:t>Represents a Gulf-region factory-to-state route.</w:t>
            </w:r>
          </w:p>
        </w:tc>
      </w:tr>
      <w:tr w:rsidR="00D93555" w14:paraId="01DEBF2B" w14:textId="77777777">
        <w:trPr>
          <w:jc w:val="center"/>
        </w:trPr>
        <w:tc>
          <w:tcPr>
            <w:tcW w:w="3024" w:type="dxa"/>
            <w:tcBorders>
              <w:top w:val="single" w:sz="6" w:space="0" w:color="C9B38C"/>
              <w:left w:val="single" w:sz="6" w:space="0" w:color="C9B38C"/>
              <w:bottom w:val="single" w:sz="6" w:space="0" w:color="C9B38C"/>
              <w:right w:val="single" w:sz="6" w:space="0" w:color="C9B38C"/>
            </w:tcBorders>
            <w:vAlign w:val="center"/>
          </w:tcPr>
          <w:p w14:paraId="0F82796E" w14:textId="77777777" w:rsidR="00D93555" w:rsidRDefault="002C03FD">
            <w:r>
              <w:rPr>
                <w:sz w:val="17"/>
              </w:rPr>
              <w:t>Route Orders</w:t>
            </w:r>
          </w:p>
        </w:tc>
        <w:tc>
          <w:tcPr>
            <w:tcW w:w="3024" w:type="dxa"/>
            <w:tcBorders>
              <w:top w:val="single" w:sz="6" w:space="0" w:color="C9B38C"/>
              <w:left w:val="single" w:sz="6" w:space="0" w:color="C9B38C"/>
              <w:bottom w:val="single" w:sz="6" w:space="0" w:color="C9B38C"/>
              <w:right w:val="single" w:sz="6" w:space="0" w:color="C9B38C"/>
            </w:tcBorders>
            <w:vAlign w:val="center"/>
          </w:tcPr>
          <w:p w14:paraId="1B793346" w14:textId="77777777" w:rsidR="00D93555" w:rsidRDefault="002C03FD">
            <w:r>
              <w:rPr>
                <w:sz w:val="17"/>
              </w:rPr>
              <w:t>34</w:t>
            </w:r>
          </w:p>
        </w:tc>
        <w:tc>
          <w:tcPr>
            <w:tcW w:w="4320" w:type="dxa"/>
            <w:tcBorders>
              <w:top w:val="single" w:sz="6" w:space="0" w:color="C9B38C"/>
              <w:left w:val="single" w:sz="6" w:space="0" w:color="C9B38C"/>
              <w:bottom w:val="single" w:sz="6" w:space="0" w:color="C9B38C"/>
              <w:right w:val="single" w:sz="6" w:space="0" w:color="C9B38C"/>
            </w:tcBorders>
            <w:vAlign w:val="center"/>
          </w:tcPr>
          <w:p w14:paraId="13B0D4C1" w14:textId="77777777" w:rsidR="00D93555" w:rsidRDefault="002C03FD">
            <w:r>
              <w:rPr>
                <w:sz w:val="17"/>
              </w:rPr>
              <w:t>Enough activity to justify route-level review.</w:t>
            </w:r>
          </w:p>
        </w:tc>
      </w:tr>
      <w:tr w:rsidR="00D93555" w14:paraId="2BF1AE10" w14:textId="77777777">
        <w:trPr>
          <w:jc w:val="center"/>
        </w:trPr>
        <w:tc>
          <w:tcPr>
            <w:tcW w:w="302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95879EF" w14:textId="77777777" w:rsidR="00D93555" w:rsidRDefault="002C03FD">
            <w:r>
              <w:rPr>
                <w:sz w:val="17"/>
              </w:rPr>
              <w:t>Average Lead Time</w:t>
            </w:r>
          </w:p>
        </w:tc>
        <w:tc>
          <w:tcPr>
            <w:tcW w:w="302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324AB133" w14:textId="77777777" w:rsidR="00D93555" w:rsidRDefault="002C03FD">
            <w:r>
              <w:rPr>
                <w:sz w:val="17"/>
              </w:rPr>
              <w:t>4.59 days</w:t>
            </w:r>
          </w:p>
        </w:tc>
        <w:tc>
          <w:tcPr>
            <w:tcW w:w="432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767CC72B" w14:textId="77777777" w:rsidR="00D93555" w:rsidRDefault="002C03FD">
            <w:r>
              <w:rPr>
                <w:sz w:val="17"/>
              </w:rPr>
              <w:t>Above the 4.0-day network benchmark.</w:t>
            </w:r>
          </w:p>
        </w:tc>
      </w:tr>
      <w:tr w:rsidR="00D93555" w14:paraId="7C61007C" w14:textId="77777777">
        <w:trPr>
          <w:jc w:val="center"/>
        </w:trPr>
        <w:tc>
          <w:tcPr>
            <w:tcW w:w="3024" w:type="dxa"/>
            <w:tcBorders>
              <w:top w:val="single" w:sz="6" w:space="0" w:color="C9B38C"/>
              <w:left w:val="single" w:sz="6" w:space="0" w:color="C9B38C"/>
              <w:bottom w:val="single" w:sz="6" w:space="0" w:color="C9B38C"/>
              <w:right w:val="single" w:sz="6" w:space="0" w:color="C9B38C"/>
            </w:tcBorders>
            <w:vAlign w:val="center"/>
          </w:tcPr>
          <w:p w14:paraId="71AF75F3" w14:textId="77777777" w:rsidR="00D93555" w:rsidRDefault="002C03FD">
            <w:r>
              <w:rPr>
                <w:sz w:val="17"/>
              </w:rPr>
              <w:t>Delay Frequency</w:t>
            </w:r>
          </w:p>
        </w:tc>
        <w:tc>
          <w:tcPr>
            <w:tcW w:w="3024" w:type="dxa"/>
            <w:tcBorders>
              <w:top w:val="single" w:sz="6" w:space="0" w:color="C9B38C"/>
              <w:left w:val="single" w:sz="6" w:space="0" w:color="C9B38C"/>
              <w:bottom w:val="single" w:sz="6" w:space="0" w:color="C9B38C"/>
              <w:right w:val="single" w:sz="6" w:space="0" w:color="C9B38C"/>
            </w:tcBorders>
            <w:vAlign w:val="center"/>
          </w:tcPr>
          <w:p w14:paraId="734CD8D2" w14:textId="77777777" w:rsidR="00D93555" w:rsidRDefault="002C03FD">
            <w:r>
              <w:rPr>
                <w:sz w:val="17"/>
              </w:rPr>
              <w:t>35.3%</w:t>
            </w:r>
          </w:p>
        </w:tc>
        <w:tc>
          <w:tcPr>
            <w:tcW w:w="4320" w:type="dxa"/>
            <w:tcBorders>
              <w:top w:val="single" w:sz="6" w:space="0" w:color="C9B38C"/>
              <w:left w:val="single" w:sz="6" w:space="0" w:color="C9B38C"/>
              <w:bottom w:val="single" w:sz="6" w:space="0" w:color="C9B38C"/>
              <w:right w:val="single" w:sz="6" w:space="0" w:color="C9B38C"/>
            </w:tcBorders>
            <w:vAlign w:val="center"/>
          </w:tcPr>
          <w:p w14:paraId="6626DFB5" w14:textId="77777777" w:rsidR="00D93555" w:rsidRDefault="002C03FD">
            <w:r>
              <w:rPr>
                <w:sz w:val="17"/>
              </w:rPr>
              <w:t>Meaningful delay exposure under the 5-day threshold.</w:t>
            </w:r>
          </w:p>
        </w:tc>
      </w:tr>
      <w:tr w:rsidR="00D93555" w14:paraId="055C41EA" w14:textId="77777777">
        <w:trPr>
          <w:jc w:val="center"/>
        </w:trPr>
        <w:tc>
          <w:tcPr>
            <w:tcW w:w="302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305C9E2B" w14:textId="77777777" w:rsidR="00D93555" w:rsidRDefault="002C03FD">
            <w:r>
              <w:rPr>
                <w:sz w:val="17"/>
              </w:rPr>
              <w:lastRenderedPageBreak/>
              <w:t>Analyst Note</w:t>
            </w:r>
          </w:p>
        </w:tc>
        <w:tc>
          <w:tcPr>
            <w:tcW w:w="302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C2C9AAE" w14:textId="77777777" w:rsidR="00D93555" w:rsidRDefault="002C03FD">
            <w:r>
              <w:rPr>
                <w:sz w:val="17"/>
              </w:rPr>
              <w:t>Slower than overall route average</w:t>
            </w:r>
          </w:p>
        </w:tc>
        <w:tc>
          <w:tcPr>
            <w:tcW w:w="432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0636F4DC" w14:textId="77777777" w:rsidR="00D93555" w:rsidRDefault="002C03FD">
            <w:r>
              <w:rPr>
                <w:sz w:val="17"/>
              </w:rPr>
              <w:t>Requires route-specific optimization review.</w:t>
            </w:r>
          </w:p>
        </w:tc>
      </w:tr>
    </w:tbl>
    <w:p w14:paraId="3F596501" w14:textId="77777777" w:rsidR="00D93555" w:rsidRDefault="002C03FD">
      <w:pPr>
        <w:spacing w:after="80" w:line="252" w:lineRule="auto"/>
        <w:jc w:val="center"/>
      </w:pPr>
      <w:r>
        <w:rPr>
          <w:noProof/>
        </w:rPr>
        <w:drawing>
          <wp:inline distT="0" distB="0" distL="0" distR="0" wp14:anchorId="47965BAD" wp14:editId="6E47CFFD">
            <wp:extent cx="5669280" cy="740112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end_combo.png"/>
                    <pic:cNvPicPr/>
                  </pic:nvPicPr>
                  <pic:blipFill>
                    <a:blip r:embed="rId14"/>
                    <a:stretch>
                      <a:fillRect/>
                    </a:stretch>
                  </pic:blipFill>
                  <pic:spPr>
                    <a:xfrm>
                      <a:off x="0" y="0"/>
                      <a:ext cx="5669280" cy="7401129"/>
                    </a:xfrm>
                    <a:prstGeom prst="rect">
                      <a:avLst/>
                    </a:prstGeom>
                  </pic:spPr>
                </pic:pic>
              </a:graphicData>
            </a:graphic>
          </wp:inline>
        </w:drawing>
      </w:r>
    </w:p>
    <w:p w14:paraId="7A2CD729" w14:textId="77777777" w:rsidR="00824432" w:rsidRDefault="00824432">
      <w:pPr>
        <w:pStyle w:val="Caption"/>
        <w:jc w:val="center"/>
      </w:pPr>
    </w:p>
    <w:p w14:paraId="6384BDA3" w14:textId="25473B87" w:rsidR="00D93555" w:rsidRDefault="002C03FD">
      <w:pPr>
        <w:pStyle w:val="Caption"/>
        <w:jc w:val="center"/>
      </w:pPr>
      <w:r>
        <w:t>Figure 7. Monthly Lead-Time and Order Volume Trends</w:t>
      </w:r>
    </w:p>
    <w:p w14:paraId="13566E76" w14:textId="77777777" w:rsidR="00824432" w:rsidRDefault="00824432">
      <w:pPr>
        <w:spacing w:after="80" w:line="252" w:lineRule="auto"/>
      </w:pPr>
    </w:p>
    <w:p w14:paraId="087FB11C" w14:textId="77777777" w:rsidR="00824432" w:rsidRDefault="00824432">
      <w:pPr>
        <w:spacing w:after="80" w:line="252" w:lineRule="auto"/>
      </w:pPr>
    </w:p>
    <w:p w14:paraId="72A062B3" w14:textId="77777777" w:rsidR="00824432" w:rsidRDefault="00824432">
      <w:pPr>
        <w:spacing w:after="80" w:line="252" w:lineRule="auto"/>
      </w:pPr>
    </w:p>
    <w:p w14:paraId="65B39E5F" w14:textId="77777777" w:rsidR="00824432" w:rsidRDefault="00824432">
      <w:pPr>
        <w:spacing w:after="80" w:line="252" w:lineRule="auto"/>
      </w:pPr>
    </w:p>
    <w:p w14:paraId="54439370" w14:textId="77777777" w:rsidR="00824432" w:rsidRDefault="00824432">
      <w:pPr>
        <w:spacing w:after="80" w:line="252" w:lineRule="auto"/>
      </w:pPr>
    </w:p>
    <w:p w14:paraId="18494665" w14:textId="77777777" w:rsidR="00824432" w:rsidRDefault="00824432">
      <w:pPr>
        <w:spacing w:after="80" w:line="252" w:lineRule="auto"/>
      </w:pPr>
    </w:p>
    <w:p w14:paraId="766C1417" w14:textId="3F7C22A1" w:rsidR="00D93555" w:rsidRDefault="002C03FD" w:rsidP="00427F25">
      <w:pPr>
        <w:spacing w:after="80" w:line="252" w:lineRule="auto"/>
        <w:jc w:val="both"/>
      </w:pPr>
      <w:r>
        <w:t>Monthly results show that higher demand does not automatically create broad network deterioration. December 2025 reaches 848 orders, while average lead time remains near 3.92 days. October 2025 records 831 orders and November 2025 records 830 orders. This suggests year-end volume resilience, although route and mode-level monitoring should continue because aggregate stability can still hide localized stress.</w:t>
      </w:r>
    </w:p>
    <w:p w14:paraId="772C1809" w14:textId="77777777" w:rsidR="00824432" w:rsidRDefault="00824432">
      <w:pPr>
        <w:pStyle w:val="Heading2"/>
      </w:pPr>
    </w:p>
    <w:p w14:paraId="2B4BBC8E" w14:textId="71A31511" w:rsidR="00D93555" w:rsidRDefault="002C03FD">
      <w:pPr>
        <w:pStyle w:val="Heading2"/>
      </w:pPr>
      <w:r>
        <w:t>9.6 Integrated EDA Synthesis</w:t>
      </w:r>
    </w:p>
    <w:tbl>
      <w:tblPr>
        <w:tblW w:w="0" w:type="auto"/>
        <w:jc w:val="center"/>
        <w:tblLook w:val="04A0" w:firstRow="1" w:lastRow="0" w:firstColumn="1" w:lastColumn="0" w:noHBand="0" w:noVBand="1"/>
      </w:tblPr>
      <w:tblGrid>
        <w:gridCol w:w="1387"/>
        <w:gridCol w:w="823"/>
        <w:gridCol w:w="2016"/>
        <w:gridCol w:w="1763"/>
        <w:gridCol w:w="1602"/>
        <w:gridCol w:w="2847"/>
      </w:tblGrid>
      <w:tr w:rsidR="00D93555" w14:paraId="174CBB47" w14:textId="77777777">
        <w:trPr>
          <w:tblHeader/>
          <w:jc w:val="center"/>
        </w:trPr>
        <w:tc>
          <w:tcPr>
            <w:tcW w:w="1440"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138D535A" w14:textId="77777777" w:rsidR="00D93555" w:rsidRDefault="002C03FD">
            <w:r>
              <w:rPr>
                <w:b/>
                <w:color w:val="FFFFFF"/>
                <w:sz w:val="15"/>
              </w:rPr>
              <w:t>EDA Lens</w:t>
            </w:r>
          </w:p>
        </w:tc>
        <w:tc>
          <w:tcPr>
            <w:tcW w:w="3024" w:type="dxa"/>
            <w:gridSpan w:val="2"/>
            <w:tcBorders>
              <w:top w:val="single" w:sz="6" w:space="0" w:color="C9B38C"/>
              <w:left w:val="single" w:sz="6" w:space="0" w:color="C9B38C"/>
              <w:bottom w:val="single" w:sz="6" w:space="0" w:color="C9B38C"/>
              <w:right w:val="single" w:sz="6" w:space="0" w:color="C9B38C"/>
            </w:tcBorders>
            <w:shd w:val="clear" w:color="auto" w:fill="3B2F1A"/>
            <w:vAlign w:val="center"/>
          </w:tcPr>
          <w:p w14:paraId="2FC36D47" w14:textId="77777777" w:rsidR="00D93555" w:rsidRDefault="002C03FD">
            <w:r>
              <w:rPr>
                <w:b/>
                <w:color w:val="FFFFFF"/>
                <w:sz w:val="15"/>
              </w:rPr>
              <w:t>Main Evidence</w:t>
            </w:r>
          </w:p>
        </w:tc>
        <w:tc>
          <w:tcPr>
            <w:tcW w:w="3600" w:type="dxa"/>
            <w:gridSpan w:val="2"/>
            <w:tcBorders>
              <w:top w:val="single" w:sz="6" w:space="0" w:color="C9B38C"/>
              <w:left w:val="single" w:sz="6" w:space="0" w:color="C9B38C"/>
              <w:bottom w:val="single" w:sz="6" w:space="0" w:color="C9B38C"/>
              <w:right w:val="single" w:sz="6" w:space="0" w:color="C9B38C"/>
            </w:tcBorders>
            <w:shd w:val="clear" w:color="auto" w:fill="3B2F1A"/>
            <w:vAlign w:val="center"/>
          </w:tcPr>
          <w:p w14:paraId="7743FE81" w14:textId="77777777" w:rsidR="00D93555" w:rsidRDefault="002C03FD">
            <w:r>
              <w:rPr>
                <w:b/>
                <w:color w:val="FFFFFF"/>
                <w:sz w:val="15"/>
              </w:rPr>
              <w:t>Operational Interpretation</w:t>
            </w:r>
          </w:p>
        </w:tc>
        <w:tc>
          <w:tcPr>
            <w:tcW w:w="3024"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0687802C" w14:textId="77777777" w:rsidR="00D93555" w:rsidRDefault="002C03FD">
            <w:r>
              <w:rPr>
                <w:b/>
                <w:color w:val="FFFFFF"/>
                <w:sz w:val="15"/>
              </w:rPr>
              <w:t>Recommended Next Check</w:t>
            </w:r>
          </w:p>
        </w:tc>
      </w:tr>
      <w:tr w:rsidR="00D93555" w14:paraId="6D10EF58" w14:textId="77777777">
        <w:trPr>
          <w:jc w:val="center"/>
        </w:trPr>
        <w:tc>
          <w:tcPr>
            <w:tcW w:w="144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75B95B78" w14:textId="77777777" w:rsidR="00D93555" w:rsidRDefault="002C03FD">
            <w:r>
              <w:rPr>
                <w:sz w:val="15"/>
              </w:rPr>
              <w:t>Route</w:t>
            </w:r>
          </w:p>
        </w:tc>
        <w:tc>
          <w:tcPr>
            <w:tcW w:w="3024" w:type="dxa"/>
            <w:gridSpan w:val="2"/>
            <w:tcBorders>
              <w:top w:val="single" w:sz="6" w:space="0" w:color="C9B38C"/>
              <w:left w:val="single" w:sz="6" w:space="0" w:color="C9B38C"/>
              <w:bottom w:val="single" w:sz="6" w:space="0" w:color="C9B38C"/>
              <w:right w:val="single" w:sz="6" w:space="0" w:color="C9B38C"/>
            </w:tcBorders>
            <w:shd w:val="clear" w:color="auto" w:fill="F6F0E3"/>
            <w:vAlign w:val="center"/>
          </w:tcPr>
          <w:p w14:paraId="62F71223" w14:textId="77777777" w:rsidR="00D93555" w:rsidRDefault="002C03FD">
            <w:r>
              <w:rPr>
                <w:sz w:val="15"/>
              </w:rPr>
              <w:t>Several routes reach approximately 6-7 days average lead time.</w:t>
            </w:r>
          </w:p>
        </w:tc>
        <w:tc>
          <w:tcPr>
            <w:tcW w:w="3600" w:type="dxa"/>
            <w:gridSpan w:val="2"/>
            <w:tcBorders>
              <w:top w:val="single" w:sz="6" w:space="0" w:color="C9B38C"/>
              <w:left w:val="single" w:sz="6" w:space="0" w:color="C9B38C"/>
              <w:bottom w:val="single" w:sz="6" w:space="0" w:color="C9B38C"/>
              <w:right w:val="single" w:sz="6" w:space="0" w:color="C9B38C"/>
            </w:tcBorders>
            <w:shd w:val="clear" w:color="auto" w:fill="F6F0E3"/>
            <w:vAlign w:val="center"/>
          </w:tcPr>
          <w:p w14:paraId="3B7FB92F" w14:textId="77777777" w:rsidR="00D93555" w:rsidRDefault="002C03FD">
            <w:r>
              <w:rPr>
                <w:sz w:val="15"/>
              </w:rPr>
              <w:t>Delay risk is concentrated at route level rather than evenly distributed.</w:t>
            </w:r>
          </w:p>
        </w:tc>
        <w:tc>
          <w:tcPr>
            <w:tcW w:w="302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DF00C34" w14:textId="77777777" w:rsidR="00D93555" w:rsidRDefault="002C03FD">
            <w:r>
              <w:rPr>
                <w:sz w:val="15"/>
              </w:rPr>
              <w:t>Audit factory-to-state route assignment, carrier timing, and shipment batching.</w:t>
            </w:r>
          </w:p>
        </w:tc>
      </w:tr>
      <w:tr w:rsidR="00D93555" w14:paraId="36A8F43D" w14:textId="77777777">
        <w:trPr>
          <w:jc w:val="center"/>
        </w:trPr>
        <w:tc>
          <w:tcPr>
            <w:tcW w:w="1440" w:type="dxa"/>
            <w:tcBorders>
              <w:top w:val="single" w:sz="6" w:space="0" w:color="C9B38C"/>
              <w:left w:val="single" w:sz="6" w:space="0" w:color="C9B38C"/>
              <w:bottom w:val="single" w:sz="6" w:space="0" w:color="C9B38C"/>
              <w:right w:val="single" w:sz="6" w:space="0" w:color="C9B38C"/>
            </w:tcBorders>
            <w:vAlign w:val="center"/>
          </w:tcPr>
          <w:p w14:paraId="3DBAF59C" w14:textId="77777777" w:rsidR="00D93555" w:rsidRDefault="002C03FD">
            <w:r>
              <w:rPr>
                <w:sz w:val="15"/>
              </w:rPr>
              <w:t>Volume</w:t>
            </w:r>
          </w:p>
        </w:tc>
        <w:tc>
          <w:tcPr>
            <w:tcW w:w="3024" w:type="dxa"/>
            <w:gridSpan w:val="2"/>
            <w:tcBorders>
              <w:top w:val="single" w:sz="6" w:space="0" w:color="C9B38C"/>
              <w:left w:val="single" w:sz="6" w:space="0" w:color="C9B38C"/>
              <w:bottom w:val="single" w:sz="6" w:space="0" w:color="C9B38C"/>
              <w:right w:val="single" w:sz="6" w:space="0" w:color="C9B38C"/>
            </w:tcBorders>
            <w:vAlign w:val="center"/>
          </w:tcPr>
          <w:p w14:paraId="486D3837" w14:textId="77777777" w:rsidR="00D93555" w:rsidRDefault="002C03FD">
            <w:r>
              <w:rPr>
                <w:sz w:val="15"/>
              </w:rPr>
              <w:t>High-volume routes need separate priority logic.</w:t>
            </w:r>
          </w:p>
        </w:tc>
        <w:tc>
          <w:tcPr>
            <w:tcW w:w="3600" w:type="dxa"/>
            <w:gridSpan w:val="2"/>
            <w:tcBorders>
              <w:top w:val="single" w:sz="6" w:space="0" w:color="C9B38C"/>
              <w:left w:val="single" w:sz="6" w:space="0" w:color="C9B38C"/>
              <w:bottom w:val="single" w:sz="6" w:space="0" w:color="C9B38C"/>
              <w:right w:val="single" w:sz="6" w:space="0" w:color="C9B38C"/>
            </w:tcBorders>
            <w:vAlign w:val="center"/>
          </w:tcPr>
          <w:p w14:paraId="211267F4" w14:textId="77777777" w:rsidR="00D93555" w:rsidRDefault="002C03FD">
            <w:r>
              <w:rPr>
                <w:sz w:val="15"/>
              </w:rPr>
              <w:t>Small delays can become large service exposure when shipment count is high.</w:t>
            </w:r>
          </w:p>
        </w:tc>
        <w:tc>
          <w:tcPr>
            <w:tcW w:w="3024" w:type="dxa"/>
            <w:tcBorders>
              <w:top w:val="single" w:sz="6" w:space="0" w:color="C9B38C"/>
              <w:left w:val="single" w:sz="6" w:space="0" w:color="C9B38C"/>
              <w:bottom w:val="single" w:sz="6" w:space="0" w:color="C9B38C"/>
              <w:right w:val="single" w:sz="6" w:space="0" w:color="C9B38C"/>
            </w:tcBorders>
            <w:vAlign w:val="center"/>
          </w:tcPr>
          <w:p w14:paraId="5A2ACA8A" w14:textId="77777777" w:rsidR="00D93555" w:rsidRDefault="002C03FD">
            <w:r>
              <w:rPr>
                <w:sz w:val="15"/>
              </w:rPr>
              <w:t>Combine route volume with lead-time severity before prioritizing.</w:t>
            </w:r>
          </w:p>
        </w:tc>
      </w:tr>
      <w:tr w:rsidR="00D93555" w14:paraId="02873AB6" w14:textId="77777777">
        <w:trPr>
          <w:jc w:val="center"/>
        </w:trPr>
        <w:tc>
          <w:tcPr>
            <w:tcW w:w="144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0AAE956A" w14:textId="77777777" w:rsidR="00D93555" w:rsidRDefault="002C03FD">
            <w:r>
              <w:rPr>
                <w:sz w:val="15"/>
              </w:rPr>
              <w:t>Geography</w:t>
            </w:r>
          </w:p>
        </w:tc>
        <w:tc>
          <w:tcPr>
            <w:tcW w:w="3024" w:type="dxa"/>
            <w:gridSpan w:val="2"/>
            <w:tcBorders>
              <w:top w:val="single" w:sz="6" w:space="0" w:color="C9B38C"/>
              <w:left w:val="single" w:sz="6" w:space="0" w:color="C9B38C"/>
              <w:bottom w:val="single" w:sz="6" w:space="0" w:color="C9B38C"/>
              <w:right w:val="single" w:sz="6" w:space="0" w:color="C9B38C"/>
            </w:tcBorders>
            <w:shd w:val="clear" w:color="auto" w:fill="F6F0E3"/>
            <w:vAlign w:val="center"/>
          </w:tcPr>
          <w:p w14:paraId="66A6C166" w14:textId="77777777" w:rsidR="00D93555" w:rsidRDefault="002C03FD">
            <w:r>
              <w:rPr>
                <w:sz w:val="15"/>
              </w:rPr>
              <w:t>Tennessee and Michigan are flagged bottleneck states.</w:t>
            </w:r>
          </w:p>
        </w:tc>
        <w:tc>
          <w:tcPr>
            <w:tcW w:w="3600" w:type="dxa"/>
            <w:gridSpan w:val="2"/>
            <w:tcBorders>
              <w:top w:val="single" w:sz="6" w:space="0" w:color="C9B38C"/>
              <w:left w:val="single" w:sz="6" w:space="0" w:color="C9B38C"/>
              <w:bottom w:val="single" w:sz="6" w:space="0" w:color="C9B38C"/>
              <w:right w:val="single" w:sz="6" w:space="0" w:color="C9B38C"/>
            </w:tcBorders>
            <w:shd w:val="clear" w:color="auto" w:fill="F6F0E3"/>
            <w:vAlign w:val="center"/>
          </w:tcPr>
          <w:p w14:paraId="2656413F" w14:textId="77777777" w:rsidR="00D93555" w:rsidRDefault="002C03FD">
            <w:r>
              <w:rPr>
                <w:sz w:val="15"/>
              </w:rPr>
              <w:t>State-level pressure is measurable and not just anecdotal.</w:t>
            </w:r>
          </w:p>
        </w:tc>
        <w:tc>
          <w:tcPr>
            <w:tcW w:w="302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611C389" w14:textId="77777777" w:rsidR="00D93555" w:rsidRDefault="002C03FD">
            <w:r>
              <w:rPr>
                <w:sz w:val="15"/>
              </w:rPr>
              <w:t>Review regional carrier performance and demand concentration.</w:t>
            </w:r>
          </w:p>
        </w:tc>
      </w:tr>
      <w:tr w:rsidR="00D93555" w14:paraId="41C91B1C" w14:textId="77777777">
        <w:trPr>
          <w:jc w:val="center"/>
        </w:trPr>
        <w:tc>
          <w:tcPr>
            <w:tcW w:w="1440" w:type="dxa"/>
            <w:tcBorders>
              <w:top w:val="single" w:sz="6" w:space="0" w:color="C9B38C"/>
              <w:left w:val="single" w:sz="6" w:space="0" w:color="C9B38C"/>
              <w:bottom w:val="single" w:sz="6" w:space="0" w:color="C9B38C"/>
              <w:right w:val="single" w:sz="6" w:space="0" w:color="C9B38C"/>
            </w:tcBorders>
            <w:vAlign w:val="center"/>
          </w:tcPr>
          <w:p w14:paraId="18E406BA" w14:textId="77777777" w:rsidR="00D93555" w:rsidRDefault="002C03FD">
            <w:r>
              <w:rPr>
                <w:sz w:val="15"/>
              </w:rPr>
              <w:t>Mode</w:t>
            </w:r>
          </w:p>
        </w:tc>
        <w:tc>
          <w:tcPr>
            <w:tcW w:w="3024" w:type="dxa"/>
            <w:gridSpan w:val="2"/>
            <w:tcBorders>
              <w:top w:val="single" w:sz="6" w:space="0" w:color="C9B38C"/>
              <w:left w:val="single" w:sz="6" w:space="0" w:color="C9B38C"/>
              <w:bottom w:val="single" w:sz="6" w:space="0" w:color="C9B38C"/>
              <w:right w:val="single" w:sz="6" w:space="0" w:color="C9B38C"/>
            </w:tcBorders>
            <w:vAlign w:val="center"/>
          </w:tcPr>
          <w:p w14:paraId="7EE2C04C" w14:textId="77777777" w:rsidR="00D93555" w:rsidRDefault="002C03FD">
            <w:r>
              <w:rPr>
                <w:sz w:val="15"/>
              </w:rPr>
              <w:t>Standard Class records 5.00 days and 40.1% delayed.</w:t>
            </w:r>
          </w:p>
        </w:tc>
        <w:tc>
          <w:tcPr>
            <w:tcW w:w="3600" w:type="dxa"/>
            <w:gridSpan w:val="2"/>
            <w:tcBorders>
              <w:top w:val="single" w:sz="6" w:space="0" w:color="C9B38C"/>
              <w:left w:val="single" w:sz="6" w:space="0" w:color="C9B38C"/>
              <w:bottom w:val="single" w:sz="6" w:space="0" w:color="C9B38C"/>
              <w:right w:val="single" w:sz="6" w:space="0" w:color="C9B38C"/>
            </w:tcBorders>
            <w:vAlign w:val="center"/>
          </w:tcPr>
          <w:p w14:paraId="5BF81353" w14:textId="77777777" w:rsidR="00D93555" w:rsidRDefault="002C03FD">
            <w:r>
              <w:rPr>
                <w:sz w:val="15"/>
              </w:rPr>
              <w:t>Service-mode policy is a major controllable risk area.</w:t>
            </w:r>
          </w:p>
        </w:tc>
        <w:tc>
          <w:tcPr>
            <w:tcW w:w="3024" w:type="dxa"/>
            <w:tcBorders>
              <w:top w:val="single" w:sz="6" w:space="0" w:color="C9B38C"/>
              <w:left w:val="single" w:sz="6" w:space="0" w:color="C9B38C"/>
              <w:bottom w:val="single" w:sz="6" w:space="0" w:color="C9B38C"/>
              <w:right w:val="single" w:sz="6" w:space="0" w:color="C9B38C"/>
            </w:tcBorders>
            <w:vAlign w:val="center"/>
          </w:tcPr>
          <w:p w14:paraId="570A50C3" w14:textId="77777777" w:rsidR="00D93555" w:rsidRDefault="002C03FD">
            <w:r>
              <w:rPr>
                <w:sz w:val="15"/>
              </w:rPr>
              <w:t>Separate priority orders from low-urgency Standard Class shipments.</w:t>
            </w:r>
          </w:p>
        </w:tc>
      </w:tr>
      <w:tr w:rsidR="00D93555" w14:paraId="29F4728B" w14:textId="77777777">
        <w:trPr>
          <w:jc w:val="center"/>
        </w:trPr>
        <w:tc>
          <w:tcPr>
            <w:tcW w:w="144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B21EBF1" w14:textId="77777777" w:rsidR="00D93555" w:rsidRDefault="002C03FD">
            <w:r>
              <w:rPr>
                <w:sz w:val="15"/>
              </w:rPr>
              <w:t>Trend</w:t>
            </w:r>
          </w:p>
        </w:tc>
        <w:tc>
          <w:tcPr>
            <w:tcW w:w="3024" w:type="dxa"/>
            <w:gridSpan w:val="2"/>
            <w:tcBorders>
              <w:top w:val="single" w:sz="6" w:space="0" w:color="C9B38C"/>
              <w:left w:val="single" w:sz="6" w:space="0" w:color="C9B38C"/>
              <w:bottom w:val="single" w:sz="6" w:space="0" w:color="C9B38C"/>
              <w:right w:val="single" w:sz="6" w:space="0" w:color="C9B38C"/>
            </w:tcBorders>
            <w:shd w:val="clear" w:color="auto" w:fill="F6F0E3"/>
            <w:vAlign w:val="center"/>
          </w:tcPr>
          <w:p w14:paraId="3F657689" w14:textId="77777777" w:rsidR="00D93555" w:rsidRDefault="002C03FD">
            <w:r>
              <w:rPr>
                <w:sz w:val="15"/>
              </w:rPr>
              <w:t>Dec 2025 reaches 848 orders with ~3.92-day lead time.</w:t>
            </w:r>
          </w:p>
        </w:tc>
        <w:tc>
          <w:tcPr>
            <w:tcW w:w="3600" w:type="dxa"/>
            <w:gridSpan w:val="2"/>
            <w:tcBorders>
              <w:top w:val="single" w:sz="6" w:space="0" w:color="C9B38C"/>
              <w:left w:val="single" w:sz="6" w:space="0" w:color="C9B38C"/>
              <w:bottom w:val="single" w:sz="6" w:space="0" w:color="C9B38C"/>
              <w:right w:val="single" w:sz="6" w:space="0" w:color="C9B38C"/>
            </w:tcBorders>
            <w:shd w:val="clear" w:color="auto" w:fill="F6F0E3"/>
            <w:vAlign w:val="center"/>
          </w:tcPr>
          <w:p w14:paraId="32813485" w14:textId="77777777" w:rsidR="00D93555" w:rsidRDefault="002C03FD">
            <w:r>
              <w:rPr>
                <w:sz w:val="15"/>
              </w:rPr>
              <w:t>Peak volume is broadly handled, but localized stress can remain hidden.</w:t>
            </w:r>
          </w:p>
        </w:tc>
        <w:tc>
          <w:tcPr>
            <w:tcW w:w="302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1C8A87C" w14:textId="77777777" w:rsidR="00D93555" w:rsidRDefault="002C03FD">
            <w:r>
              <w:rPr>
                <w:sz w:val="15"/>
              </w:rPr>
              <w:t>Monitor peak months by route and mode, not only aggregate trend.</w:t>
            </w:r>
          </w:p>
        </w:tc>
      </w:tr>
      <w:tr w:rsidR="00D93555" w14:paraId="06A3BA47" w14:textId="77777777">
        <w:trPr>
          <w:jc w:val="center"/>
        </w:trPr>
        <w:tc>
          <w:tcPr>
            <w:tcW w:w="10454" w:type="dxa"/>
            <w:gridSpan w:val="6"/>
            <w:tcBorders>
              <w:top w:val="single" w:sz="8" w:space="0" w:color="88AADD"/>
              <w:left w:val="single" w:sz="8" w:space="0" w:color="88AADD"/>
              <w:bottom w:val="single" w:sz="8" w:space="0" w:color="88AADD"/>
              <w:right w:val="single" w:sz="8" w:space="0" w:color="88AADD"/>
            </w:tcBorders>
            <w:shd w:val="clear" w:color="auto" w:fill="EEF5FF"/>
          </w:tcPr>
          <w:p w14:paraId="21DAFBA4" w14:textId="77777777" w:rsidR="00D93555" w:rsidRDefault="002C03FD">
            <w:r>
              <w:rPr>
                <w:b/>
                <w:color w:val="3E3019"/>
              </w:rPr>
              <w:t>Result and Analysis Closure</w:t>
            </w:r>
          </w:p>
          <w:p w14:paraId="68F47E72" w14:textId="77777777" w:rsidR="00D93555" w:rsidRDefault="002C03FD">
            <w:pPr>
              <w:spacing w:after="40"/>
            </w:pPr>
            <w:r>
              <w:rPr>
                <w:color w:val="232323"/>
                <w:sz w:val="19"/>
              </w:rPr>
              <w:t>The EDA confirms that the strongest value of the dashboard is segmentation. Network averages provide the baseline, but route, state, mode, and monthly analysis reveal where improvement work should actually start.</w:t>
            </w:r>
          </w:p>
        </w:tc>
      </w:tr>
      <w:tr w:rsidR="00D93555" w14:paraId="06A0CD7E" w14:textId="77777777">
        <w:trPr>
          <w:tblHeader/>
          <w:jc w:val="center"/>
        </w:trPr>
        <w:tc>
          <w:tcPr>
            <w:tcW w:w="2304" w:type="dxa"/>
            <w:gridSpan w:val="2"/>
            <w:tcBorders>
              <w:top w:val="single" w:sz="6" w:space="0" w:color="C9B38C"/>
              <w:left w:val="single" w:sz="6" w:space="0" w:color="C9B38C"/>
              <w:bottom w:val="single" w:sz="6" w:space="0" w:color="C9B38C"/>
              <w:right w:val="single" w:sz="6" w:space="0" w:color="C9B38C"/>
            </w:tcBorders>
            <w:shd w:val="clear" w:color="auto" w:fill="3B2F1A"/>
            <w:vAlign w:val="center"/>
          </w:tcPr>
          <w:p w14:paraId="522DE79F" w14:textId="77777777" w:rsidR="00D93555" w:rsidRDefault="002C03FD">
            <w:r>
              <w:rPr>
                <w:b/>
                <w:color w:val="FFFFFF"/>
                <w:sz w:val="16"/>
              </w:rPr>
              <w:t>Stakeholder</w:t>
            </w:r>
          </w:p>
        </w:tc>
        <w:tc>
          <w:tcPr>
            <w:tcW w:w="4032" w:type="dxa"/>
            <w:gridSpan w:val="2"/>
            <w:tcBorders>
              <w:top w:val="single" w:sz="6" w:space="0" w:color="C9B38C"/>
              <w:left w:val="single" w:sz="6" w:space="0" w:color="C9B38C"/>
              <w:bottom w:val="single" w:sz="6" w:space="0" w:color="C9B38C"/>
              <w:right w:val="single" w:sz="6" w:space="0" w:color="C9B38C"/>
            </w:tcBorders>
            <w:shd w:val="clear" w:color="auto" w:fill="3B2F1A"/>
            <w:vAlign w:val="center"/>
          </w:tcPr>
          <w:p w14:paraId="461B9095" w14:textId="77777777" w:rsidR="00D93555" w:rsidRDefault="002C03FD">
            <w:r>
              <w:rPr>
                <w:b/>
                <w:color w:val="FFFFFF"/>
                <w:sz w:val="16"/>
              </w:rPr>
              <w:t>Most relevant result</w:t>
            </w:r>
          </w:p>
        </w:tc>
        <w:tc>
          <w:tcPr>
            <w:tcW w:w="4032" w:type="dxa"/>
            <w:gridSpan w:val="2"/>
            <w:tcBorders>
              <w:top w:val="single" w:sz="6" w:space="0" w:color="C9B38C"/>
              <w:left w:val="single" w:sz="6" w:space="0" w:color="C9B38C"/>
              <w:bottom w:val="single" w:sz="6" w:space="0" w:color="C9B38C"/>
              <w:right w:val="single" w:sz="6" w:space="0" w:color="C9B38C"/>
            </w:tcBorders>
            <w:shd w:val="clear" w:color="auto" w:fill="3B2F1A"/>
            <w:vAlign w:val="center"/>
          </w:tcPr>
          <w:p w14:paraId="2A868B75" w14:textId="77777777" w:rsidR="00D93555" w:rsidRDefault="002C03FD">
            <w:r>
              <w:rPr>
                <w:b/>
                <w:color w:val="FFFFFF"/>
                <w:sz w:val="16"/>
              </w:rPr>
              <w:t>Why it matters</w:t>
            </w:r>
          </w:p>
        </w:tc>
      </w:tr>
      <w:tr w:rsidR="00D93555" w14:paraId="7ED7BEC2" w14:textId="77777777">
        <w:trPr>
          <w:jc w:val="center"/>
        </w:trPr>
        <w:tc>
          <w:tcPr>
            <w:tcW w:w="2304" w:type="dxa"/>
            <w:gridSpan w:val="2"/>
            <w:tcBorders>
              <w:top w:val="single" w:sz="6" w:space="0" w:color="C9B38C"/>
              <w:left w:val="single" w:sz="6" w:space="0" w:color="C9B38C"/>
              <w:bottom w:val="single" w:sz="6" w:space="0" w:color="C9B38C"/>
              <w:right w:val="single" w:sz="6" w:space="0" w:color="C9B38C"/>
            </w:tcBorders>
            <w:shd w:val="clear" w:color="auto" w:fill="F6F0E3"/>
            <w:vAlign w:val="center"/>
          </w:tcPr>
          <w:p w14:paraId="61F800E9" w14:textId="77777777" w:rsidR="00D93555" w:rsidRDefault="002C03FD">
            <w:r>
              <w:rPr>
                <w:sz w:val="16"/>
              </w:rPr>
              <w:t>Logistics Analyst</w:t>
            </w:r>
          </w:p>
        </w:tc>
        <w:tc>
          <w:tcPr>
            <w:tcW w:w="4032" w:type="dxa"/>
            <w:gridSpan w:val="2"/>
            <w:tcBorders>
              <w:top w:val="single" w:sz="6" w:space="0" w:color="C9B38C"/>
              <w:left w:val="single" w:sz="6" w:space="0" w:color="C9B38C"/>
              <w:bottom w:val="single" w:sz="6" w:space="0" w:color="C9B38C"/>
              <w:right w:val="single" w:sz="6" w:space="0" w:color="C9B38C"/>
            </w:tcBorders>
            <w:shd w:val="clear" w:color="auto" w:fill="F6F0E3"/>
            <w:vAlign w:val="center"/>
          </w:tcPr>
          <w:p w14:paraId="0247D5F2" w14:textId="77777777" w:rsidR="00D93555" w:rsidRDefault="002C03FD">
            <w:r>
              <w:rPr>
                <w:sz w:val="16"/>
              </w:rPr>
              <w:t>Route ranking and drill-down evidence</w:t>
            </w:r>
          </w:p>
        </w:tc>
        <w:tc>
          <w:tcPr>
            <w:tcW w:w="4032" w:type="dxa"/>
            <w:gridSpan w:val="2"/>
            <w:tcBorders>
              <w:top w:val="single" w:sz="6" w:space="0" w:color="C9B38C"/>
              <w:left w:val="single" w:sz="6" w:space="0" w:color="C9B38C"/>
              <w:bottom w:val="single" w:sz="6" w:space="0" w:color="C9B38C"/>
              <w:right w:val="single" w:sz="6" w:space="0" w:color="C9B38C"/>
            </w:tcBorders>
            <w:shd w:val="clear" w:color="auto" w:fill="F6F0E3"/>
            <w:vAlign w:val="center"/>
          </w:tcPr>
          <w:p w14:paraId="18E75C97" w14:textId="77777777" w:rsidR="00D93555" w:rsidRDefault="002C03FD">
            <w:r>
              <w:rPr>
                <w:sz w:val="16"/>
              </w:rPr>
              <w:t>Builds the first review list and validates route-specific exceptions.</w:t>
            </w:r>
          </w:p>
        </w:tc>
      </w:tr>
      <w:tr w:rsidR="00D93555" w14:paraId="134D0A99" w14:textId="77777777">
        <w:trPr>
          <w:jc w:val="center"/>
        </w:trPr>
        <w:tc>
          <w:tcPr>
            <w:tcW w:w="2304" w:type="dxa"/>
            <w:gridSpan w:val="2"/>
            <w:tcBorders>
              <w:top w:val="single" w:sz="6" w:space="0" w:color="C9B38C"/>
              <w:left w:val="single" w:sz="6" w:space="0" w:color="C9B38C"/>
              <w:bottom w:val="single" w:sz="6" w:space="0" w:color="C9B38C"/>
              <w:right w:val="single" w:sz="6" w:space="0" w:color="C9B38C"/>
            </w:tcBorders>
            <w:vAlign w:val="center"/>
          </w:tcPr>
          <w:p w14:paraId="35BE0845" w14:textId="77777777" w:rsidR="00D93555" w:rsidRDefault="002C03FD">
            <w:r>
              <w:rPr>
                <w:sz w:val="16"/>
              </w:rPr>
              <w:t>Operations Manager</w:t>
            </w:r>
          </w:p>
        </w:tc>
        <w:tc>
          <w:tcPr>
            <w:tcW w:w="4032" w:type="dxa"/>
            <w:gridSpan w:val="2"/>
            <w:tcBorders>
              <w:top w:val="single" w:sz="6" w:space="0" w:color="C9B38C"/>
              <w:left w:val="single" w:sz="6" w:space="0" w:color="C9B38C"/>
              <w:bottom w:val="single" w:sz="6" w:space="0" w:color="C9B38C"/>
              <w:right w:val="single" w:sz="6" w:space="0" w:color="C9B38C"/>
            </w:tcBorders>
            <w:vAlign w:val="center"/>
          </w:tcPr>
          <w:p w14:paraId="56501934" w14:textId="77777777" w:rsidR="00D93555" w:rsidRDefault="002C03FD">
            <w:r>
              <w:rPr>
                <w:sz w:val="16"/>
              </w:rPr>
              <w:t>Standard Class delay exposure and bottleneck states</w:t>
            </w:r>
          </w:p>
        </w:tc>
        <w:tc>
          <w:tcPr>
            <w:tcW w:w="4032" w:type="dxa"/>
            <w:gridSpan w:val="2"/>
            <w:tcBorders>
              <w:top w:val="single" w:sz="6" w:space="0" w:color="C9B38C"/>
              <w:left w:val="single" w:sz="6" w:space="0" w:color="C9B38C"/>
              <w:bottom w:val="single" w:sz="6" w:space="0" w:color="C9B38C"/>
              <w:right w:val="single" w:sz="6" w:space="0" w:color="C9B38C"/>
            </w:tcBorders>
            <w:vAlign w:val="center"/>
          </w:tcPr>
          <w:p w14:paraId="59E3CD6F" w14:textId="77777777" w:rsidR="00D93555" w:rsidRDefault="002C03FD">
            <w:r>
              <w:rPr>
                <w:sz w:val="16"/>
              </w:rPr>
              <w:t>Supports process review and service-mode governance.</w:t>
            </w:r>
          </w:p>
        </w:tc>
      </w:tr>
      <w:tr w:rsidR="00D93555" w14:paraId="6ABCF784" w14:textId="77777777">
        <w:trPr>
          <w:jc w:val="center"/>
        </w:trPr>
        <w:tc>
          <w:tcPr>
            <w:tcW w:w="2304" w:type="dxa"/>
            <w:gridSpan w:val="2"/>
            <w:tcBorders>
              <w:top w:val="single" w:sz="6" w:space="0" w:color="C9B38C"/>
              <w:left w:val="single" w:sz="6" w:space="0" w:color="C9B38C"/>
              <w:bottom w:val="single" w:sz="6" w:space="0" w:color="C9B38C"/>
              <w:right w:val="single" w:sz="6" w:space="0" w:color="C9B38C"/>
            </w:tcBorders>
            <w:shd w:val="clear" w:color="auto" w:fill="F6F0E3"/>
            <w:vAlign w:val="center"/>
          </w:tcPr>
          <w:p w14:paraId="0D9C38F2" w14:textId="77777777" w:rsidR="00D93555" w:rsidRDefault="002C03FD">
            <w:r>
              <w:rPr>
                <w:sz w:val="16"/>
              </w:rPr>
              <w:t>Supply Chain Lead</w:t>
            </w:r>
          </w:p>
        </w:tc>
        <w:tc>
          <w:tcPr>
            <w:tcW w:w="4032" w:type="dxa"/>
            <w:gridSpan w:val="2"/>
            <w:tcBorders>
              <w:top w:val="single" w:sz="6" w:space="0" w:color="C9B38C"/>
              <w:left w:val="single" w:sz="6" w:space="0" w:color="C9B38C"/>
              <w:bottom w:val="single" w:sz="6" w:space="0" w:color="C9B38C"/>
              <w:right w:val="single" w:sz="6" w:space="0" w:color="C9B38C"/>
            </w:tcBorders>
            <w:shd w:val="clear" w:color="auto" w:fill="F6F0E3"/>
            <w:vAlign w:val="center"/>
          </w:tcPr>
          <w:p w14:paraId="3D415995" w14:textId="77777777" w:rsidR="00D93555" w:rsidRDefault="002C03FD">
            <w:r>
              <w:rPr>
                <w:sz w:val="16"/>
              </w:rPr>
              <w:t>Trend resilience and peak-month volume</w:t>
            </w:r>
          </w:p>
        </w:tc>
        <w:tc>
          <w:tcPr>
            <w:tcW w:w="4032" w:type="dxa"/>
            <w:gridSpan w:val="2"/>
            <w:tcBorders>
              <w:top w:val="single" w:sz="6" w:space="0" w:color="C9B38C"/>
              <w:left w:val="single" w:sz="6" w:space="0" w:color="C9B38C"/>
              <w:bottom w:val="single" w:sz="6" w:space="0" w:color="C9B38C"/>
              <w:right w:val="single" w:sz="6" w:space="0" w:color="C9B38C"/>
            </w:tcBorders>
            <w:shd w:val="clear" w:color="auto" w:fill="F6F0E3"/>
            <w:vAlign w:val="center"/>
          </w:tcPr>
          <w:p w14:paraId="0F166F6A" w14:textId="77777777" w:rsidR="00D93555" w:rsidRDefault="002C03FD">
            <w:r>
              <w:rPr>
                <w:sz w:val="16"/>
              </w:rPr>
              <w:t>Helps plan capacity and executive monitoring cadence.</w:t>
            </w:r>
          </w:p>
        </w:tc>
      </w:tr>
      <w:tr w:rsidR="00D93555" w14:paraId="09B1FDF7" w14:textId="77777777">
        <w:trPr>
          <w:jc w:val="center"/>
        </w:trPr>
        <w:tc>
          <w:tcPr>
            <w:tcW w:w="2304" w:type="dxa"/>
            <w:gridSpan w:val="2"/>
            <w:tcBorders>
              <w:top w:val="single" w:sz="6" w:space="0" w:color="C9B38C"/>
              <w:left w:val="single" w:sz="6" w:space="0" w:color="C9B38C"/>
              <w:bottom w:val="single" w:sz="6" w:space="0" w:color="C9B38C"/>
              <w:right w:val="single" w:sz="6" w:space="0" w:color="C9B38C"/>
            </w:tcBorders>
            <w:vAlign w:val="center"/>
          </w:tcPr>
          <w:p w14:paraId="6E708421" w14:textId="77777777" w:rsidR="00D93555" w:rsidRDefault="002C03FD">
            <w:r>
              <w:rPr>
                <w:sz w:val="16"/>
              </w:rPr>
              <w:t>Customer Service Team</w:t>
            </w:r>
          </w:p>
        </w:tc>
        <w:tc>
          <w:tcPr>
            <w:tcW w:w="4032" w:type="dxa"/>
            <w:gridSpan w:val="2"/>
            <w:tcBorders>
              <w:top w:val="single" w:sz="6" w:space="0" w:color="C9B38C"/>
              <w:left w:val="single" w:sz="6" w:space="0" w:color="C9B38C"/>
              <w:bottom w:val="single" w:sz="6" w:space="0" w:color="C9B38C"/>
              <w:right w:val="single" w:sz="6" w:space="0" w:color="C9B38C"/>
            </w:tcBorders>
            <w:vAlign w:val="center"/>
          </w:tcPr>
          <w:p w14:paraId="6D89C585" w14:textId="77777777" w:rsidR="00D93555" w:rsidRDefault="002C03FD">
            <w:r>
              <w:rPr>
                <w:sz w:val="16"/>
              </w:rPr>
              <w:t>Routes and modes with higher delay frequency</w:t>
            </w:r>
          </w:p>
        </w:tc>
        <w:tc>
          <w:tcPr>
            <w:tcW w:w="4032" w:type="dxa"/>
            <w:gridSpan w:val="2"/>
            <w:tcBorders>
              <w:top w:val="single" w:sz="6" w:space="0" w:color="C9B38C"/>
              <w:left w:val="single" w:sz="6" w:space="0" w:color="C9B38C"/>
              <w:bottom w:val="single" w:sz="6" w:space="0" w:color="C9B38C"/>
              <w:right w:val="single" w:sz="6" w:space="0" w:color="C9B38C"/>
            </w:tcBorders>
            <w:vAlign w:val="center"/>
          </w:tcPr>
          <w:p w14:paraId="596B6FEF" w14:textId="77777777" w:rsidR="00D93555" w:rsidRDefault="002C03FD">
            <w:r>
              <w:rPr>
                <w:sz w:val="16"/>
              </w:rPr>
              <w:t>Improves expectation-setting for customer-sensitive orders.</w:t>
            </w:r>
          </w:p>
        </w:tc>
      </w:tr>
      <w:tr w:rsidR="00D93555" w14:paraId="2D2340BC" w14:textId="77777777">
        <w:trPr>
          <w:jc w:val="center"/>
        </w:trPr>
        <w:tc>
          <w:tcPr>
            <w:tcW w:w="10454" w:type="dxa"/>
            <w:gridSpan w:val="6"/>
            <w:tcBorders>
              <w:top w:val="single" w:sz="8" w:space="0" w:color="63A375"/>
              <w:left w:val="single" w:sz="8" w:space="0" w:color="63A375"/>
              <w:bottom w:val="single" w:sz="8" w:space="0" w:color="63A375"/>
              <w:right w:val="single" w:sz="8" w:space="0" w:color="63A375"/>
            </w:tcBorders>
            <w:shd w:val="clear" w:color="auto" w:fill="E9F7EF"/>
          </w:tcPr>
          <w:p w14:paraId="0C68B3EA" w14:textId="77777777" w:rsidR="00D93555" w:rsidRDefault="002C03FD">
            <w:r>
              <w:rPr>
                <w:b/>
                <w:color w:val="3E3019"/>
              </w:rPr>
              <w:t>EDA Decision Bridge</w:t>
            </w:r>
          </w:p>
          <w:p w14:paraId="27CAE0EA" w14:textId="77777777" w:rsidR="00D93555" w:rsidRDefault="002C03FD">
            <w:pPr>
              <w:spacing w:after="40"/>
            </w:pPr>
            <w:r>
              <w:rPr>
                <w:color w:val="232323"/>
                <w:sz w:val="19"/>
              </w:rPr>
              <w:t>Section 9 provides the evidence base for Sections 10 and 11. Findings and recommendations should not be treated as separate opinions; they are derived from route, state, mode, drill-down, and trend evidence.</w:t>
            </w:r>
          </w:p>
        </w:tc>
      </w:tr>
    </w:tbl>
    <w:p w14:paraId="3C7729F7" w14:textId="77777777" w:rsidR="00D93555" w:rsidRDefault="002C03FD">
      <w:pPr>
        <w:spacing w:after="80" w:line="252" w:lineRule="auto"/>
      </w:pPr>
      <w:r>
        <w:br w:type="page"/>
      </w:r>
    </w:p>
    <w:p w14:paraId="6CCD2AA0" w14:textId="77777777" w:rsidR="00E018B5" w:rsidRDefault="00E018B5">
      <w:pPr>
        <w:pStyle w:val="Heading1"/>
      </w:pPr>
    </w:p>
    <w:p w14:paraId="4291AF03" w14:textId="0498965D" w:rsidR="00D93555" w:rsidRDefault="002C03FD">
      <w:pPr>
        <w:pStyle w:val="Heading1"/>
      </w:pPr>
      <w:r>
        <w:t>10. Finding and Insights</w:t>
      </w:r>
    </w:p>
    <w:p w14:paraId="69F3EE76" w14:textId="77777777" w:rsidR="00D93555" w:rsidRDefault="002C03FD" w:rsidP="00E431D3">
      <w:pPr>
        <w:spacing w:after="80" w:line="252" w:lineRule="auto"/>
        <w:jc w:val="both"/>
      </w:pPr>
      <w:r>
        <w:t>The findings show that Nassau Candy’s logistics performance should be interpreted as a targeted improvement problem rather than a uniform network failure. The network baseline is close to 4.0 days, but the delay frequency of 24.1% and the presence of 6-7 day routes confirm that hidden route-level risk exists below the aggregate view.</w:t>
      </w:r>
    </w:p>
    <w:p w14:paraId="4E10260B" w14:textId="77777777" w:rsidR="00D93555" w:rsidRDefault="002C03FD" w:rsidP="00E431D3">
      <w:pPr>
        <w:spacing w:after="80" w:line="252" w:lineRule="auto"/>
        <w:jc w:val="both"/>
      </w:pPr>
      <w:r>
        <w:t>The first major insight is that route-level decomposition is essential. Routes such as The Other Factory -&gt; Missouri, The Other Factory -&gt; Rhode Island, and The Other Factory -&gt; New Jersey should be prioritized because their lead times are substantially above the network benchmark. However, route severity should be combined with route volume before final action is taken. This avoids over-investing in slow but low-volume routes.</w:t>
      </w:r>
    </w:p>
    <w:p w14:paraId="5C905387" w14:textId="77777777" w:rsidR="00D93555" w:rsidRDefault="002C03FD" w:rsidP="00E431D3">
      <w:pPr>
        <w:spacing w:after="80" w:line="252" w:lineRule="auto"/>
        <w:jc w:val="both"/>
      </w:pPr>
      <w:r>
        <w:t>The second insight is that ship-mode policy matters. Standard Class is not only the slowest mode at 5.00 days; it also shows 40.1% delayed shipments under the selected threshold. Because Standard Class carries the highest shipment count, this is a network-level reliability concern rather than a small mode-level weakness.</w:t>
      </w:r>
    </w:p>
    <w:p w14:paraId="2CD0D5E3" w14:textId="62AA4320" w:rsidR="00E018B5" w:rsidRDefault="002C03FD" w:rsidP="00E431D3">
      <w:pPr>
        <w:spacing w:after="80" w:line="252" w:lineRule="auto"/>
        <w:jc w:val="both"/>
      </w:pPr>
      <w:r>
        <w:t>The third insight is geographic. Tennessee and Michigan are flagged as bottlenecks because they combine meaningful shipment volume with elevated average lead time. Michigan has 255 shipments and 30.9804% delay frequency, while Tennessee has 183 shipments and 24.0437% delay frequency. These states should be reviewed through routing distance, carrier performance, fulfillment timing, and regional demand concentration.</w:t>
      </w:r>
    </w:p>
    <w:tbl>
      <w:tblPr>
        <w:tblW w:w="0" w:type="auto"/>
        <w:jc w:val="center"/>
        <w:tblLook w:val="04A0" w:firstRow="1" w:lastRow="0" w:firstColumn="1" w:lastColumn="0" w:noHBand="0" w:noVBand="1"/>
      </w:tblPr>
      <w:tblGrid>
        <w:gridCol w:w="2085"/>
        <w:gridCol w:w="2372"/>
        <w:gridCol w:w="1941"/>
        <w:gridCol w:w="1150"/>
        <w:gridCol w:w="2890"/>
      </w:tblGrid>
      <w:tr w:rsidR="00D93555" w14:paraId="777F8E08" w14:textId="77777777">
        <w:trPr>
          <w:tblHeader/>
          <w:jc w:val="center"/>
        </w:trPr>
        <w:tc>
          <w:tcPr>
            <w:tcW w:w="2088"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0A2A1797" w14:textId="77777777" w:rsidR="00D93555" w:rsidRDefault="002C03FD">
            <w:r>
              <w:rPr>
                <w:b/>
                <w:color w:val="FFFFFF"/>
                <w:sz w:val="16"/>
              </w:rPr>
              <w:t>Finding</w:t>
            </w:r>
          </w:p>
        </w:tc>
        <w:tc>
          <w:tcPr>
            <w:tcW w:w="2376"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0BD7C032" w14:textId="77777777" w:rsidR="00D93555" w:rsidRDefault="002C03FD">
            <w:r>
              <w:rPr>
                <w:b/>
                <w:color w:val="FFFFFF"/>
                <w:sz w:val="16"/>
              </w:rPr>
              <w:t>Numerical Evidence</w:t>
            </w:r>
          </w:p>
        </w:tc>
        <w:tc>
          <w:tcPr>
            <w:tcW w:w="3096" w:type="dxa"/>
            <w:gridSpan w:val="2"/>
            <w:tcBorders>
              <w:top w:val="single" w:sz="6" w:space="0" w:color="C9B38C"/>
              <w:left w:val="single" w:sz="6" w:space="0" w:color="C9B38C"/>
              <w:bottom w:val="single" w:sz="6" w:space="0" w:color="C9B38C"/>
              <w:right w:val="single" w:sz="6" w:space="0" w:color="C9B38C"/>
            </w:tcBorders>
            <w:shd w:val="clear" w:color="auto" w:fill="3B2F1A"/>
            <w:vAlign w:val="center"/>
          </w:tcPr>
          <w:p w14:paraId="6EF4E473" w14:textId="77777777" w:rsidR="00D93555" w:rsidRDefault="002C03FD">
            <w:r>
              <w:rPr>
                <w:b/>
                <w:color w:val="FFFFFF"/>
                <w:sz w:val="16"/>
              </w:rPr>
              <w:t>Senior Analyst Insight</w:t>
            </w:r>
          </w:p>
        </w:tc>
        <w:tc>
          <w:tcPr>
            <w:tcW w:w="2880"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43ED0903" w14:textId="77777777" w:rsidR="00D93555" w:rsidRDefault="002C03FD">
            <w:r>
              <w:rPr>
                <w:b/>
                <w:color w:val="FFFFFF"/>
                <w:sz w:val="16"/>
              </w:rPr>
              <w:t>Decision Implication</w:t>
            </w:r>
          </w:p>
        </w:tc>
      </w:tr>
      <w:tr w:rsidR="00D93555" w14:paraId="0B812960" w14:textId="77777777">
        <w:trPr>
          <w:jc w:val="center"/>
        </w:trPr>
        <w:tc>
          <w:tcPr>
            <w:tcW w:w="208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7378AFDB" w14:textId="77777777" w:rsidR="00D93555" w:rsidRDefault="002C03FD">
            <w:r>
              <w:rPr>
                <w:sz w:val="16"/>
              </w:rPr>
              <w:t>Moderate network baseline</w:t>
            </w:r>
          </w:p>
        </w:tc>
        <w:tc>
          <w:tcPr>
            <w:tcW w:w="237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77FF5493" w14:textId="77777777" w:rsidR="00D93555" w:rsidRDefault="002C03FD">
            <w:r>
              <w:rPr>
                <w:sz w:val="16"/>
              </w:rPr>
              <w:t>4.0 days median and average lead time</w:t>
            </w:r>
          </w:p>
        </w:tc>
        <w:tc>
          <w:tcPr>
            <w:tcW w:w="3096" w:type="dxa"/>
            <w:gridSpan w:val="2"/>
            <w:tcBorders>
              <w:top w:val="single" w:sz="6" w:space="0" w:color="C9B38C"/>
              <w:left w:val="single" w:sz="6" w:space="0" w:color="C9B38C"/>
              <w:bottom w:val="single" w:sz="6" w:space="0" w:color="C9B38C"/>
              <w:right w:val="single" w:sz="6" w:space="0" w:color="C9B38C"/>
            </w:tcBorders>
            <w:shd w:val="clear" w:color="auto" w:fill="F6F0E3"/>
            <w:vAlign w:val="center"/>
          </w:tcPr>
          <w:p w14:paraId="195C7A86" w14:textId="77777777" w:rsidR="00D93555" w:rsidRDefault="002C03FD">
            <w:r>
              <w:rPr>
                <w:sz w:val="16"/>
              </w:rPr>
              <w:t>Overall performance is stable but not fully optimized.</w:t>
            </w:r>
          </w:p>
        </w:tc>
        <w:tc>
          <w:tcPr>
            <w:tcW w:w="288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0BD5288C" w14:textId="77777777" w:rsidR="00D93555" w:rsidRDefault="002C03FD">
            <w:r>
              <w:rPr>
                <w:sz w:val="16"/>
              </w:rPr>
              <w:t>Use route-level analysis before broad interventions.</w:t>
            </w:r>
          </w:p>
        </w:tc>
      </w:tr>
      <w:tr w:rsidR="00D93555" w14:paraId="3F3E13AE" w14:textId="77777777">
        <w:trPr>
          <w:jc w:val="center"/>
        </w:trPr>
        <w:tc>
          <w:tcPr>
            <w:tcW w:w="2088" w:type="dxa"/>
            <w:tcBorders>
              <w:top w:val="single" w:sz="6" w:space="0" w:color="C9B38C"/>
              <w:left w:val="single" w:sz="6" w:space="0" w:color="C9B38C"/>
              <w:bottom w:val="single" w:sz="6" w:space="0" w:color="C9B38C"/>
              <w:right w:val="single" w:sz="6" w:space="0" w:color="C9B38C"/>
            </w:tcBorders>
            <w:vAlign w:val="center"/>
          </w:tcPr>
          <w:p w14:paraId="751D0949" w14:textId="77777777" w:rsidR="00D93555" w:rsidRDefault="002C03FD">
            <w:r>
              <w:rPr>
                <w:sz w:val="16"/>
              </w:rPr>
              <w:t>Meaningful delay exposure</w:t>
            </w:r>
          </w:p>
        </w:tc>
        <w:tc>
          <w:tcPr>
            <w:tcW w:w="2376" w:type="dxa"/>
            <w:tcBorders>
              <w:top w:val="single" w:sz="6" w:space="0" w:color="C9B38C"/>
              <w:left w:val="single" w:sz="6" w:space="0" w:color="C9B38C"/>
              <w:bottom w:val="single" w:sz="6" w:space="0" w:color="C9B38C"/>
              <w:right w:val="single" w:sz="6" w:space="0" w:color="C9B38C"/>
            </w:tcBorders>
            <w:vAlign w:val="center"/>
          </w:tcPr>
          <w:p w14:paraId="75FA254F" w14:textId="77777777" w:rsidR="00D93555" w:rsidRDefault="002C03FD">
            <w:r>
              <w:rPr>
                <w:sz w:val="16"/>
              </w:rPr>
              <w:t>24.1% delayed under 5-day threshold</w:t>
            </w:r>
          </w:p>
        </w:tc>
        <w:tc>
          <w:tcPr>
            <w:tcW w:w="3096" w:type="dxa"/>
            <w:gridSpan w:val="2"/>
            <w:tcBorders>
              <w:top w:val="single" w:sz="6" w:space="0" w:color="C9B38C"/>
              <w:left w:val="single" w:sz="6" w:space="0" w:color="C9B38C"/>
              <w:bottom w:val="single" w:sz="6" w:space="0" w:color="C9B38C"/>
              <w:right w:val="single" w:sz="6" w:space="0" w:color="C9B38C"/>
            </w:tcBorders>
            <w:vAlign w:val="center"/>
          </w:tcPr>
          <w:p w14:paraId="18764834" w14:textId="77777777" w:rsidR="00D93555" w:rsidRDefault="002C03FD">
            <w:r>
              <w:rPr>
                <w:sz w:val="16"/>
              </w:rPr>
              <w:t>One-fourth of shipments require monitoring.</w:t>
            </w:r>
          </w:p>
        </w:tc>
        <w:tc>
          <w:tcPr>
            <w:tcW w:w="2880" w:type="dxa"/>
            <w:tcBorders>
              <w:top w:val="single" w:sz="6" w:space="0" w:color="C9B38C"/>
              <w:left w:val="single" w:sz="6" w:space="0" w:color="C9B38C"/>
              <w:bottom w:val="single" w:sz="6" w:space="0" w:color="C9B38C"/>
              <w:right w:val="single" w:sz="6" w:space="0" w:color="C9B38C"/>
            </w:tcBorders>
            <w:vAlign w:val="center"/>
          </w:tcPr>
          <w:p w14:paraId="0CBCBA27" w14:textId="77777777" w:rsidR="00D93555" w:rsidRDefault="002C03FD">
            <w:r>
              <w:rPr>
                <w:sz w:val="16"/>
              </w:rPr>
              <w:t>Track delay frequency continuously.</w:t>
            </w:r>
          </w:p>
        </w:tc>
      </w:tr>
      <w:tr w:rsidR="00D93555" w14:paraId="75A7D033" w14:textId="77777777">
        <w:trPr>
          <w:jc w:val="center"/>
        </w:trPr>
        <w:tc>
          <w:tcPr>
            <w:tcW w:w="208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4B85C5D0" w14:textId="77777777" w:rsidR="00D93555" w:rsidRDefault="002C03FD">
            <w:r>
              <w:rPr>
                <w:sz w:val="16"/>
              </w:rPr>
              <w:t>Localized route risk</w:t>
            </w:r>
          </w:p>
        </w:tc>
        <w:tc>
          <w:tcPr>
            <w:tcW w:w="237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602A0F7" w14:textId="77777777" w:rsidR="00D93555" w:rsidRDefault="002C03FD">
            <w:r>
              <w:rPr>
                <w:sz w:val="16"/>
              </w:rPr>
              <w:t>Several routes reach approx. 7.0 days</w:t>
            </w:r>
          </w:p>
        </w:tc>
        <w:tc>
          <w:tcPr>
            <w:tcW w:w="3096" w:type="dxa"/>
            <w:gridSpan w:val="2"/>
            <w:tcBorders>
              <w:top w:val="single" w:sz="6" w:space="0" w:color="C9B38C"/>
              <w:left w:val="single" w:sz="6" w:space="0" w:color="C9B38C"/>
              <w:bottom w:val="single" w:sz="6" w:space="0" w:color="C9B38C"/>
              <w:right w:val="single" w:sz="6" w:space="0" w:color="C9B38C"/>
            </w:tcBorders>
            <w:shd w:val="clear" w:color="auto" w:fill="F6F0E3"/>
            <w:vAlign w:val="center"/>
          </w:tcPr>
          <w:p w14:paraId="0DE60CDC" w14:textId="77777777" w:rsidR="00D93555" w:rsidRDefault="002C03FD">
            <w:r>
              <w:rPr>
                <w:sz w:val="16"/>
              </w:rPr>
              <w:t>Improvement should be route-specific.</w:t>
            </w:r>
          </w:p>
        </w:tc>
        <w:tc>
          <w:tcPr>
            <w:tcW w:w="288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4D880154" w14:textId="77777777" w:rsidR="00D93555" w:rsidRDefault="002C03FD">
            <w:r>
              <w:rPr>
                <w:sz w:val="16"/>
              </w:rPr>
              <w:t>Create slow-route review list.</w:t>
            </w:r>
          </w:p>
        </w:tc>
      </w:tr>
      <w:tr w:rsidR="00D93555" w14:paraId="7291946F" w14:textId="77777777">
        <w:trPr>
          <w:jc w:val="center"/>
        </w:trPr>
        <w:tc>
          <w:tcPr>
            <w:tcW w:w="2088" w:type="dxa"/>
            <w:tcBorders>
              <w:top w:val="single" w:sz="6" w:space="0" w:color="C9B38C"/>
              <w:left w:val="single" w:sz="6" w:space="0" w:color="C9B38C"/>
              <w:bottom w:val="single" w:sz="6" w:space="0" w:color="C9B38C"/>
              <w:right w:val="single" w:sz="6" w:space="0" w:color="C9B38C"/>
            </w:tcBorders>
            <w:vAlign w:val="center"/>
          </w:tcPr>
          <w:p w14:paraId="41EB28D1" w14:textId="77777777" w:rsidR="00D93555" w:rsidRDefault="002C03FD">
            <w:r>
              <w:rPr>
                <w:sz w:val="16"/>
              </w:rPr>
              <w:t>Mode-level service risk</w:t>
            </w:r>
          </w:p>
        </w:tc>
        <w:tc>
          <w:tcPr>
            <w:tcW w:w="2376" w:type="dxa"/>
            <w:tcBorders>
              <w:top w:val="single" w:sz="6" w:space="0" w:color="C9B38C"/>
              <w:left w:val="single" w:sz="6" w:space="0" w:color="C9B38C"/>
              <w:bottom w:val="single" w:sz="6" w:space="0" w:color="C9B38C"/>
              <w:right w:val="single" w:sz="6" w:space="0" w:color="C9B38C"/>
            </w:tcBorders>
            <w:vAlign w:val="center"/>
          </w:tcPr>
          <w:p w14:paraId="7589B02A" w14:textId="77777777" w:rsidR="00D93555" w:rsidRDefault="002C03FD">
            <w:r>
              <w:rPr>
                <w:sz w:val="16"/>
              </w:rPr>
              <w:t>Standard Class: 40.1% delayed</w:t>
            </w:r>
          </w:p>
        </w:tc>
        <w:tc>
          <w:tcPr>
            <w:tcW w:w="3096" w:type="dxa"/>
            <w:gridSpan w:val="2"/>
            <w:tcBorders>
              <w:top w:val="single" w:sz="6" w:space="0" w:color="C9B38C"/>
              <w:left w:val="single" w:sz="6" w:space="0" w:color="C9B38C"/>
              <w:bottom w:val="single" w:sz="6" w:space="0" w:color="C9B38C"/>
              <w:right w:val="single" w:sz="6" w:space="0" w:color="C9B38C"/>
            </w:tcBorders>
            <w:vAlign w:val="center"/>
          </w:tcPr>
          <w:p w14:paraId="3E383E15" w14:textId="77777777" w:rsidR="00D93555" w:rsidRDefault="002C03FD">
            <w:r>
              <w:rPr>
                <w:sz w:val="16"/>
              </w:rPr>
              <w:t>Mode policy should be reviewed for priority orders.</w:t>
            </w:r>
          </w:p>
        </w:tc>
        <w:tc>
          <w:tcPr>
            <w:tcW w:w="2880" w:type="dxa"/>
            <w:tcBorders>
              <w:top w:val="single" w:sz="6" w:space="0" w:color="C9B38C"/>
              <w:left w:val="single" w:sz="6" w:space="0" w:color="C9B38C"/>
              <w:bottom w:val="single" w:sz="6" w:space="0" w:color="C9B38C"/>
              <w:right w:val="single" w:sz="6" w:space="0" w:color="C9B38C"/>
            </w:tcBorders>
            <w:vAlign w:val="center"/>
          </w:tcPr>
          <w:p w14:paraId="0EB28B2A" w14:textId="77777777" w:rsidR="00D93555" w:rsidRDefault="002C03FD">
            <w:r>
              <w:rPr>
                <w:sz w:val="16"/>
              </w:rPr>
              <w:t>Adjust Standard Class governance.</w:t>
            </w:r>
          </w:p>
        </w:tc>
      </w:tr>
      <w:tr w:rsidR="00D93555" w14:paraId="2C80ECE8" w14:textId="77777777">
        <w:trPr>
          <w:jc w:val="center"/>
        </w:trPr>
        <w:tc>
          <w:tcPr>
            <w:tcW w:w="208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5F85FC8" w14:textId="77777777" w:rsidR="00D93555" w:rsidRDefault="002C03FD">
            <w:r>
              <w:rPr>
                <w:sz w:val="16"/>
              </w:rPr>
              <w:t>Geographic bottlenecks</w:t>
            </w:r>
          </w:p>
        </w:tc>
        <w:tc>
          <w:tcPr>
            <w:tcW w:w="237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347F666E" w14:textId="77777777" w:rsidR="00D93555" w:rsidRDefault="002C03FD">
            <w:r>
              <w:rPr>
                <w:sz w:val="16"/>
              </w:rPr>
              <w:t>Tennessee and Michigan flagged</w:t>
            </w:r>
          </w:p>
        </w:tc>
        <w:tc>
          <w:tcPr>
            <w:tcW w:w="3096" w:type="dxa"/>
            <w:gridSpan w:val="2"/>
            <w:tcBorders>
              <w:top w:val="single" w:sz="6" w:space="0" w:color="C9B38C"/>
              <w:left w:val="single" w:sz="6" w:space="0" w:color="C9B38C"/>
              <w:bottom w:val="single" w:sz="6" w:space="0" w:color="C9B38C"/>
              <w:right w:val="single" w:sz="6" w:space="0" w:color="C9B38C"/>
            </w:tcBorders>
            <w:shd w:val="clear" w:color="auto" w:fill="F6F0E3"/>
            <w:vAlign w:val="center"/>
          </w:tcPr>
          <w:p w14:paraId="16895D95" w14:textId="77777777" w:rsidR="00D93555" w:rsidRDefault="002C03FD">
            <w:r>
              <w:rPr>
                <w:sz w:val="16"/>
              </w:rPr>
              <w:t>State-level interventions can improve consistency.</w:t>
            </w:r>
          </w:p>
        </w:tc>
        <w:tc>
          <w:tcPr>
            <w:tcW w:w="288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ED7EBE1" w14:textId="77777777" w:rsidR="00D93555" w:rsidRDefault="002C03FD">
            <w:r>
              <w:rPr>
                <w:sz w:val="16"/>
              </w:rPr>
              <w:t>Investigate carriers/routes for flagged states.</w:t>
            </w:r>
          </w:p>
        </w:tc>
      </w:tr>
      <w:tr w:rsidR="00D93555" w14:paraId="7E6C8F9A" w14:textId="77777777">
        <w:trPr>
          <w:jc w:val="center"/>
        </w:trPr>
        <w:tc>
          <w:tcPr>
            <w:tcW w:w="2088" w:type="dxa"/>
            <w:tcBorders>
              <w:top w:val="single" w:sz="6" w:space="0" w:color="C9B38C"/>
              <w:left w:val="single" w:sz="6" w:space="0" w:color="C9B38C"/>
              <w:bottom w:val="single" w:sz="6" w:space="0" w:color="C9B38C"/>
              <w:right w:val="single" w:sz="6" w:space="0" w:color="C9B38C"/>
            </w:tcBorders>
            <w:vAlign w:val="center"/>
          </w:tcPr>
          <w:p w14:paraId="690D55C6" w14:textId="77777777" w:rsidR="00D93555" w:rsidRDefault="002C03FD">
            <w:r>
              <w:rPr>
                <w:sz w:val="16"/>
              </w:rPr>
              <w:t>Peak-period resilience</w:t>
            </w:r>
          </w:p>
        </w:tc>
        <w:tc>
          <w:tcPr>
            <w:tcW w:w="2376" w:type="dxa"/>
            <w:tcBorders>
              <w:top w:val="single" w:sz="6" w:space="0" w:color="C9B38C"/>
              <w:left w:val="single" w:sz="6" w:space="0" w:color="C9B38C"/>
              <w:bottom w:val="single" w:sz="6" w:space="0" w:color="C9B38C"/>
              <w:right w:val="single" w:sz="6" w:space="0" w:color="C9B38C"/>
            </w:tcBorders>
            <w:vAlign w:val="center"/>
          </w:tcPr>
          <w:p w14:paraId="3FA0706F" w14:textId="77777777" w:rsidR="00D93555" w:rsidRDefault="002C03FD">
            <w:r>
              <w:rPr>
                <w:sz w:val="16"/>
              </w:rPr>
              <w:t>Dec 2025: 848 orders, 3.92 days avg lead time</w:t>
            </w:r>
          </w:p>
        </w:tc>
        <w:tc>
          <w:tcPr>
            <w:tcW w:w="3096" w:type="dxa"/>
            <w:gridSpan w:val="2"/>
            <w:tcBorders>
              <w:top w:val="single" w:sz="6" w:space="0" w:color="C9B38C"/>
              <w:left w:val="single" w:sz="6" w:space="0" w:color="C9B38C"/>
              <w:bottom w:val="single" w:sz="6" w:space="0" w:color="C9B38C"/>
              <w:right w:val="single" w:sz="6" w:space="0" w:color="C9B38C"/>
            </w:tcBorders>
            <w:vAlign w:val="center"/>
          </w:tcPr>
          <w:p w14:paraId="0906348F" w14:textId="77777777" w:rsidR="00D93555" w:rsidRDefault="002C03FD">
            <w:r>
              <w:rPr>
                <w:sz w:val="16"/>
              </w:rPr>
              <w:t>Network handles volume growth but needs local monitoring.</w:t>
            </w:r>
          </w:p>
        </w:tc>
        <w:tc>
          <w:tcPr>
            <w:tcW w:w="2880" w:type="dxa"/>
            <w:tcBorders>
              <w:top w:val="single" w:sz="6" w:space="0" w:color="C9B38C"/>
              <w:left w:val="single" w:sz="6" w:space="0" w:color="C9B38C"/>
              <w:bottom w:val="single" w:sz="6" w:space="0" w:color="C9B38C"/>
              <w:right w:val="single" w:sz="6" w:space="0" w:color="C9B38C"/>
            </w:tcBorders>
            <w:vAlign w:val="center"/>
          </w:tcPr>
          <w:p w14:paraId="4E1B0A72" w14:textId="77777777" w:rsidR="00D93555" w:rsidRDefault="002C03FD">
            <w:r>
              <w:rPr>
                <w:sz w:val="16"/>
              </w:rPr>
              <w:t>Monitor Oct-Dec route-level stress.</w:t>
            </w:r>
          </w:p>
        </w:tc>
      </w:tr>
      <w:tr w:rsidR="00D93555" w14:paraId="1BCAF569" w14:textId="77777777">
        <w:trPr>
          <w:jc w:val="center"/>
        </w:trPr>
        <w:tc>
          <w:tcPr>
            <w:tcW w:w="10454" w:type="dxa"/>
            <w:gridSpan w:val="5"/>
            <w:tcBorders>
              <w:top w:val="single" w:sz="8" w:space="0" w:color="63A375"/>
              <w:left w:val="single" w:sz="8" w:space="0" w:color="63A375"/>
              <w:bottom w:val="single" w:sz="8" w:space="0" w:color="63A375"/>
              <w:right w:val="single" w:sz="8" w:space="0" w:color="63A375"/>
            </w:tcBorders>
            <w:shd w:val="clear" w:color="auto" w:fill="E9F7EF"/>
          </w:tcPr>
          <w:p w14:paraId="25CDFF22" w14:textId="59FD1319" w:rsidR="00D93555" w:rsidRDefault="002C03FD">
            <w:r>
              <w:rPr>
                <w:b/>
                <w:color w:val="3E3019"/>
              </w:rPr>
              <w:t>Interpretation</w:t>
            </w:r>
          </w:p>
          <w:p w14:paraId="6AC17C50" w14:textId="77777777" w:rsidR="00D93555" w:rsidRDefault="002C03FD">
            <w:pPr>
              <w:spacing w:after="40"/>
            </w:pPr>
            <w:r>
              <w:rPr>
                <w:color w:val="232323"/>
                <w:sz w:val="19"/>
              </w:rPr>
              <w:t>The dashboard should not be used only as a reporting tool. Its stronger value lies in prioritization: it helps answer which route, state, mode, or month should be reviewed first and why. This transforms descriptive analytics into operational decision support.</w:t>
            </w:r>
          </w:p>
        </w:tc>
      </w:tr>
      <w:tr w:rsidR="00D93555" w14:paraId="4FD24A6E" w14:textId="77777777">
        <w:trPr>
          <w:tblHeader/>
          <w:jc w:val="center"/>
        </w:trPr>
        <w:tc>
          <w:tcPr>
            <w:tcW w:w="2016"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543589A5" w14:textId="77777777" w:rsidR="00D93555" w:rsidRDefault="002C03FD">
            <w:r>
              <w:rPr>
                <w:b/>
                <w:color w:val="FFFFFF"/>
                <w:sz w:val="17"/>
              </w:rPr>
              <w:t>Insight Category</w:t>
            </w:r>
          </w:p>
        </w:tc>
        <w:tc>
          <w:tcPr>
            <w:tcW w:w="4320" w:type="dxa"/>
            <w:gridSpan w:val="2"/>
            <w:tcBorders>
              <w:top w:val="single" w:sz="6" w:space="0" w:color="C9B38C"/>
              <w:left w:val="single" w:sz="6" w:space="0" w:color="C9B38C"/>
              <w:bottom w:val="single" w:sz="6" w:space="0" w:color="C9B38C"/>
              <w:right w:val="single" w:sz="6" w:space="0" w:color="C9B38C"/>
            </w:tcBorders>
            <w:shd w:val="clear" w:color="auto" w:fill="3B2F1A"/>
            <w:vAlign w:val="center"/>
          </w:tcPr>
          <w:p w14:paraId="24EE6A3E" w14:textId="77777777" w:rsidR="00D93555" w:rsidRDefault="002C03FD">
            <w:r>
              <w:rPr>
                <w:b/>
                <w:color w:val="FFFFFF"/>
                <w:sz w:val="17"/>
              </w:rPr>
              <w:t>Risk Pattern</w:t>
            </w:r>
          </w:p>
        </w:tc>
        <w:tc>
          <w:tcPr>
            <w:tcW w:w="3888" w:type="dxa"/>
            <w:gridSpan w:val="2"/>
            <w:tcBorders>
              <w:top w:val="single" w:sz="6" w:space="0" w:color="C9B38C"/>
              <w:left w:val="single" w:sz="6" w:space="0" w:color="C9B38C"/>
              <w:bottom w:val="single" w:sz="6" w:space="0" w:color="C9B38C"/>
              <w:right w:val="single" w:sz="6" w:space="0" w:color="C9B38C"/>
            </w:tcBorders>
            <w:shd w:val="clear" w:color="auto" w:fill="3B2F1A"/>
            <w:vAlign w:val="center"/>
          </w:tcPr>
          <w:p w14:paraId="696E8431" w14:textId="77777777" w:rsidR="00D93555" w:rsidRDefault="002C03FD">
            <w:r>
              <w:rPr>
                <w:b/>
                <w:color w:val="FFFFFF"/>
                <w:sz w:val="17"/>
              </w:rPr>
              <w:t>Most Useful Next Question</w:t>
            </w:r>
          </w:p>
        </w:tc>
      </w:tr>
      <w:tr w:rsidR="00D93555" w14:paraId="750717D6" w14:textId="77777777">
        <w:trPr>
          <w:jc w:val="center"/>
        </w:trPr>
        <w:tc>
          <w:tcPr>
            <w:tcW w:w="201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17E36C0" w14:textId="77777777" w:rsidR="00D93555" w:rsidRDefault="002C03FD">
            <w:r>
              <w:rPr>
                <w:sz w:val="17"/>
              </w:rPr>
              <w:t>Route</w:t>
            </w:r>
          </w:p>
        </w:tc>
        <w:tc>
          <w:tcPr>
            <w:tcW w:w="4320" w:type="dxa"/>
            <w:gridSpan w:val="2"/>
            <w:tcBorders>
              <w:top w:val="single" w:sz="6" w:space="0" w:color="C9B38C"/>
              <w:left w:val="single" w:sz="6" w:space="0" w:color="C9B38C"/>
              <w:bottom w:val="single" w:sz="6" w:space="0" w:color="C9B38C"/>
              <w:right w:val="single" w:sz="6" w:space="0" w:color="C9B38C"/>
            </w:tcBorders>
            <w:shd w:val="clear" w:color="auto" w:fill="F6F0E3"/>
            <w:vAlign w:val="center"/>
          </w:tcPr>
          <w:p w14:paraId="720746F4" w14:textId="77777777" w:rsidR="00D93555" w:rsidRDefault="002C03FD">
            <w:r>
              <w:rPr>
                <w:sz w:val="17"/>
              </w:rPr>
              <w:t>Long lead-time routes are concentrated rather than universal.</w:t>
            </w:r>
          </w:p>
        </w:tc>
        <w:tc>
          <w:tcPr>
            <w:tcW w:w="3888" w:type="dxa"/>
            <w:gridSpan w:val="2"/>
            <w:tcBorders>
              <w:top w:val="single" w:sz="6" w:space="0" w:color="C9B38C"/>
              <w:left w:val="single" w:sz="6" w:space="0" w:color="C9B38C"/>
              <w:bottom w:val="single" w:sz="6" w:space="0" w:color="C9B38C"/>
              <w:right w:val="single" w:sz="6" w:space="0" w:color="C9B38C"/>
            </w:tcBorders>
            <w:shd w:val="clear" w:color="auto" w:fill="F6F0E3"/>
            <w:vAlign w:val="center"/>
          </w:tcPr>
          <w:p w14:paraId="1C39EB5D" w14:textId="77777777" w:rsidR="00D93555" w:rsidRDefault="002C03FD">
            <w:r>
              <w:rPr>
                <w:sz w:val="17"/>
              </w:rPr>
              <w:t>Which slow routes also carry meaningful shipment volume?</w:t>
            </w:r>
          </w:p>
        </w:tc>
      </w:tr>
      <w:tr w:rsidR="00D93555" w14:paraId="00553A9A" w14:textId="77777777">
        <w:trPr>
          <w:jc w:val="center"/>
        </w:trPr>
        <w:tc>
          <w:tcPr>
            <w:tcW w:w="2016" w:type="dxa"/>
            <w:tcBorders>
              <w:top w:val="single" w:sz="6" w:space="0" w:color="C9B38C"/>
              <w:left w:val="single" w:sz="6" w:space="0" w:color="C9B38C"/>
              <w:bottom w:val="single" w:sz="6" w:space="0" w:color="C9B38C"/>
              <w:right w:val="single" w:sz="6" w:space="0" w:color="C9B38C"/>
            </w:tcBorders>
            <w:vAlign w:val="center"/>
          </w:tcPr>
          <w:p w14:paraId="2C2A70C4" w14:textId="77777777" w:rsidR="00D93555" w:rsidRDefault="002C03FD">
            <w:r>
              <w:rPr>
                <w:sz w:val="17"/>
              </w:rPr>
              <w:t>Mode</w:t>
            </w:r>
          </w:p>
        </w:tc>
        <w:tc>
          <w:tcPr>
            <w:tcW w:w="4320" w:type="dxa"/>
            <w:gridSpan w:val="2"/>
            <w:tcBorders>
              <w:top w:val="single" w:sz="6" w:space="0" w:color="C9B38C"/>
              <w:left w:val="single" w:sz="6" w:space="0" w:color="C9B38C"/>
              <w:bottom w:val="single" w:sz="6" w:space="0" w:color="C9B38C"/>
              <w:right w:val="single" w:sz="6" w:space="0" w:color="C9B38C"/>
            </w:tcBorders>
            <w:vAlign w:val="center"/>
          </w:tcPr>
          <w:p w14:paraId="7334EB23" w14:textId="77777777" w:rsidR="00D93555" w:rsidRDefault="002C03FD">
            <w:r>
              <w:rPr>
                <w:sz w:val="17"/>
              </w:rPr>
              <w:t>Standard Class creates threshold-based delay exposure.</w:t>
            </w:r>
          </w:p>
        </w:tc>
        <w:tc>
          <w:tcPr>
            <w:tcW w:w="3888" w:type="dxa"/>
            <w:gridSpan w:val="2"/>
            <w:tcBorders>
              <w:top w:val="single" w:sz="6" w:space="0" w:color="C9B38C"/>
              <w:left w:val="single" w:sz="6" w:space="0" w:color="C9B38C"/>
              <w:bottom w:val="single" w:sz="6" w:space="0" w:color="C9B38C"/>
              <w:right w:val="single" w:sz="6" w:space="0" w:color="C9B38C"/>
            </w:tcBorders>
            <w:vAlign w:val="center"/>
          </w:tcPr>
          <w:p w14:paraId="502D990C" w14:textId="77777777" w:rsidR="00D93555" w:rsidRDefault="002C03FD">
            <w:r>
              <w:rPr>
                <w:sz w:val="17"/>
              </w:rPr>
              <w:t>Which customer/order types should avoid Standard Class?</w:t>
            </w:r>
          </w:p>
        </w:tc>
      </w:tr>
      <w:tr w:rsidR="00D93555" w14:paraId="45BC548D" w14:textId="77777777">
        <w:trPr>
          <w:jc w:val="center"/>
        </w:trPr>
        <w:tc>
          <w:tcPr>
            <w:tcW w:w="201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0B5E63B" w14:textId="77777777" w:rsidR="00D93555" w:rsidRDefault="002C03FD">
            <w:r>
              <w:rPr>
                <w:sz w:val="17"/>
              </w:rPr>
              <w:t>Geography</w:t>
            </w:r>
          </w:p>
        </w:tc>
        <w:tc>
          <w:tcPr>
            <w:tcW w:w="4320" w:type="dxa"/>
            <w:gridSpan w:val="2"/>
            <w:tcBorders>
              <w:top w:val="single" w:sz="6" w:space="0" w:color="C9B38C"/>
              <w:left w:val="single" w:sz="6" w:space="0" w:color="C9B38C"/>
              <w:bottom w:val="single" w:sz="6" w:space="0" w:color="C9B38C"/>
              <w:right w:val="single" w:sz="6" w:space="0" w:color="C9B38C"/>
            </w:tcBorders>
            <w:shd w:val="clear" w:color="auto" w:fill="F6F0E3"/>
            <w:vAlign w:val="center"/>
          </w:tcPr>
          <w:p w14:paraId="3D4E5FCB" w14:textId="77777777" w:rsidR="00D93555" w:rsidRDefault="002C03FD">
            <w:r>
              <w:rPr>
                <w:sz w:val="17"/>
              </w:rPr>
              <w:t>Bottleneck states combine volume and lead-time pressure.</w:t>
            </w:r>
          </w:p>
        </w:tc>
        <w:tc>
          <w:tcPr>
            <w:tcW w:w="3888" w:type="dxa"/>
            <w:gridSpan w:val="2"/>
            <w:tcBorders>
              <w:top w:val="single" w:sz="6" w:space="0" w:color="C9B38C"/>
              <w:left w:val="single" w:sz="6" w:space="0" w:color="C9B38C"/>
              <w:bottom w:val="single" w:sz="6" w:space="0" w:color="C9B38C"/>
              <w:right w:val="single" w:sz="6" w:space="0" w:color="C9B38C"/>
            </w:tcBorders>
            <w:shd w:val="clear" w:color="auto" w:fill="F6F0E3"/>
            <w:vAlign w:val="center"/>
          </w:tcPr>
          <w:p w14:paraId="02BDC85D" w14:textId="77777777" w:rsidR="00D93555" w:rsidRDefault="002C03FD">
            <w:r>
              <w:rPr>
                <w:sz w:val="17"/>
              </w:rPr>
              <w:t>Is the issue carrier, distance, fulfillment timing, or regional demand?</w:t>
            </w:r>
          </w:p>
        </w:tc>
      </w:tr>
      <w:tr w:rsidR="00D93555" w14:paraId="178F03AA" w14:textId="77777777">
        <w:trPr>
          <w:jc w:val="center"/>
        </w:trPr>
        <w:tc>
          <w:tcPr>
            <w:tcW w:w="2016" w:type="dxa"/>
            <w:tcBorders>
              <w:top w:val="single" w:sz="6" w:space="0" w:color="C9B38C"/>
              <w:left w:val="single" w:sz="6" w:space="0" w:color="C9B38C"/>
              <w:bottom w:val="single" w:sz="6" w:space="0" w:color="C9B38C"/>
              <w:right w:val="single" w:sz="6" w:space="0" w:color="C9B38C"/>
            </w:tcBorders>
            <w:vAlign w:val="center"/>
          </w:tcPr>
          <w:p w14:paraId="65048AFA" w14:textId="77777777" w:rsidR="00D93555" w:rsidRDefault="002C03FD">
            <w:r>
              <w:rPr>
                <w:sz w:val="17"/>
              </w:rPr>
              <w:t>Trend</w:t>
            </w:r>
          </w:p>
        </w:tc>
        <w:tc>
          <w:tcPr>
            <w:tcW w:w="4320" w:type="dxa"/>
            <w:gridSpan w:val="2"/>
            <w:tcBorders>
              <w:top w:val="single" w:sz="6" w:space="0" w:color="C9B38C"/>
              <w:left w:val="single" w:sz="6" w:space="0" w:color="C9B38C"/>
              <w:bottom w:val="single" w:sz="6" w:space="0" w:color="C9B38C"/>
              <w:right w:val="single" w:sz="6" w:space="0" w:color="C9B38C"/>
            </w:tcBorders>
            <w:vAlign w:val="center"/>
          </w:tcPr>
          <w:p w14:paraId="7A547CEC" w14:textId="77777777" w:rsidR="00D93555" w:rsidRDefault="002C03FD">
            <w:r>
              <w:rPr>
                <w:sz w:val="17"/>
              </w:rPr>
              <w:t>Peak volume can be absorbed at aggregate level.</w:t>
            </w:r>
          </w:p>
        </w:tc>
        <w:tc>
          <w:tcPr>
            <w:tcW w:w="3888" w:type="dxa"/>
            <w:gridSpan w:val="2"/>
            <w:tcBorders>
              <w:top w:val="single" w:sz="6" w:space="0" w:color="C9B38C"/>
              <w:left w:val="single" w:sz="6" w:space="0" w:color="C9B38C"/>
              <w:bottom w:val="single" w:sz="6" w:space="0" w:color="C9B38C"/>
              <w:right w:val="single" w:sz="6" w:space="0" w:color="C9B38C"/>
            </w:tcBorders>
            <w:vAlign w:val="center"/>
          </w:tcPr>
          <w:p w14:paraId="16495D5A" w14:textId="77777777" w:rsidR="00D93555" w:rsidRDefault="002C03FD">
            <w:r>
              <w:rPr>
                <w:sz w:val="17"/>
              </w:rPr>
              <w:t>Which routes show stress during peak months despite stable average?</w:t>
            </w:r>
          </w:p>
        </w:tc>
      </w:tr>
    </w:tbl>
    <w:p w14:paraId="648C4C8C" w14:textId="77777777" w:rsidR="00D93555" w:rsidRDefault="002C03FD">
      <w:pPr>
        <w:spacing w:after="80" w:line="252" w:lineRule="auto"/>
      </w:pPr>
      <w:r>
        <w:br w:type="page"/>
      </w:r>
    </w:p>
    <w:p w14:paraId="60F33AD4" w14:textId="77777777" w:rsidR="00824432" w:rsidRDefault="00824432">
      <w:pPr>
        <w:pStyle w:val="Heading1"/>
      </w:pPr>
    </w:p>
    <w:p w14:paraId="7561951C" w14:textId="6E24B86B" w:rsidR="00D93555" w:rsidRDefault="002C03FD">
      <w:pPr>
        <w:pStyle w:val="Heading1"/>
      </w:pPr>
      <w:r>
        <w:t>11. Recommendations</w:t>
      </w:r>
    </w:p>
    <w:p w14:paraId="3BA255D9" w14:textId="77777777" w:rsidR="00D93555" w:rsidRDefault="002C03FD">
      <w:pPr>
        <w:spacing w:after="80" w:line="252" w:lineRule="auto"/>
      </w:pPr>
      <w:r>
        <w:t>The recommendations translate EDA findings into operational actions. They are designed for practical implementation by logistics, operations, and supply chain teams. The key principle is targeted intervention: improvement effort should focus on routes, modes, and states where risk is supported by both numerical evidence and business impact.</w:t>
      </w:r>
    </w:p>
    <w:p w14:paraId="7FA2CAD1" w14:textId="77777777" w:rsidR="0022239B" w:rsidRDefault="0022239B">
      <w:pPr>
        <w:spacing w:after="80" w:line="252" w:lineRule="auto"/>
      </w:pPr>
    </w:p>
    <w:tbl>
      <w:tblPr>
        <w:tblW w:w="0" w:type="auto"/>
        <w:jc w:val="center"/>
        <w:tblLook w:val="04A0" w:firstRow="1" w:lastRow="0" w:firstColumn="1" w:lastColumn="0" w:noHBand="0" w:noVBand="1"/>
      </w:tblPr>
      <w:tblGrid>
        <w:gridCol w:w="2263"/>
        <w:gridCol w:w="1891"/>
        <w:gridCol w:w="3172"/>
        <w:gridCol w:w="970"/>
        <w:gridCol w:w="2142"/>
      </w:tblGrid>
      <w:tr w:rsidR="00D93555" w14:paraId="10F7F1B9" w14:textId="77777777">
        <w:trPr>
          <w:tblHeader/>
          <w:jc w:val="center"/>
        </w:trPr>
        <w:tc>
          <w:tcPr>
            <w:tcW w:w="2448"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5DC43747" w14:textId="77777777" w:rsidR="00D93555" w:rsidRDefault="002C03FD">
            <w:r>
              <w:rPr>
                <w:b/>
                <w:color w:val="FFFFFF"/>
                <w:sz w:val="14"/>
              </w:rPr>
              <w:t>Evidence / Finding</w:t>
            </w:r>
          </w:p>
        </w:tc>
        <w:tc>
          <w:tcPr>
            <w:tcW w:w="2016"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4B8989A4" w14:textId="77777777" w:rsidR="00D93555" w:rsidRDefault="002C03FD">
            <w:r>
              <w:rPr>
                <w:b/>
                <w:color w:val="FFFFFF"/>
                <w:sz w:val="14"/>
              </w:rPr>
              <w:t>Operational Risk</w:t>
            </w:r>
          </w:p>
        </w:tc>
        <w:tc>
          <w:tcPr>
            <w:tcW w:w="3456"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7672332A" w14:textId="77777777" w:rsidR="00D93555" w:rsidRDefault="002C03FD">
            <w:r>
              <w:rPr>
                <w:b/>
                <w:color w:val="FFFFFF"/>
                <w:sz w:val="14"/>
              </w:rPr>
              <w:t>Recommended Action</w:t>
            </w:r>
          </w:p>
        </w:tc>
        <w:tc>
          <w:tcPr>
            <w:tcW w:w="1008"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1621C341" w14:textId="77777777" w:rsidR="00D93555" w:rsidRDefault="002C03FD">
            <w:r>
              <w:rPr>
                <w:b/>
                <w:color w:val="FFFFFF"/>
                <w:sz w:val="14"/>
              </w:rPr>
              <w:t>Priority</w:t>
            </w:r>
          </w:p>
        </w:tc>
        <w:tc>
          <w:tcPr>
            <w:tcW w:w="2304"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284C44CB" w14:textId="77777777" w:rsidR="00D93555" w:rsidRDefault="002C03FD">
            <w:r>
              <w:rPr>
                <w:b/>
                <w:color w:val="FFFFFF"/>
                <w:sz w:val="14"/>
              </w:rPr>
              <w:t>Expected Business Impact</w:t>
            </w:r>
          </w:p>
        </w:tc>
      </w:tr>
      <w:tr w:rsidR="00D93555" w14:paraId="063F77AE" w14:textId="77777777">
        <w:trPr>
          <w:jc w:val="center"/>
        </w:trPr>
        <w:tc>
          <w:tcPr>
            <w:tcW w:w="244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300EEBF" w14:textId="77777777" w:rsidR="00D93555" w:rsidRDefault="002C03FD">
            <w:r>
              <w:rPr>
                <w:sz w:val="14"/>
              </w:rPr>
              <w:t>Routes approaching 6-7 days average lead time</w:t>
            </w:r>
          </w:p>
        </w:tc>
        <w:tc>
          <w:tcPr>
            <w:tcW w:w="201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5D3D321" w14:textId="77777777" w:rsidR="00D93555" w:rsidRDefault="002C03FD">
            <w:r>
              <w:rPr>
                <w:sz w:val="14"/>
              </w:rPr>
              <w:t>Customer service exposure and planning uncertainty</w:t>
            </w:r>
          </w:p>
        </w:tc>
        <w:tc>
          <w:tcPr>
            <w:tcW w:w="345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4A57663D" w14:textId="77777777" w:rsidR="00D93555" w:rsidRDefault="002C03FD">
            <w:r>
              <w:rPr>
                <w:sz w:val="14"/>
              </w:rPr>
              <w:t>Create a slow-route review list; investigate carrier timing, route distance, fulfillment handoff, and batching.</w:t>
            </w:r>
          </w:p>
        </w:tc>
        <w:tc>
          <w:tcPr>
            <w:tcW w:w="100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5FA166B" w14:textId="77777777" w:rsidR="00D93555" w:rsidRDefault="002C03FD">
            <w:r>
              <w:rPr>
                <w:sz w:val="14"/>
              </w:rPr>
              <w:t>High</w:t>
            </w:r>
          </w:p>
        </w:tc>
        <w:tc>
          <w:tcPr>
            <w:tcW w:w="230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363ABBB2" w14:textId="77777777" w:rsidR="00D93555" w:rsidRDefault="002C03FD">
            <w:r>
              <w:rPr>
                <w:sz w:val="14"/>
              </w:rPr>
              <w:t>Reduced lead-time outliers and more predictable service.</w:t>
            </w:r>
          </w:p>
        </w:tc>
      </w:tr>
      <w:tr w:rsidR="00D93555" w14:paraId="20DD1653" w14:textId="77777777">
        <w:trPr>
          <w:jc w:val="center"/>
        </w:trPr>
        <w:tc>
          <w:tcPr>
            <w:tcW w:w="2448" w:type="dxa"/>
            <w:tcBorders>
              <w:top w:val="single" w:sz="6" w:space="0" w:color="C9B38C"/>
              <w:left w:val="single" w:sz="6" w:space="0" w:color="C9B38C"/>
              <w:bottom w:val="single" w:sz="6" w:space="0" w:color="C9B38C"/>
              <w:right w:val="single" w:sz="6" w:space="0" w:color="C9B38C"/>
            </w:tcBorders>
            <w:vAlign w:val="center"/>
          </w:tcPr>
          <w:p w14:paraId="4BDF03C9" w14:textId="77777777" w:rsidR="00D93555" w:rsidRDefault="002C03FD">
            <w:r>
              <w:rPr>
                <w:sz w:val="14"/>
              </w:rPr>
              <w:t>Standard Class: 5.00 days average lead time and 40.1% delayed</w:t>
            </w:r>
          </w:p>
        </w:tc>
        <w:tc>
          <w:tcPr>
            <w:tcW w:w="2016" w:type="dxa"/>
            <w:tcBorders>
              <w:top w:val="single" w:sz="6" w:space="0" w:color="C9B38C"/>
              <w:left w:val="single" w:sz="6" w:space="0" w:color="C9B38C"/>
              <w:bottom w:val="single" w:sz="6" w:space="0" w:color="C9B38C"/>
              <w:right w:val="single" w:sz="6" w:space="0" w:color="C9B38C"/>
            </w:tcBorders>
            <w:vAlign w:val="center"/>
          </w:tcPr>
          <w:p w14:paraId="45A10AFD" w14:textId="77777777" w:rsidR="00D93555" w:rsidRDefault="002C03FD">
            <w:r>
              <w:rPr>
                <w:sz w:val="14"/>
              </w:rPr>
              <w:t>Mode-level reliability risk on high shipment volume</w:t>
            </w:r>
          </w:p>
        </w:tc>
        <w:tc>
          <w:tcPr>
            <w:tcW w:w="3456" w:type="dxa"/>
            <w:tcBorders>
              <w:top w:val="single" w:sz="6" w:space="0" w:color="C9B38C"/>
              <w:left w:val="single" w:sz="6" w:space="0" w:color="C9B38C"/>
              <w:bottom w:val="single" w:sz="6" w:space="0" w:color="C9B38C"/>
              <w:right w:val="single" w:sz="6" w:space="0" w:color="C9B38C"/>
            </w:tcBorders>
            <w:vAlign w:val="center"/>
          </w:tcPr>
          <w:p w14:paraId="4E2F6500" w14:textId="77777777" w:rsidR="00D93555" w:rsidRDefault="002C03FD">
            <w:r>
              <w:rPr>
                <w:sz w:val="14"/>
              </w:rPr>
              <w:t>Review Standard Class use for priority orders; define escalation rules to First Class or Same Day.</w:t>
            </w:r>
          </w:p>
        </w:tc>
        <w:tc>
          <w:tcPr>
            <w:tcW w:w="1008" w:type="dxa"/>
            <w:tcBorders>
              <w:top w:val="single" w:sz="6" w:space="0" w:color="C9B38C"/>
              <w:left w:val="single" w:sz="6" w:space="0" w:color="C9B38C"/>
              <w:bottom w:val="single" w:sz="6" w:space="0" w:color="C9B38C"/>
              <w:right w:val="single" w:sz="6" w:space="0" w:color="C9B38C"/>
            </w:tcBorders>
            <w:vAlign w:val="center"/>
          </w:tcPr>
          <w:p w14:paraId="0B4289B8" w14:textId="77777777" w:rsidR="00D93555" w:rsidRDefault="002C03FD">
            <w:r>
              <w:rPr>
                <w:sz w:val="14"/>
              </w:rPr>
              <w:t>High</w:t>
            </w:r>
          </w:p>
        </w:tc>
        <w:tc>
          <w:tcPr>
            <w:tcW w:w="2304" w:type="dxa"/>
            <w:tcBorders>
              <w:top w:val="single" w:sz="6" w:space="0" w:color="C9B38C"/>
              <w:left w:val="single" w:sz="6" w:space="0" w:color="C9B38C"/>
              <w:bottom w:val="single" w:sz="6" w:space="0" w:color="C9B38C"/>
              <w:right w:val="single" w:sz="6" w:space="0" w:color="C9B38C"/>
            </w:tcBorders>
            <w:vAlign w:val="center"/>
          </w:tcPr>
          <w:p w14:paraId="12AA0DB8" w14:textId="77777777" w:rsidR="00D93555" w:rsidRDefault="002C03FD">
            <w:r>
              <w:rPr>
                <w:sz w:val="14"/>
              </w:rPr>
              <w:t>Improved service reliability for customer-sensitive orders.</w:t>
            </w:r>
          </w:p>
        </w:tc>
      </w:tr>
      <w:tr w:rsidR="00D93555" w14:paraId="085706AD" w14:textId="77777777">
        <w:trPr>
          <w:jc w:val="center"/>
        </w:trPr>
        <w:tc>
          <w:tcPr>
            <w:tcW w:w="244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CAE36C2" w14:textId="77777777" w:rsidR="00D93555" w:rsidRDefault="002C03FD">
            <w:r>
              <w:rPr>
                <w:sz w:val="14"/>
              </w:rPr>
              <w:t>Tennessee and Michigan flagged as bottlenecks</w:t>
            </w:r>
          </w:p>
        </w:tc>
        <w:tc>
          <w:tcPr>
            <w:tcW w:w="201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2778AB1" w14:textId="77777777" w:rsidR="00D93555" w:rsidRDefault="002C03FD">
            <w:r>
              <w:rPr>
                <w:sz w:val="14"/>
              </w:rPr>
              <w:t>Localized geographic concentration of delay risk</w:t>
            </w:r>
          </w:p>
        </w:tc>
        <w:tc>
          <w:tcPr>
            <w:tcW w:w="345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F107673" w14:textId="77777777" w:rsidR="00D93555" w:rsidRDefault="002C03FD">
            <w:r>
              <w:rPr>
                <w:sz w:val="14"/>
              </w:rPr>
              <w:t>Analyze routing distance, carrier performance, warehouse handoff time, and demand concentration.</w:t>
            </w:r>
          </w:p>
        </w:tc>
        <w:tc>
          <w:tcPr>
            <w:tcW w:w="100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59D04ED" w14:textId="77777777" w:rsidR="00D93555" w:rsidRDefault="002C03FD">
            <w:r>
              <w:rPr>
                <w:sz w:val="14"/>
              </w:rPr>
              <w:t>High</w:t>
            </w:r>
          </w:p>
        </w:tc>
        <w:tc>
          <w:tcPr>
            <w:tcW w:w="230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43D2C832" w14:textId="77777777" w:rsidR="00D93555" w:rsidRDefault="002C03FD">
            <w:r>
              <w:rPr>
                <w:sz w:val="14"/>
              </w:rPr>
              <w:t>Better bottleneck control and regional service consistency.</w:t>
            </w:r>
          </w:p>
        </w:tc>
      </w:tr>
      <w:tr w:rsidR="00D93555" w14:paraId="31550FFB" w14:textId="77777777">
        <w:trPr>
          <w:jc w:val="center"/>
        </w:trPr>
        <w:tc>
          <w:tcPr>
            <w:tcW w:w="2448" w:type="dxa"/>
            <w:tcBorders>
              <w:top w:val="single" w:sz="6" w:space="0" w:color="C9B38C"/>
              <w:left w:val="single" w:sz="6" w:space="0" w:color="C9B38C"/>
              <w:bottom w:val="single" w:sz="6" w:space="0" w:color="C9B38C"/>
              <w:right w:val="single" w:sz="6" w:space="0" w:color="C9B38C"/>
            </w:tcBorders>
            <w:vAlign w:val="center"/>
          </w:tcPr>
          <w:p w14:paraId="0DA7CC87" w14:textId="77777777" w:rsidR="00D93555" w:rsidRDefault="002C03FD">
            <w:r>
              <w:rPr>
                <w:sz w:val="14"/>
              </w:rPr>
              <w:t>High-volume routes require separate attention</w:t>
            </w:r>
          </w:p>
        </w:tc>
        <w:tc>
          <w:tcPr>
            <w:tcW w:w="2016" w:type="dxa"/>
            <w:tcBorders>
              <w:top w:val="single" w:sz="6" w:space="0" w:color="C9B38C"/>
              <w:left w:val="single" w:sz="6" w:space="0" w:color="C9B38C"/>
              <w:bottom w:val="single" w:sz="6" w:space="0" w:color="C9B38C"/>
              <w:right w:val="single" w:sz="6" w:space="0" w:color="C9B38C"/>
            </w:tcBorders>
            <w:vAlign w:val="center"/>
          </w:tcPr>
          <w:p w14:paraId="795E1AED" w14:textId="77777777" w:rsidR="00D93555" w:rsidRDefault="002C03FD">
            <w:r>
              <w:rPr>
                <w:sz w:val="14"/>
              </w:rPr>
              <w:t>Small delays can create large network impact when volume is high</w:t>
            </w:r>
          </w:p>
        </w:tc>
        <w:tc>
          <w:tcPr>
            <w:tcW w:w="3456" w:type="dxa"/>
            <w:tcBorders>
              <w:top w:val="single" w:sz="6" w:space="0" w:color="C9B38C"/>
              <w:left w:val="single" w:sz="6" w:space="0" w:color="C9B38C"/>
              <w:bottom w:val="single" w:sz="6" w:space="0" w:color="C9B38C"/>
              <w:right w:val="single" w:sz="6" w:space="0" w:color="C9B38C"/>
            </w:tcBorders>
            <w:vAlign w:val="center"/>
          </w:tcPr>
          <w:p w14:paraId="2A3BE5AB" w14:textId="77777777" w:rsidR="00D93555" w:rsidRDefault="002C03FD">
            <w:r>
              <w:rPr>
                <w:sz w:val="14"/>
              </w:rPr>
              <w:t>Use volume-weighted route prioritization rather than ranking only by average lead time.</w:t>
            </w:r>
          </w:p>
        </w:tc>
        <w:tc>
          <w:tcPr>
            <w:tcW w:w="1008" w:type="dxa"/>
            <w:tcBorders>
              <w:top w:val="single" w:sz="6" w:space="0" w:color="C9B38C"/>
              <w:left w:val="single" w:sz="6" w:space="0" w:color="C9B38C"/>
              <w:bottom w:val="single" w:sz="6" w:space="0" w:color="C9B38C"/>
              <w:right w:val="single" w:sz="6" w:space="0" w:color="C9B38C"/>
            </w:tcBorders>
            <w:vAlign w:val="center"/>
          </w:tcPr>
          <w:p w14:paraId="56E6966E" w14:textId="77777777" w:rsidR="00D93555" w:rsidRDefault="002C03FD">
            <w:r>
              <w:rPr>
                <w:sz w:val="14"/>
              </w:rPr>
              <w:t>High</w:t>
            </w:r>
          </w:p>
        </w:tc>
        <w:tc>
          <w:tcPr>
            <w:tcW w:w="2304" w:type="dxa"/>
            <w:tcBorders>
              <w:top w:val="single" w:sz="6" w:space="0" w:color="C9B38C"/>
              <w:left w:val="single" w:sz="6" w:space="0" w:color="C9B38C"/>
              <w:bottom w:val="single" w:sz="6" w:space="0" w:color="C9B38C"/>
              <w:right w:val="single" w:sz="6" w:space="0" w:color="C9B38C"/>
            </w:tcBorders>
            <w:vAlign w:val="center"/>
          </w:tcPr>
          <w:p w14:paraId="6725D479" w14:textId="77777777" w:rsidR="00D93555" w:rsidRDefault="002C03FD">
            <w:r>
              <w:rPr>
                <w:sz w:val="14"/>
              </w:rPr>
              <w:t>Better allocation of improvement resources.</w:t>
            </w:r>
          </w:p>
        </w:tc>
      </w:tr>
      <w:tr w:rsidR="00D93555" w14:paraId="5B73E487" w14:textId="77777777">
        <w:trPr>
          <w:jc w:val="center"/>
        </w:trPr>
        <w:tc>
          <w:tcPr>
            <w:tcW w:w="244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752EAD9" w14:textId="77777777" w:rsidR="00D93555" w:rsidRDefault="002C03FD">
            <w:r>
              <w:rPr>
                <w:sz w:val="14"/>
              </w:rPr>
              <w:t>Dec 2025 volume reached 848 orders</w:t>
            </w:r>
          </w:p>
        </w:tc>
        <w:tc>
          <w:tcPr>
            <w:tcW w:w="201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3308586E" w14:textId="77777777" w:rsidR="00D93555" w:rsidRDefault="002C03FD">
            <w:r>
              <w:rPr>
                <w:sz w:val="14"/>
              </w:rPr>
              <w:t>Peak-month capacity stress may emerge despite stable averages</w:t>
            </w:r>
          </w:p>
        </w:tc>
        <w:tc>
          <w:tcPr>
            <w:tcW w:w="345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2354661" w14:textId="77777777" w:rsidR="00D93555" w:rsidRDefault="002C03FD">
            <w:r>
              <w:rPr>
                <w:sz w:val="14"/>
              </w:rPr>
              <w:t>Build a monthly logistics review cadence for October-December.</w:t>
            </w:r>
          </w:p>
        </w:tc>
        <w:tc>
          <w:tcPr>
            <w:tcW w:w="100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30D9EFF3" w14:textId="77777777" w:rsidR="00D93555" w:rsidRDefault="002C03FD">
            <w:r>
              <w:rPr>
                <w:sz w:val="14"/>
              </w:rPr>
              <w:t>Medium</w:t>
            </w:r>
          </w:p>
        </w:tc>
        <w:tc>
          <w:tcPr>
            <w:tcW w:w="230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33D708A8" w14:textId="77777777" w:rsidR="00D93555" w:rsidRDefault="002C03FD">
            <w:r>
              <w:rPr>
                <w:sz w:val="14"/>
              </w:rPr>
              <w:t>Improved peak-season readiness.</w:t>
            </w:r>
          </w:p>
        </w:tc>
      </w:tr>
      <w:tr w:rsidR="00D93555" w14:paraId="40E5F6B5" w14:textId="77777777">
        <w:trPr>
          <w:jc w:val="center"/>
        </w:trPr>
        <w:tc>
          <w:tcPr>
            <w:tcW w:w="2448" w:type="dxa"/>
            <w:tcBorders>
              <w:top w:val="single" w:sz="6" w:space="0" w:color="C9B38C"/>
              <w:left w:val="single" w:sz="6" w:space="0" w:color="C9B38C"/>
              <w:bottom w:val="single" w:sz="6" w:space="0" w:color="C9B38C"/>
              <w:right w:val="single" w:sz="6" w:space="0" w:color="C9B38C"/>
            </w:tcBorders>
            <w:vAlign w:val="center"/>
          </w:tcPr>
          <w:p w14:paraId="08130489" w14:textId="77777777" w:rsidR="00D93555" w:rsidRDefault="002C03FD">
            <w:r>
              <w:rPr>
                <w:sz w:val="14"/>
              </w:rPr>
              <w:t>Drill-down route shows 35.3% delay frequency</w:t>
            </w:r>
          </w:p>
        </w:tc>
        <w:tc>
          <w:tcPr>
            <w:tcW w:w="2016" w:type="dxa"/>
            <w:tcBorders>
              <w:top w:val="single" w:sz="6" w:space="0" w:color="C9B38C"/>
              <w:left w:val="single" w:sz="6" w:space="0" w:color="C9B38C"/>
              <w:bottom w:val="single" w:sz="6" w:space="0" w:color="C9B38C"/>
              <w:right w:val="single" w:sz="6" w:space="0" w:color="C9B38C"/>
            </w:tcBorders>
            <w:vAlign w:val="center"/>
          </w:tcPr>
          <w:p w14:paraId="5CA1A80D" w14:textId="77777777" w:rsidR="00D93555" w:rsidRDefault="002C03FD">
            <w:r>
              <w:rPr>
                <w:sz w:val="14"/>
              </w:rPr>
              <w:t>Route-specific delay exposure may be persistent or episodic</w:t>
            </w:r>
          </w:p>
        </w:tc>
        <w:tc>
          <w:tcPr>
            <w:tcW w:w="3456" w:type="dxa"/>
            <w:tcBorders>
              <w:top w:val="single" w:sz="6" w:space="0" w:color="C9B38C"/>
              <w:left w:val="single" w:sz="6" w:space="0" w:color="C9B38C"/>
              <w:bottom w:val="single" w:sz="6" w:space="0" w:color="C9B38C"/>
              <w:right w:val="single" w:sz="6" w:space="0" w:color="C9B38C"/>
            </w:tcBorders>
            <w:vAlign w:val="center"/>
          </w:tcPr>
          <w:p w14:paraId="40B8E1F9" w14:textId="77777777" w:rsidR="00D93555" w:rsidRDefault="002C03FD">
            <w:r>
              <w:rPr>
                <w:sz w:val="14"/>
              </w:rPr>
              <w:t>Use order-level timeline review before implementing route or mode changes.</w:t>
            </w:r>
          </w:p>
        </w:tc>
        <w:tc>
          <w:tcPr>
            <w:tcW w:w="1008" w:type="dxa"/>
            <w:tcBorders>
              <w:top w:val="single" w:sz="6" w:space="0" w:color="C9B38C"/>
              <w:left w:val="single" w:sz="6" w:space="0" w:color="C9B38C"/>
              <w:bottom w:val="single" w:sz="6" w:space="0" w:color="C9B38C"/>
              <w:right w:val="single" w:sz="6" w:space="0" w:color="C9B38C"/>
            </w:tcBorders>
            <w:vAlign w:val="center"/>
          </w:tcPr>
          <w:p w14:paraId="0FC1F2D7" w14:textId="77777777" w:rsidR="00D93555" w:rsidRDefault="002C03FD">
            <w:r>
              <w:rPr>
                <w:sz w:val="14"/>
              </w:rPr>
              <w:t>Medium</w:t>
            </w:r>
          </w:p>
        </w:tc>
        <w:tc>
          <w:tcPr>
            <w:tcW w:w="2304" w:type="dxa"/>
            <w:tcBorders>
              <w:top w:val="single" w:sz="6" w:space="0" w:color="C9B38C"/>
              <w:left w:val="single" w:sz="6" w:space="0" w:color="C9B38C"/>
              <w:bottom w:val="single" w:sz="6" w:space="0" w:color="C9B38C"/>
              <w:right w:val="single" w:sz="6" w:space="0" w:color="C9B38C"/>
            </w:tcBorders>
            <w:vAlign w:val="center"/>
          </w:tcPr>
          <w:p w14:paraId="1E8DCC5E" w14:textId="77777777" w:rsidR="00D93555" w:rsidRDefault="002C03FD">
            <w:r>
              <w:rPr>
                <w:sz w:val="14"/>
              </w:rPr>
              <w:t>More accurate corrective actions and fewer false alarms.</w:t>
            </w:r>
          </w:p>
        </w:tc>
      </w:tr>
      <w:tr w:rsidR="00D93555" w14:paraId="37739816" w14:textId="77777777">
        <w:trPr>
          <w:jc w:val="center"/>
        </w:trPr>
        <w:tc>
          <w:tcPr>
            <w:tcW w:w="244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1365F4F" w14:textId="77777777" w:rsidR="00D93555" w:rsidRDefault="002C03FD">
            <w:r>
              <w:rPr>
                <w:sz w:val="14"/>
              </w:rPr>
              <w:t>Dashboard threshold is adjustable</w:t>
            </w:r>
          </w:p>
        </w:tc>
        <w:tc>
          <w:tcPr>
            <w:tcW w:w="201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DF34692" w14:textId="77777777" w:rsidR="00D93555" w:rsidRDefault="002C03FD">
            <w:r>
              <w:rPr>
                <w:sz w:val="14"/>
              </w:rPr>
              <w:t>Different service commitments require different delay definitions</w:t>
            </w:r>
          </w:p>
        </w:tc>
        <w:tc>
          <w:tcPr>
            <w:tcW w:w="345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8E725F4" w14:textId="77777777" w:rsidR="00D93555" w:rsidRDefault="002C03FD">
            <w:r>
              <w:rPr>
                <w:sz w:val="14"/>
              </w:rPr>
              <w:t>Use threshold scenarios: 3-day premium, 5-day standard, 7-day tolerance.</w:t>
            </w:r>
          </w:p>
        </w:tc>
        <w:tc>
          <w:tcPr>
            <w:tcW w:w="100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06A7F675" w14:textId="77777777" w:rsidR="00D93555" w:rsidRDefault="002C03FD">
            <w:r>
              <w:rPr>
                <w:sz w:val="14"/>
              </w:rPr>
              <w:t>Medium</w:t>
            </w:r>
          </w:p>
        </w:tc>
        <w:tc>
          <w:tcPr>
            <w:tcW w:w="230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74A6A0CC" w14:textId="77777777" w:rsidR="00D93555" w:rsidRDefault="002C03FD">
            <w:r>
              <w:rPr>
                <w:sz w:val="14"/>
              </w:rPr>
              <w:t>More flexible service-level governance.</w:t>
            </w:r>
          </w:p>
        </w:tc>
      </w:tr>
    </w:tbl>
    <w:p w14:paraId="7CAF4C39" w14:textId="77777777" w:rsidR="00824432" w:rsidRDefault="00824432">
      <w:pPr>
        <w:pStyle w:val="Heading2"/>
      </w:pPr>
    </w:p>
    <w:p w14:paraId="689E6612" w14:textId="6C0C30A6" w:rsidR="00D93555" w:rsidRDefault="002C03FD">
      <w:pPr>
        <w:pStyle w:val="Heading2"/>
      </w:pPr>
      <w:r>
        <w:t>Implementation Roadmap</w:t>
      </w:r>
    </w:p>
    <w:tbl>
      <w:tblPr>
        <w:tblW w:w="0" w:type="auto"/>
        <w:jc w:val="center"/>
        <w:tblLook w:val="04A0" w:firstRow="1" w:lastRow="0" w:firstColumn="1" w:lastColumn="0" w:noHBand="0" w:noVBand="1"/>
      </w:tblPr>
      <w:tblGrid>
        <w:gridCol w:w="1536"/>
        <w:gridCol w:w="3279"/>
        <w:gridCol w:w="2882"/>
        <w:gridCol w:w="2741"/>
      </w:tblGrid>
      <w:tr w:rsidR="00D93555" w14:paraId="7C9DBEA4" w14:textId="77777777">
        <w:trPr>
          <w:tblHeader/>
          <w:jc w:val="center"/>
        </w:trPr>
        <w:tc>
          <w:tcPr>
            <w:tcW w:w="1584"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1FBEB7D4" w14:textId="77777777" w:rsidR="00D93555" w:rsidRDefault="002C03FD">
            <w:r>
              <w:rPr>
                <w:b/>
                <w:color w:val="FFFFFF"/>
                <w:sz w:val="16"/>
              </w:rPr>
              <w:t>Time Horizon</w:t>
            </w:r>
          </w:p>
        </w:tc>
        <w:tc>
          <w:tcPr>
            <w:tcW w:w="3456"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729EFA15" w14:textId="77777777" w:rsidR="00D93555" w:rsidRDefault="002C03FD">
            <w:r>
              <w:rPr>
                <w:b/>
                <w:color w:val="FFFFFF"/>
                <w:sz w:val="16"/>
              </w:rPr>
              <w:t>Action Focus</w:t>
            </w:r>
          </w:p>
        </w:tc>
        <w:tc>
          <w:tcPr>
            <w:tcW w:w="3024"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57ECEF10" w14:textId="77777777" w:rsidR="00D93555" w:rsidRDefault="002C03FD">
            <w:r>
              <w:rPr>
                <w:b/>
                <w:color w:val="FFFFFF"/>
                <w:sz w:val="16"/>
              </w:rPr>
              <w:t>Owner / Function</w:t>
            </w:r>
          </w:p>
        </w:tc>
        <w:tc>
          <w:tcPr>
            <w:tcW w:w="2880"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379C2755" w14:textId="77777777" w:rsidR="00D93555" w:rsidRDefault="002C03FD">
            <w:r>
              <w:rPr>
                <w:b/>
                <w:color w:val="FFFFFF"/>
                <w:sz w:val="16"/>
              </w:rPr>
              <w:t>KPI to Track</w:t>
            </w:r>
          </w:p>
        </w:tc>
      </w:tr>
      <w:tr w:rsidR="00D93555" w14:paraId="63A70563" w14:textId="77777777">
        <w:trPr>
          <w:jc w:val="center"/>
        </w:trPr>
        <w:tc>
          <w:tcPr>
            <w:tcW w:w="158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4AA7A6D1" w14:textId="77777777" w:rsidR="00D93555" w:rsidRDefault="002C03FD">
            <w:r>
              <w:rPr>
                <w:sz w:val="16"/>
              </w:rPr>
              <w:t>Immediate</w:t>
            </w:r>
          </w:p>
        </w:tc>
        <w:tc>
          <w:tcPr>
            <w:tcW w:w="345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CB788E7" w14:textId="77777777" w:rsidR="00D93555" w:rsidRDefault="002C03FD">
            <w:r>
              <w:rPr>
                <w:sz w:val="16"/>
              </w:rPr>
              <w:t>Review routes at or above 6.0 days average lead time.</w:t>
            </w:r>
          </w:p>
        </w:tc>
        <w:tc>
          <w:tcPr>
            <w:tcW w:w="302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480BCBC0" w14:textId="77777777" w:rsidR="00D93555" w:rsidRDefault="002C03FD">
            <w:r>
              <w:rPr>
                <w:sz w:val="16"/>
              </w:rPr>
              <w:t>Logistics analyst / operations coordinator</w:t>
            </w:r>
          </w:p>
        </w:tc>
        <w:tc>
          <w:tcPr>
            <w:tcW w:w="288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079469AF" w14:textId="77777777" w:rsidR="00D93555" w:rsidRDefault="002C03FD">
            <w:r>
              <w:rPr>
                <w:sz w:val="16"/>
              </w:rPr>
              <w:t>Average lead time, delayed count, delay frequency.</w:t>
            </w:r>
          </w:p>
        </w:tc>
      </w:tr>
      <w:tr w:rsidR="00D93555" w14:paraId="169D0BDB" w14:textId="77777777">
        <w:trPr>
          <w:jc w:val="center"/>
        </w:trPr>
        <w:tc>
          <w:tcPr>
            <w:tcW w:w="1584" w:type="dxa"/>
            <w:tcBorders>
              <w:top w:val="single" w:sz="6" w:space="0" w:color="C9B38C"/>
              <w:left w:val="single" w:sz="6" w:space="0" w:color="C9B38C"/>
              <w:bottom w:val="single" w:sz="6" w:space="0" w:color="C9B38C"/>
              <w:right w:val="single" w:sz="6" w:space="0" w:color="C9B38C"/>
            </w:tcBorders>
            <w:vAlign w:val="center"/>
          </w:tcPr>
          <w:p w14:paraId="19868441" w14:textId="77777777" w:rsidR="00D93555" w:rsidRDefault="002C03FD">
            <w:r>
              <w:rPr>
                <w:sz w:val="16"/>
              </w:rPr>
              <w:t>30 days</w:t>
            </w:r>
          </w:p>
        </w:tc>
        <w:tc>
          <w:tcPr>
            <w:tcW w:w="3456" w:type="dxa"/>
            <w:tcBorders>
              <w:top w:val="single" w:sz="6" w:space="0" w:color="C9B38C"/>
              <w:left w:val="single" w:sz="6" w:space="0" w:color="C9B38C"/>
              <w:bottom w:val="single" w:sz="6" w:space="0" w:color="C9B38C"/>
              <w:right w:val="single" w:sz="6" w:space="0" w:color="C9B38C"/>
            </w:tcBorders>
            <w:vAlign w:val="center"/>
          </w:tcPr>
          <w:p w14:paraId="588C6A8F" w14:textId="77777777" w:rsidR="00D93555" w:rsidRDefault="002C03FD">
            <w:r>
              <w:rPr>
                <w:sz w:val="16"/>
              </w:rPr>
              <w:t>Audit Standard Class usage for high-priority shipments.</w:t>
            </w:r>
          </w:p>
        </w:tc>
        <w:tc>
          <w:tcPr>
            <w:tcW w:w="3024" w:type="dxa"/>
            <w:tcBorders>
              <w:top w:val="single" w:sz="6" w:space="0" w:color="C9B38C"/>
              <w:left w:val="single" w:sz="6" w:space="0" w:color="C9B38C"/>
              <w:bottom w:val="single" w:sz="6" w:space="0" w:color="C9B38C"/>
              <w:right w:val="single" w:sz="6" w:space="0" w:color="C9B38C"/>
            </w:tcBorders>
            <w:vAlign w:val="center"/>
          </w:tcPr>
          <w:p w14:paraId="1DE0CB97" w14:textId="77777777" w:rsidR="00D93555" w:rsidRDefault="002C03FD">
            <w:r>
              <w:rPr>
                <w:sz w:val="16"/>
              </w:rPr>
              <w:t>Shipping policy owner / fulfillment manager</w:t>
            </w:r>
          </w:p>
        </w:tc>
        <w:tc>
          <w:tcPr>
            <w:tcW w:w="2880" w:type="dxa"/>
            <w:tcBorders>
              <w:top w:val="single" w:sz="6" w:space="0" w:color="C9B38C"/>
              <w:left w:val="single" w:sz="6" w:space="0" w:color="C9B38C"/>
              <w:bottom w:val="single" w:sz="6" w:space="0" w:color="C9B38C"/>
              <w:right w:val="single" w:sz="6" w:space="0" w:color="C9B38C"/>
            </w:tcBorders>
            <w:vAlign w:val="center"/>
          </w:tcPr>
          <w:p w14:paraId="53EF18F3" w14:textId="77777777" w:rsidR="00D93555" w:rsidRDefault="002C03FD">
            <w:r>
              <w:rPr>
                <w:sz w:val="16"/>
              </w:rPr>
              <w:t>Standard Class delay %, on-time %, priority order lead time.</w:t>
            </w:r>
          </w:p>
        </w:tc>
      </w:tr>
      <w:tr w:rsidR="00D93555" w14:paraId="741E4721" w14:textId="77777777">
        <w:trPr>
          <w:jc w:val="center"/>
        </w:trPr>
        <w:tc>
          <w:tcPr>
            <w:tcW w:w="158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1DC816A" w14:textId="77777777" w:rsidR="00D93555" w:rsidRDefault="002C03FD">
            <w:r>
              <w:rPr>
                <w:sz w:val="16"/>
              </w:rPr>
              <w:t>30-60 days</w:t>
            </w:r>
          </w:p>
        </w:tc>
        <w:tc>
          <w:tcPr>
            <w:tcW w:w="345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35D8378" w14:textId="77777777" w:rsidR="00D93555" w:rsidRDefault="002C03FD">
            <w:r>
              <w:rPr>
                <w:sz w:val="16"/>
              </w:rPr>
              <w:t>Investigate Tennessee and Michigan bottlenecks.</w:t>
            </w:r>
          </w:p>
        </w:tc>
        <w:tc>
          <w:tcPr>
            <w:tcW w:w="302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58962C4" w14:textId="77777777" w:rsidR="00D93555" w:rsidRDefault="002C03FD">
            <w:r>
              <w:rPr>
                <w:sz w:val="16"/>
              </w:rPr>
              <w:t>Regional operations / carrier management</w:t>
            </w:r>
          </w:p>
        </w:tc>
        <w:tc>
          <w:tcPr>
            <w:tcW w:w="288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29EE0AF" w14:textId="77777777" w:rsidR="00D93555" w:rsidRDefault="002C03FD">
            <w:r>
              <w:rPr>
                <w:sz w:val="16"/>
              </w:rPr>
              <w:t>State average lead time, state delay frequency.</w:t>
            </w:r>
          </w:p>
        </w:tc>
      </w:tr>
      <w:tr w:rsidR="00D93555" w14:paraId="759280A1" w14:textId="77777777">
        <w:trPr>
          <w:jc w:val="center"/>
        </w:trPr>
        <w:tc>
          <w:tcPr>
            <w:tcW w:w="1584" w:type="dxa"/>
            <w:tcBorders>
              <w:top w:val="single" w:sz="6" w:space="0" w:color="C9B38C"/>
              <w:left w:val="single" w:sz="6" w:space="0" w:color="C9B38C"/>
              <w:bottom w:val="single" w:sz="6" w:space="0" w:color="C9B38C"/>
              <w:right w:val="single" w:sz="6" w:space="0" w:color="C9B38C"/>
            </w:tcBorders>
            <w:vAlign w:val="center"/>
          </w:tcPr>
          <w:p w14:paraId="489BA79C" w14:textId="77777777" w:rsidR="00D93555" w:rsidRDefault="002C03FD">
            <w:r>
              <w:rPr>
                <w:sz w:val="16"/>
              </w:rPr>
              <w:t>Quarterly</w:t>
            </w:r>
          </w:p>
        </w:tc>
        <w:tc>
          <w:tcPr>
            <w:tcW w:w="3456" w:type="dxa"/>
            <w:tcBorders>
              <w:top w:val="single" w:sz="6" w:space="0" w:color="C9B38C"/>
              <w:left w:val="single" w:sz="6" w:space="0" w:color="C9B38C"/>
              <w:bottom w:val="single" w:sz="6" w:space="0" w:color="C9B38C"/>
              <w:right w:val="single" w:sz="6" w:space="0" w:color="C9B38C"/>
            </w:tcBorders>
            <w:vAlign w:val="center"/>
          </w:tcPr>
          <w:p w14:paraId="1679F7CC" w14:textId="77777777" w:rsidR="00D93555" w:rsidRDefault="002C03FD">
            <w:r>
              <w:rPr>
                <w:sz w:val="16"/>
              </w:rPr>
              <w:t>Run peak-season logistics review for Oct-Dec.</w:t>
            </w:r>
          </w:p>
        </w:tc>
        <w:tc>
          <w:tcPr>
            <w:tcW w:w="3024" w:type="dxa"/>
            <w:tcBorders>
              <w:top w:val="single" w:sz="6" w:space="0" w:color="C9B38C"/>
              <w:left w:val="single" w:sz="6" w:space="0" w:color="C9B38C"/>
              <w:bottom w:val="single" w:sz="6" w:space="0" w:color="C9B38C"/>
              <w:right w:val="single" w:sz="6" w:space="0" w:color="C9B38C"/>
            </w:tcBorders>
            <w:vAlign w:val="center"/>
          </w:tcPr>
          <w:p w14:paraId="602404B4" w14:textId="77777777" w:rsidR="00D93555" w:rsidRDefault="002C03FD">
            <w:r>
              <w:rPr>
                <w:sz w:val="16"/>
              </w:rPr>
              <w:t>Supply chain leadership</w:t>
            </w:r>
          </w:p>
        </w:tc>
        <w:tc>
          <w:tcPr>
            <w:tcW w:w="2880" w:type="dxa"/>
            <w:tcBorders>
              <w:top w:val="single" w:sz="6" w:space="0" w:color="C9B38C"/>
              <w:left w:val="single" w:sz="6" w:space="0" w:color="C9B38C"/>
              <w:bottom w:val="single" w:sz="6" w:space="0" w:color="C9B38C"/>
              <w:right w:val="single" w:sz="6" w:space="0" w:color="C9B38C"/>
            </w:tcBorders>
            <w:vAlign w:val="center"/>
          </w:tcPr>
          <w:p w14:paraId="60D5650D" w14:textId="77777777" w:rsidR="00D93555" w:rsidRDefault="002C03FD">
            <w:r>
              <w:rPr>
                <w:sz w:val="16"/>
              </w:rPr>
              <w:t>Monthly lead time, monthly volume, route-level exceptions.</w:t>
            </w:r>
          </w:p>
        </w:tc>
      </w:tr>
      <w:tr w:rsidR="00D93555" w14:paraId="4DC2BA6D" w14:textId="77777777">
        <w:trPr>
          <w:jc w:val="center"/>
        </w:trPr>
        <w:tc>
          <w:tcPr>
            <w:tcW w:w="158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05DA9AF" w14:textId="77777777" w:rsidR="00D93555" w:rsidRDefault="002C03FD">
            <w:r>
              <w:rPr>
                <w:sz w:val="16"/>
              </w:rPr>
              <w:t>Future</w:t>
            </w:r>
          </w:p>
        </w:tc>
        <w:tc>
          <w:tcPr>
            <w:tcW w:w="345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74436887" w14:textId="77777777" w:rsidR="00D93555" w:rsidRDefault="002C03FD">
            <w:r>
              <w:rPr>
                <w:sz w:val="16"/>
              </w:rPr>
              <w:t>Add cost, carrier, capacity, and predictive delay modeling.</w:t>
            </w:r>
          </w:p>
        </w:tc>
        <w:tc>
          <w:tcPr>
            <w:tcW w:w="302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90DE798" w14:textId="77777777" w:rsidR="00D93555" w:rsidRDefault="002C03FD">
            <w:r>
              <w:rPr>
                <w:sz w:val="16"/>
              </w:rPr>
              <w:t>Analytics team</w:t>
            </w:r>
          </w:p>
        </w:tc>
        <w:tc>
          <w:tcPr>
            <w:tcW w:w="288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057AA96F" w14:textId="77777777" w:rsidR="00D93555" w:rsidRDefault="002C03FD">
            <w:r>
              <w:rPr>
                <w:sz w:val="16"/>
              </w:rPr>
              <w:t>Lead-time prediction accuracy, cost-service tradeoff.</w:t>
            </w:r>
          </w:p>
        </w:tc>
      </w:tr>
      <w:tr w:rsidR="00D93555" w14:paraId="7F647896" w14:textId="77777777">
        <w:trPr>
          <w:jc w:val="center"/>
        </w:trPr>
        <w:tc>
          <w:tcPr>
            <w:tcW w:w="10454" w:type="dxa"/>
            <w:gridSpan w:val="4"/>
            <w:tcBorders>
              <w:top w:val="single" w:sz="8" w:space="0" w:color="D6B656"/>
              <w:left w:val="single" w:sz="8" w:space="0" w:color="D6B656"/>
              <w:bottom w:val="single" w:sz="8" w:space="0" w:color="D6B656"/>
              <w:right w:val="single" w:sz="8" w:space="0" w:color="D6B656"/>
            </w:tcBorders>
            <w:shd w:val="clear" w:color="auto" w:fill="FFF9E6"/>
          </w:tcPr>
          <w:p w14:paraId="4276BCCB" w14:textId="77777777" w:rsidR="00D93555" w:rsidRDefault="002C03FD">
            <w:r>
              <w:rPr>
                <w:b/>
                <w:color w:val="3E3019"/>
              </w:rPr>
              <w:t>Recommendation Takeaway</w:t>
            </w:r>
          </w:p>
          <w:p w14:paraId="60357F60" w14:textId="77777777" w:rsidR="00D93555" w:rsidRDefault="002C03FD">
            <w:pPr>
              <w:spacing w:after="40"/>
            </w:pPr>
            <w:r>
              <w:rPr>
                <w:color w:val="232323"/>
                <w:sz w:val="19"/>
              </w:rPr>
              <w:t>The highest-value improvement strategy is not broad network redesign. It is targeted review of slow high-impact routes, Standard Class policy, flagged bottleneck states, and peak-month route stress.</w:t>
            </w:r>
          </w:p>
        </w:tc>
      </w:tr>
    </w:tbl>
    <w:p w14:paraId="4C731637" w14:textId="77777777" w:rsidR="00D93555" w:rsidRDefault="002C03FD">
      <w:pPr>
        <w:spacing w:after="80" w:line="252" w:lineRule="auto"/>
      </w:pPr>
      <w:r>
        <w:br w:type="page"/>
      </w:r>
    </w:p>
    <w:p w14:paraId="39171BC3" w14:textId="77777777" w:rsidR="008166BB" w:rsidRDefault="008166BB">
      <w:pPr>
        <w:pStyle w:val="Heading1"/>
      </w:pPr>
    </w:p>
    <w:p w14:paraId="3E9C087B" w14:textId="77777777" w:rsidR="008166BB" w:rsidRDefault="008166BB">
      <w:pPr>
        <w:pStyle w:val="Heading1"/>
      </w:pPr>
    </w:p>
    <w:p w14:paraId="76282268" w14:textId="4690DDDC" w:rsidR="00D93555" w:rsidRDefault="002C03FD">
      <w:pPr>
        <w:pStyle w:val="Heading1"/>
      </w:pPr>
      <w:r>
        <w:t>12. Dashboard Implementation</w:t>
      </w:r>
    </w:p>
    <w:p w14:paraId="7CBCD53B" w14:textId="77777777" w:rsidR="00D93555" w:rsidRDefault="002C03FD" w:rsidP="007E3933">
      <w:pPr>
        <w:spacing w:after="80" w:line="252" w:lineRule="auto"/>
        <w:jc w:val="both"/>
      </w:pPr>
      <w:r>
        <w:t>The final dashboard is implemented as an interactive Streamlit application that transforms processed shipment data into a supply chain decision-support interface. The application uses Python for business logic, Pandas and NumPy for data processing and aggregation, Plotly for interactive visualizations, and Streamlit for deployment. The dashboard interface includes KPI cards, sidebar filters, tab-based modules, route drill-down controls, insight panels, recommendation cards, and data tables.</w:t>
      </w:r>
    </w:p>
    <w:p w14:paraId="698799A8" w14:textId="77777777" w:rsidR="008166BB" w:rsidRDefault="008166BB">
      <w:pPr>
        <w:spacing w:after="80" w:line="252" w:lineRule="auto"/>
      </w:pPr>
    </w:p>
    <w:p w14:paraId="3D1D6DDE" w14:textId="77777777" w:rsidR="008166BB" w:rsidRDefault="008166BB">
      <w:pPr>
        <w:spacing w:after="80" w:line="252" w:lineRule="auto"/>
      </w:pPr>
    </w:p>
    <w:p w14:paraId="734D3689" w14:textId="77777777" w:rsidR="00D93555" w:rsidRDefault="002C03FD">
      <w:pPr>
        <w:spacing w:after="80" w:line="252" w:lineRule="auto"/>
        <w:jc w:val="center"/>
      </w:pPr>
      <w:r>
        <w:rPr>
          <w:noProof/>
        </w:rPr>
        <w:drawing>
          <wp:inline distT="0" distB="0" distL="0" distR="0" wp14:anchorId="54031C70" wp14:editId="1666D486">
            <wp:extent cx="5669280" cy="215408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png"/>
                    <pic:cNvPicPr/>
                  </pic:nvPicPr>
                  <pic:blipFill>
                    <a:blip r:embed="rId15"/>
                    <a:stretch>
                      <a:fillRect/>
                    </a:stretch>
                  </pic:blipFill>
                  <pic:spPr>
                    <a:xfrm>
                      <a:off x="0" y="0"/>
                      <a:ext cx="5669280" cy="2154081"/>
                    </a:xfrm>
                    <a:prstGeom prst="rect">
                      <a:avLst/>
                    </a:prstGeom>
                  </pic:spPr>
                </pic:pic>
              </a:graphicData>
            </a:graphic>
          </wp:inline>
        </w:drawing>
      </w:r>
    </w:p>
    <w:p w14:paraId="74321A94" w14:textId="77777777" w:rsidR="00D93555" w:rsidRDefault="002C03FD">
      <w:pPr>
        <w:pStyle w:val="Caption"/>
        <w:jc w:val="center"/>
      </w:pPr>
      <w:r>
        <w:t>Figure 8. Dashboard Header and Analytical Scope</w:t>
      </w:r>
    </w:p>
    <w:tbl>
      <w:tblPr>
        <w:tblW w:w="0" w:type="auto"/>
        <w:jc w:val="center"/>
        <w:tblLook w:val="04A0" w:firstRow="1" w:lastRow="0" w:firstColumn="1" w:lastColumn="0" w:noHBand="0" w:noVBand="1"/>
      </w:tblPr>
      <w:tblGrid>
        <w:gridCol w:w="2160"/>
        <w:gridCol w:w="4176"/>
        <w:gridCol w:w="3888"/>
      </w:tblGrid>
      <w:tr w:rsidR="00D93555" w14:paraId="403F57FD" w14:textId="77777777">
        <w:trPr>
          <w:tblHeader/>
          <w:jc w:val="center"/>
        </w:trPr>
        <w:tc>
          <w:tcPr>
            <w:tcW w:w="2160"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4132A6DD" w14:textId="77777777" w:rsidR="00D93555" w:rsidRDefault="002C03FD">
            <w:r>
              <w:rPr>
                <w:b/>
                <w:color w:val="FFFFFF"/>
                <w:sz w:val="16"/>
              </w:rPr>
              <w:t>Component</w:t>
            </w:r>
          </w:p>
        </w:tc>
        <w:tc>
          <w:tcPr>
            <w:tcW w:w="4176"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4F3832F1" w14:textId="77777777" w:rsidR="00D93555" w:rsidRDefault="002C03FD">
            <w:r>
              <w:rPr>
                <w:b/>
                <w:color w:val="FFFFFF"/>
                <w:sz w:val="16"/>
              </w:rPr>
              <w:t>Implementation Detail</w:t>
            </w:r>
          </w:p>
        </w:tc>
        <w:tc>
          <w:tcPr>
            <w:tcW w:w="3888"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3A072C68" w14:textId="77777777" w:rsidR="00D93555" w:rsidRDefault="002C03FD">
            <w:r>
              <w:rPr>
                <w:b/>
                <w:color w:val="FFFFFF"/>
                <w:sz w:val="16"/>
              </w:rPr>
              <w:t>Research Relevance</w:t>
            </w:r>
          </w:p>
        </w:tc>
      </w:tr>
      <w:tr w:rsidR="00D93555" w14:paraId="7B2BB9D4" w14:textId="77777777">
        <w:trPr>
          <w:jc w:val="center"/>
        </w:trPr>
        <w:tc>
          <w:tcPr>
            <w:tcW w:w="216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91F6651" w14:textId="77777777" w:rsidR="00D93555" w:rsidRDefault="002C03FD">
            <w:r>
              <w:rPr>
                <w:sz w:val="16"/>
              </w:rPr>
              <w:t>Framework</w:t>
            </w:r>
          </w:p>
        </w:tc>
        <w:tc>
          <w:tcPr>
            <w:tcW w:w="417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4A5105D" w14:textId="77777777" w:rsidR="00D93555" w:rsidRDefault="002C03FD">
            <w:r>
              <w:rPr>
                <w:sz w:val="16"/>
              </w:rPr>
              <w:t>Streamlit web application running locally.</w:t>
            </w:r>
          </w:p>
        </w:tc>
        <w:tc>
          <w:tcPr>
            <w:tcW w:w="388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B717894" w14:textId="77777777" w:rsidR="00D93555" w:rsidRDefault="002C03FD">
            <w:r>
              <w:rPr>
                <w:sz w:val="16"/>
              </w:rPr>
              <w:t>Enables interactive dashboard-based logistics analysis.</w:t>
            </w:r>
          </w:p>
        </w:tc>
      </w:tr>
      <w:tr w:rsidR="00D93555" w14:paraId="0682267D" w14:textId="77777777">
        <w:trPr>
          <w:jc w:val="center"/>
        </w:trPr>
        <w:tc>
          <w:tcPr>
            <w:tcW w:w="2160" w:type="dxa"/>
            <w:tcBorders>
              <w:top w:val="single" w:sz="6" w:space="0" w:color="C9B38C"/>
              <w:left w:val="single" w:sz="6" w:space="0" w:color="C9B38C"/>
              <w:bottom w:val="single" w:sz="6" w:space="0" w:color="C9B38C"/>
              <w:right w:val="single" w:sz="6" w:space="0" w:color="C9B38C"/>
            </w:tcBorders>
            <w:vAlign w:val="center"/>
          </w:tcPr>
          <w:p w14:paraId="5784E1CA" w14:textId="77777777" w:rsidR="00D93555" w:rsidRDefault="002C03FD">
            <w:r>
              <w:rPr>
                <w:sz w:val="16"/>
              </w:rPr>
              <w:t>Data Processing</w:t>
            </w:r>
          </w:p>
        </w:tc>
        <w:tc>
          <w:tcPr>
            <w:tcW w:w="4176" w:type="dxa"/>
            <w:tcBorders>
              <w:top w:val="single" w:sz="6" w:space="0" w:color="C9B38C"/>
              <w:left w:val="single" w:sz="6" w:space="0" w:color="C9B38C"/>
              <w:bottom w:val="single" w:sz="6" w:space="0" w:color="C9B38C"/>
              <w:right w:val="single" w:sz="6" w:space="0" w:color="C9B38C"/>
            </w:tcBorders>
            <w:vAlign w:val="center"/>
          </w:tcPr>
          <w:p w14:paraId="1FD6F241" w14:textId="77777777" w:rsidR="00D93555" w:rsidRDefault="002C03FD">
            <w:r>
              <w:rPr>
                <w:sz w:val="16"/>
              </w:rPr>
              <w:t>Pandas and NumPy used for loading, cleaning, filtering, grouping, and calculations.</w:t>
            </w:r>
          </w:p>
        </w:tc>
        <w:tc>
          <w:tcPr>
            <w:tcW w:w="3888" w:type="dxa"/>
            <w:tcBorders>
              <w:top w:val="single" w:sz="6" w:space="0" w:color="C9B38C"/>
              <w:left w:val="single" w:sz="6" w:space="0" w:color="C9B38C"/>
              <w:bottom w:val="single" w:sz="6" w:space="0" w:color="C9B38C"/>
              <w:right w:val="single" w:sz="6" w:space="0" w:color="C9B38C"/>
            </w:tcBorders>
            <w:vAlign w:val="center"/>
          </w:tcPr>
          <w:p w14:paraId="1418625C" w14:textId="77777777" w:rsidR="00D93555" w:rsidRDefault="002C03FD">
            <w:r>
              <w:rPr>
                <w:sz w:val="16"/>
              </w:rPr>
              <w:t>Supports repeatable and transparent computation.</w:t>
            </w:r>
          </w:p>
        </w:tc>
      </w:tr>
      <w:tr w:rsidR="00D93555" w14:paraId="0A2E873A" w14:textId="77777777">
        <w:trPr>
          <w:jc w:val="center"/>
        </w:trPr>
        <w:tc>
          <w:tcPr>
            <w:tcW w:w="216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4A0B2C54" w14:textId="77777777" w:rsidR="00D93555" w:rsidRDefault="002C03FD">
            <w:r>
              <w:rPr>
                <w:sz w:val="16"/>
              </w:rPr>
              <w:t>Visualizations</w:t>
            </w:r>
          </w:p>
        </w:tc>
        <w:tc>
          <w:tcPr>
            <w:tcW w:w="417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9B05EB8" w14:textId="77777777" w:rsidR="00D93555" w:rsidRDefault="002C03FD">
            <w:r>
              <w:rPr>
                <w:sz w:val="16"/>
              </w:rPr>
              <w:t>Plotly charts and tables across route, geography, ship mode, drill-down, and trend views.</w:t>
            </w:r>
          </w:p>
        </w:tc>
        <w:tc>
          <w:tcPr>
            <w:tcW w:w="388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E2E8844" w14:textId="77777777" w:rsidR="00D93555" w:rsidRDefault="002C03FD">
            <w:r>
              <w:rPr>
                <w:sz w:val="16"/>
              </w:rPr>
              <w:t>Provides evidence for empirical analysis.</w:t>
            </w:r>
          </w:p>
        </w:tc>
      </w:tr>
      <w:tr w:rsidR="00D93555" w14:paraId="67EA4139" w14:textId="77777777">
        <w:trPr>
          <w:jc w:val="center"/>
        </w:trPr>
        <w:tc>
          <w:tcPr>
            <w:tcW w:w="2160" w:type="dxa"/>
            <w:tcBorders>
              <w:top w:val="single" w:sz="6" w:space="0" w:color="C9B38C"/>
              <w:left w:val="single" w:sz="6" w:space="0" w:color="C9B38C"/>
              <w:bottom w:val="single" w:sz="6" w:space="0" w:color="C9B38C"/>
              <w:right w:val="single" w:sz="6" w:space="0" w:color="C9B38C"/>
            </w:tcBorders>
            <w:vAlign w:val="center"/>
          </w:tcPr>
          <w:p w14:paraId="36066C8D" w14:textId="77777777" w:rsidR="00D93555" w:rsidRDefault="002C03FD">
            <w:r>
              <w:rPr>
                <w:sz w:val="16"/>
              </w:rPr>
              <w:t>Filters</w:t>
            </w:r>
          </w:p>
        </w:tc>
        <w:tc>
          <w:tcPr>
            <w:tcW w:w="4176" w:type="dxa"/>
            <w:tcBorders>
              <w:top w:val="single" w:sz="6" w:space="0" w:color="C9B38C"/>
              <w:left w:val="single" w:sz="6" w:space="0" w:color="C9B38C"/>
              <w:bottom w:val="single" w:sz="6" w:space="0" w:color="C9B38C"/>
              <w:right w:val="single" w:sz="6" w:space="0" w:color="C9B38C"/>
            </w:tcBorders>
            <w:vAlign w:val="center"/>
          </w:tcPr>
          <w:p w14:paraId="2F7F24B5" w14:textId="77777777" w:rsidR="00D93555" w:rsidRDefault="002C03FD">
            <w:r>
              <w:rPr>
                <w:sz w:val="16"/>
              </w:rPr>
              <w:t>Date Range, Region, State, Ship Mode, and Lead-Time Threshold.</w:t>
            </w:r>
          </w:p>
        </w:tc>
        <w:tc>
          <w:tcPr>
            <w:tcW w:w="3888" w:type="dxa"/>
            <w:tcBorders>
              <w:top w:val="single" w:sz="6" w:space="0" w:color="C9B38C"/>
              <w:left w:val="single" w:sz="6" w:space="0" w:color="C9B38C"/>
              <w:bottom w:val="single" w:sz="6" w:space="0" w:color="C9B38C"/>
              <w:right w:val="single" w:sz="6" w:space="0" w:color="C9B38C"/>
            </w:tcBorders>
            <w:vAlign w:val="center"/>
          </w:tcPr>
          <w:p w14:paraId="3BAFF22B" w14:textId="77777777" w:rsidR="00D93555" w:rsidRDefault="002C03FD">
            <w:r>
              <w:rPr>
                <w:sz w:val="16"/>
              </w:rPr>
              <w:t>Creates scenario-based performance views.</w:t>
            </w:r>
          </w:p>
        </w:tc>
      </w:tr>
      <w:tr w:rsidR="00D93555" w14:paraId="3C7082F7" w14:textId="77777777">
        <w:trPr>
          <w:jc w:val="center"/>
        </w:trPr>
        <w:tc>
          <w:tcPr>
            <w:tcW w:w="216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0D50D3D" w14:textId="77777777" w:rsidR="00D93555" w:rsidRDefault="002C03FD">
            <w:r>
              <w:rPr>
                <w:sz w:val="16"/>
              </w:rPr>
              <w:t>Main Modules</w:t>
            </w:r>
          </w:p>
        </w:tc>
        <w:tc>
          <w:tcPr>
            <w:tcW w:w="417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869955C" w14:textId="77777777" w:rsidR="00D93555" w:rsidRDefault="002C03FD">
            <w:r>
              <w:rPr>
                <w:sz w:val="16"/>
              </w:rPr>
              <w:t>Route Overview, Geographic View, Ship Mode Analysis, Route Drill-Down, Trends.</w:t>
            </w:r>
          </w:p>
        </w:tc>
        <w:tc>
          <w:tcPr>
            <w:tcW w:w="388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7593A6BC" w14:textId="77777777" w:rsidR="00D93555" w:rsidRDefault="002C03FD">
            <w:r>
              <w:rPr>
                <w:sz w:val="16"/>
              </w:rPr>
              <w:t>Aligns dashboard screens with research questions.</w:t>
            </w:r>
          </w:p>
        </w:tc>
      </w:tr>
      <w:tr w:rsidR="00D93555" w14:paraId="3670E1E5" w14:textId="77777777">
        <w:trPr>
          <w:jc w:val="center"/>
        </w:trPr>
        <w:tc>
          <w:tcPr>
            <w:tcW w:w="2160" w:type="dxa"/>
            <w:tcBorders>
              <w:top w:val="single" w:sz="6" w:space="0" w:color="C9B38C"/>
              <w:left w:val="single" w:sz="6" w:space="0" w:color="C9B38C"/>
              <w:bottom w:val="single" w:sz="6" w:space="0" w:color="C9B38C"/>
              <w:right w:val="single" w:sz="6" w:space="0" w:color="C9B38C"/>
            </w:tcBorders>
            <w:vAlign w:val="center"/>
          </w:tcPr>
          <w:p w14:paraId="435D238F" w14:textId="77777777" w:rsidR="00D93555" w:rsidRDefault="002C03FD">
            <w:r>
              <w:rPr>
                <w:sz w:val="16"/>
              </w:rPr>
              <w:t>Dynamic Logic</w:t>
            </w:r>
          </w:p>
        </w:tc>
        <w:tc>
          <w:tcPr>
            <w:tcW w:w="4176" w:type="dxa"/>
            <w:tcBorders>
              <w:top w:val="single" w:sz="6" w:space="0" w:color="C9B38C"/>
              <w:left w:val="single" w:sz="6" w:space="0" w:color="C9B38C"/>
              <w:bottom w:val="single" w:sz="6" w:space="0" w:color="C9B38C"/>
              <w:right w:val="single" w:sz="6" w:space="0" w:color="C9B38C"/>
            </w:tcBorders>
            <w:vAlign w:val="center"/>
          </w:tcPr>
          <w:p w14:paraId="6729F904" w14:textId="77777777" w:rsidR="00D93555" w:rsidRDefault="002C03FD">
            <w:r>
              <w:rPr>
                <w:sz w:val="16"/>
              </w:rPr>
              <w:t>KPIs, delay status, bottleneck flags, insights, and recommendations update with filters.</w:t>
            </w:r>
          </w:p>
        </w:tc>
        <w:tc>
          <w:tcPr>
            <w:tcW w:w="3888" w:type="dxa"/>
            <w:tcBorders>
              <w:top w:val="single" w:sz="6" w:space="0" w:color="C9B38C"/>
              <w:left w:val="single" w:sz="6" w:space="0" w:color="C9B38C"/>
              <w:bottom w:val="single" w:sz="6" w:space="0" w:color="C9B38C"/>
              <w:right w:val="single" w:sz="6" w:space="0" w:color="C9B38C"/>
            </w:tcBorders>
            <w:vAlign w:val="center"/>
          </w:tcPr>
          <w:p w14:paraId="50430703" w14:textId="77777777" w:rsidR="00D93555" w:rsidRDefault="002C03FD">
            <w:r>
              <w:rPr>
                <w:sz w:val="16"/>
              </w:rPr>
              <w:t>Converts visuals into decision-support outputs.</w:t>
            </w:r>
          </w:p>
        </w:tc>
      </w:tr>
    </w:tbl>
    <w:p w14:paraId="58C8EC09" w14:textId="77777777" w:rsidR="008166BB" w:rsidRDefault="008166BB">
      <w:pPr>
        <w:pStyle w:val="Heading2"/>
      </w:pPr>
    </w:p>
    <w:p w14:paraId="29EE60AD" w14:textId="77777777" w:rsidR="008166BB" w:rsidRDefault="008166BB">
      <w:pPr>
        <w:pStyle w:val="Heading2"/>
      </w:pPr>
    </w:p>
    <w:p w14:paraId="6B8F34BE" w14:textId="77777777" w:rsidR="00C97A2E" w:rsidRDefault="00C97A2E">
      <w:pPr>
        <w:pStyle w:val="Heading2"/>
      </w:pPr>
    </w:p>
    <w:p w14:paraId="2396E5EF" w14:textId="0368EE6B" w:rsidR="00D93555" w:rsidRDefault="002C03FD">
      <w:pPr>
        <w:pStyle w:val="Heading2"/>
      </w:pPr>
      <w:r>
        <w:t>Dashboard Interaction Logic</w:t>
      </w:r>
    </w:p>
    <w:p w14:paraId="6EFFD032" w14:textId="77777777" w:rsidR="00D93555" w:rsidRDefault="002C03FD" w:rsidP="00D17C99">
      <w:pPr>
        <w:spacing w:after="80" w:line="252" w:lineRule="auto"/>
        <w:jc w:val="both"/>
      </w:pPr>
      <w:r>
        <w:t>The strongest implementation feature is the dynamic lead-time threshold. Because delay is not hard-coded, the user can test different operating standards and immediately see how delay frequency, on-time status, bottleneck flags, and recommendations change. This makes the dashboard more useful than a static report because it supports scenario-based logistics governance.</w:t>
      </w:r>
    </w:p>
    <w:p w14:paraId="054C1827" w14:textId="77777777" w:rsidR="002B5446" w:rsidRDefault="002B5446">
      <w:pPr>
        <w:spacing w:after="80" w:line="252" w:lineRule="auto"/>
      </w:pPr>
    </w:p>
    <w:tbl>
      <w:tblPr>
        <w:tblW w:w="0" w:type="auto"/>
        <w:jc w:val="center"/>
        <w:tblLook w:val="04A0" w:firstRow="1" w:lastRow="0" w:firstColumn="1" w:lastColumn="0" w:noHBand="0" w:noVBand="1"/>
      </w:tblPr>
      <w:tblGrid>
        <w:gridCol w:w="2304"/>
        <w:gridCol w:w="3888"/>
        <w:gridCol w:w="4176"/>
      </w:tblGrid>
      <w:tr w:rsidR="00D93555" w14:paraId="62FDBCEB" w14:textId="77777777">
        <w:trPr>
          <w:tblHeader/>
          <w:jc w:val="center"/>
        </w:trPr>
        <w:tc>
          <w:tcPr>
            <w:tcW w:w="2304"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66E30E37" w14:textId="77777777" w:rsidR="00D93555" w:rsidRDefault="002C03FD">
            <w:r>
              <w:rPr>
                <w:b/>
                <w:color w:val="FFFFFF"/>
                <w:sz w:val="17"/>
              </w:rPr>
              <w:t>Dashboard Module</w:t>
            </w:r>
          </w:p>
        </w:tc>
        <w:tc>
          <w:tcPr>
            <w:tcW w:w="3888"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2FA53E28" w14:textId="77777777" w:rsidR="00D93555" w:rsidRDefault="002C03FD">
            <w:r>
              <w:rPr>
                <w:b/>
                <w:color w:val="FFFFFF"/>
                <w:sz w:val="17"/>
              </w:rPr>
              <w:t>User Question Answered</w:t>
            </w:r>
          </w:p>
        </w:tc>
        <w:tc>
          <w:tcPr>
            <w:tcW w:w="4176"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714E46C4" w14:textId="77777777" w:rsidR="00D93555" w:rsidRDefault="002C03FD">
            <w:r>
              <w:rPr>
                <w:b/>
                <w:color w:val="FFFFFF"/>
                <w:sz w:val="17"/>
              </w:rPr>
              <w:t>Analytical Output</w:t>
            </w:r>
          </w:p>
        </w:tc>
      </w:tr>
      <w:tr w:rsidR="00D93555" w14:paraId="014113B5" w14:textId="77777777">
        <w:trPr>
          <w:jc w:val="center"/>
        </w:trPr>
        <w:tc>
          <w:tcPr>
            <w:tcW w:w="230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3B457CFB" w14:textId="77777777" w:rsidR="00D93555" w:rsidRDefault="002C03FD">
            <w:r>
              <w:rPr>
                <w:sz w:val="17"/>
              </w:rPr>
              <w:t>Route Overview</w:t>
            </w:r>
          </w:p>
        </w:tc>
        <w:tc>
          <w:tcPr>
            <w:tcW w:w="388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73D87B74" w14:textId="77777777" w:rsidR="00D93555" w:rsidRDefault="002C03FD">
            <w:r>
              <w:rPr>
                <w:sz w:val="17"/>
              </w:rPr>
              <w:t>Which routes are slow or efficient?</w:t>
            </w:r>
          </w:p>
        </w:tc>
        <w:tc>
          <w:tcPr>
            <w:tcW w:w="417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304FBEA" w14:textId="77777777" w:rsidR="00D93555" w:rsidRDefault="002C03FD">
            <w:r>
              <w:rPr>
                <w:sz w:val="17"/>
              </w:rPr>
              <w:t>Lead-time ranking, scatter evidence, efficient/least-efficient routes.</w:t>
            </w:r>
          </w:p>
        </w:tc>
      </w:tr>
      <w:tr w:rsidR="00D93555" w14:paraId="39B387D0" w14:textId="77777777">
        <w:trPr>
          <w:jc w:val="center"/>
        </w:trPr>
        <w:tc>
          <w:tcPr>
            <w:tcW w:w="2304" w:type="dxa"/>
            <w:tcBorders>
              <w:top w:val="single" w:sz="6" w:space="0" w:color="C9B38C"/>
              <w:left w:val="single" w:sz="6" w:space="0" w:color="C9B38C"/>
              <w:bottom w:val="single" w:sz="6" w:space="0" w:color="C9B38C"/>
              <w:right w:val="single" w:sz="6" w:space="0" w:color="C9B38C"/>
            </w:tcBorders>
            <w:vAlign w:val="center"/>
          </w:tcPr>
          <w:p w14:paraId="389DB61C" w14:textId="77777777" w:rsidR="00D93555" w:rsidRDefault="002C03FD">
            <w:r>
              <w:rPr>
                <w:sz w:val="17"/>
              </w:rPr>
              <w:t>Geographic View</w:t>
            </w:r>
          </w:p>
        </w:tc>
        <w:tc>
          <w:tcPr>
            <w:tcW w:w="3888" w:type="dxa"/>
            <w:tcBorders>
              <w:top w:val="single" w:sz="6" w:space="0" w:color="C9B38C"/>
              <w:left w:val="single" w:sz="6" w:space="0" w:color="C9B38C"/>
              <w:bottom w:val="single" w:sz="6" w:space="0" w:color="C9B38C"/>
              <w:right w:val="single" w:sz="6" w:space="0" w:color="C9B38C"/>
            </w:tcBorders>
            <w:vAlign w:val="center"/>
          </w:tcPr>
          <w:p w14:paraId="15602239" w14:textId="77777777" w:rsidR="00D93555" w:rsidRDefault="002C03FD">
            <w:r>
              <w:rPr>
                <w:sz w:val="17"/>
              </w:rPr>
              <w:t>Where are bottlenecks concentrated?</w:t>
            </w:r>
          </w:p>
        </w:tc>
        <w:tc>
          <w:tcPr>
            <w:tcW w:w="4176" w:type="dxa"/>
            <w:tcBorders>
              <w:top w:val="single" w:sz="6" w:space="0" w:color="C9B38C"/>
              <w:left w:val="single" w:sz="6" w:space="0" w:color="C9B38C"/>
              <w:bottom w:val="single" w:sz="6" w:space="0" w:color="C9B38C"/>
              <w:right w:val="single" w:sz="6" w:space="0" w:color="C9B38C"/>
            </w:tcBorders>
            <w:vAlign w:val="center"/>
          </w:tcPr>
          <w:p w14:paraId="240D9FAD" w14:textId="77777777" w:rsidR="00D93555" w:rsidRDefault="002C03FD">
            <w:r>
              <w:rPr>
                <w:sz w:val="17"/>
              </w:rPr>
              <w:t>State heatmap, factory-region bottleneck summary, bottleneck table.</w:t>
            </w:r>
          </w:p>
        </w:tc>
      </w:tr>
      <w:tr w:rsidR="00D93555" w14:paraId="60987F29" w14:textId="77777777">
        <w:trPr>
          <w:jc w:val="center"/>
        </w:trPr>
        <w:tc>
          <w:tcPr>
            <w:tcW w:w="230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376E19D8" w14:textId="77777777" w:rsidR="00D93555" w:rsidRDefault="002C03FD">
            <w:r>
              <w:rPr>
                <w:sz w:val="17"/>
              </w:rPr>
              <w:t>Ship Mode Analysis</w:t>
            </w:r>
          </w:p>
        </w:tc>
        <w:tc>
          <w:tcPr>
            <w:tcW w:w="388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5E240CC" w14:textId="77777777" w:rsidR="00D93555" w:rsidRDefault="002C03FD">
            <w:r>
              <w:rPr>
                <w:sz w:val="17"/>
              </w:rPr>
              <w:t>Which shipping method performs best or worst?</w:t>
            </w:r>
          </w:p>
        </w:tc>
        <w:tc>
          <w:tcPr>
            <w:tcW w:w="417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3DC96F8" w14:textId="77777777" w:rsidR="00D93555" w:rsidRDefault="002C03FD">
            <w:r>
              <w:rPr>
                <w:sz w:val="17"/>
              </w:rPr>
              <w:t>Lead-time comparison, delay vs on-time chart, mode summary.</w:t>
            </w:r>
          </w:p>
        </w:tc>
      </w:tr>
      <w:tr w:rsidR="00D93555" w14:paraId="013E6B3F" w14:textId="77777777">
        <w:trPr>
          <w:jc w:val="center"/>
        </w:trPr>
        <w:tc>
          <w:tcPr>
            <w:tcW w:w="2304" w:type="dxa"/>
            <w:tcBorders>
              <w:top w:val="single" w:sz="6" w:space="0" w:color="C9B38C"/>
              <w:left w:val="single" w:sz="6" w:space="0" w:color="C9B38C"/>
              <w:bottom w:val="single" w:sz="6" w:space="0" w:color="C9B38C"/>
              <w:right w:val="single" w:sz="6" w:space="0" w:color="C9B38C"/>
            </w:tcBorders>
            <w:vAlign w:val="center"/>
          </w:tcPr>
          <w:p w14:paraId="55532448" w14:textId="77777777" w:rsidR="00D93555" w:rsidRDefault="002C03FD">
            <w:r>
              <w:rPr>
                <w:sz w:val="17"/>
              </w:rPr>
              <w:t>Route Drill-Down</w:t>
            </w:r>
          </w:p>
        </w:tc>
        <w:tc>
          <w:tcPr>
            <w:tcW w:w="3888" w:type="dxa"/>
            <w:tcBorders>
              <w:top w:val="single" w:sz="6" w:space="0" w:color="C9B38C"/>
              <w:left w:val="single" w:sz="6" w:space="0" w:color="C9B38C"/>
              <w:bottom w:val="single" w:sz="6" w:space="0" w:color="C9B38C"/>
              <w:right w:val="single" w:sz="6" w:space="0" w:color="C9B38C"/>
            </w:tcBorders>
            <w:vAlign w:val="center"/>
          </w:tcPr>
          <w:p w14:paraId="71A3B692" w14:textId="77777777" w:rsidR="00D93555" w:rsidRDefault="002C03FD">
            <w:r>
              <w:rPr>
                <w:sz w:val="17"/>
              </w:rPr>
              <w:t>What happens inside a selected route?</w:t>
            </w:r>
          </w:p>
        </w:tc>
        <w:tc>
          <w:tcPr>
            <w:tcW w:w="4176" w:type="dxa"/>
            <w:tcBorders>
              <w:top w:val="single" w:sz="6" w:space="0" w:color="C9B38C"/>
              <w:left w:val="single" w:sz="6" w:space="0" w:color="C9B38C"/>
              <w:bottom w:val="single" w:sz="6" w:space="0" w:color="C9B38C"/>
              <w:right w:val="single" w:sz="6" w:space="0" w:color="C9B38C"/>
            </w:tcBorders>
            <w:vAlign w:val="center"/>
          </w:tcPr>
          <w:p w14:paraId="309FE5C4" w14:textId="77777777" w:rsidR="00D93555" w:rsidRDefault="002C03FD">
            <w:r>
              <w:rPr>
                <w:sz w:val="17"/>
              </w:rPr>
              <w:t>Order-level timeline and selected route details.</w:t>
            </w:r>
          </w:p>
        </w:tc>
      </w:tr>
      <w:tr w:rsidR="00D93555" w14:paraId="7B9890CB" w14:textId="77777777">
        <w:trPr>
          <w:jc w:val="center"/>
        </w:trPr>
        <w:tc>
          <w:tcPr>
            <w:tcW w:w="230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2A4F799" w14:textId="77777777" w:rsidR="00D93555" w:rsidRDefault="002C03FD">
            <w:r>
              <w:rPr>
                <w:sz w:val="17"/>
              </w:rPr>
              <w:t>Trends</w:t>
            </w:r>
          </w:p>
        </w:tc>
        <w:tc>
          <w:tcPr>
            <w:tcW w:w="388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DBB8CC4" w14:textId="77777777" w:rsidR="00D93555" w:rsidRDefault="002C03FD">
            <w:r>
              <w:rPr>
                <w:sz w:val="17"/>
              </w:rPr>
              <w:t>How do volume and lead time change over time?</w:t>
            </w:r>
          </w:p>
        </w:tc>
        <w:tc>
          <w:tcPr>
            <w:tcW w:w="417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3F13F486" w14:textId="77777777" w:rsidR="00D93555" w:rsidRDefault="002C03FD">
            <w:r>
              <w:rPr>
                <w:sz w:val="17"/>
              </w:rPr>
              <w:t>Monthly average lead-time and order-volume patterns.</w:t>
            </w:r>
          </w:p>
        </w:tc>
      </w:tr>
    </w:tbl>
    <w:p w14:paraId="3915050A" w14:textId="77777777" w:rsidR="008166BB" w:rsidRDefault="008166BB">
      <w:pPr>
        <w:pStyle w:val="Heading2"/>
      </w:pPr>
    </w:p>
    <w:p w14:paraId="26F7ACF7" w14:textId="2E8ED884" w:rsidR="00D93555" w:rsidRDefault="002C03FD">
      <w:pPr>
        <w:pStyle w:val="Heading2"/>
      </w:pPr>
      <w:r>
        <w:t>Dashboard Decision Rules</w:t>
      </w:r>
    </w:p>
    <w:tbl>
      <w:tblPr>
        <w:tblW w:w="0" w:type="auto"/>
        <w:jc w:val="center"/>
        <w:tblLook w:val="04A0" w:firstRow="1" w:lastRow="0" w:firstColumn="1" w:lastColumn="0" w:noHBand="0" w:noVBand="1"/>
      </w:tblPr>
      <w:tblGrid>
        <w:gridCol w:w="2158"/>
        <w:gridCol w:w="4025"/>
        <w:gridCol w:w="4255"/>
      </w:tblGrid>
      <w:tr w:rsidR="00D93555" w14:paraId="32B7937D" w14:textId="77777777">
        <w:trPr>
          <w:tblHeader/>
          <w:jc w:val="center"/>
        </w:trPr>
        <w:tc>
          <w:tcPr>
            <w:tcW w:w="2160"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06B344E5" w14:textId="77777777" w:rsidR="00D93555" w:rsidRDefault="002C03FD">
            <w:r>
              <w:rPr>
                <w:b/>
                <w:color w:val="FFFFFF"/>
                <w:sz w:val="16"/>
              </w:rPr>
              <w:t>Decision Rule</w:t>
            </w:r>
          </w:p>
        </w:tc>
        <w:tc>
          <w:tcPr>
            <w:tcW w:w="4032"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2666AB68" w14:textId="77777777" w:rsidR="00D93555" w:rsidRDefault="002C03FD">
            <w:r>
              <w:rPr>
                <w:b/>
                <w:color w:val="FFFFFF"/>
                <w:sz w:val="16"/>
              </w:rPr>
              <w:t>Dashboard Logic</w:t>
            </w:r>
          </w:p>
        </w:tc>
        <w:tc>
          <w:tcPr>
            <w:tcW w:w="4032"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4BCA80AF" w14:textId="77777777" w:rsidR="00D93555" w:rsidRDefault="002C03FD">
            <w:r>
              <w:rPr>
                <w:b/>
                <w:color w:val="FFFFFF"/>
                <w:sz w:val="16"/>
              </w:rPr>
              <w:t>Operational Meaning</w:t>
            </w:r>
          </w:p>
        </w:tc>
      </w:tr>
      <w:tr w:rsidR="00D93555" w14:paraId="7D64259A" w14:textId="77777777">
        <w:trPr>
          <w:jc w:val="center"/>
        </w:trPr>
        <w:tc>
          <w:tcPr>
            <w:tcW w:w="216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47A1FB0D" w14:textId="77777777" w:rsidR="00D93555" w:rsidRDefault="002C03FD">
            <w:r>
              <w:rPr>
                <w:sz w:val="16"/>
              </w:rPr>
              <w:t>Delay classification</w:t>
            </w:r>
          </w:p>
        </w:tc>
        <w:tc>
          <w:tcPr>
            <w:tcW w:w="403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C28F6FE" w14:textId="77777777" w:rsidR="00D93555" w:rsidRDefault="002C03FD">
            <w:r>
              <w:rPr>
                <w:sz w:val="16"/>
              </w:rPr>
              <w:t>A shipment is delayed when lead time is greater than the selected threshold.</w:t>
            </w:r>
          </w:p>
        </w:tc>
        <w:tc>
          <w:tcPr>
            <w:tcW w:w="403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3A983CE0" w14:textId="77777777" w:rsidR="00D93555" w:rsidRDefault="002C03FD">
            <w:r>
              <w:rPr>
                <w:sz w:val="16"/>
              </w:rPr>
              <w:t>Users can test different service expectations without changing the code base.</w:t>
            </w:r>
          </w:p>
        </w:tc>
      </w:tr>
      <w:tr w:rsidR="00D93555" w14:paraId="545D39C7" w14:textId="77777777">
        <w:trPr>
          <w:jc w:val="center"/>
        </w:trPr>
        <w:tc>
          <w:tcPr>
            <w:tcW w:w="2160" w:type="dxa"/>
            <w:tcBorders>
              <w:top w:val="single" w:sz="6" w:space="0" w:color="C9B38C"/>
              <w:left w:val="single" w:sz="6" w:space="0" w:color="C9B38C"/>
              <w:bottom w:val="single" w:sz="6" w:space="0" w:color="C9B38C"/>
              <w:right w:val="single" w:sz="6" w:space="0" w:color="C9B38C"/>
            </w:tcBorders>
            <w:vAlign w:val="center"/>
          </w:tcPr>
          <w:p w14:paraId="0603890C" w14:textId="77777777" w:rsidR="00D93555" w:rsidRDefault="002C03FD">
            <w:r>
              <w:rPr>
                <w:sz w:val="16"/>
              </w:rPr>
              <w:t>Route prioritization</w:t>
            </w:r>
          </w:p>
        </w:tc>
        <w:tc>
          <w:tcPr>
            <w:tcW w:w="4032" w:type="dxa"/>
            <w:tcBorders>
              <w:top w:val="single" w:sz="6" w:space="0" w:color="C9B38C"/>
              <w:left w:val="single" w:sz="6" w:space="0" w:color="C9B38C"/>
              <w:bottom w:val="single" w:sz="6" w:space="0" w:color="C9B38C"/>
              <w:right w:val="single" w:sz="6" w:space="0" w:color="C9B38C"/>
            </w:tcBorders>
            <w:vAlign w:val="center"/>
          </w:tcPr>
          <w:p w14:paraId="50AD4DD3" w14:textId="77777777" w:rsidR="00D93555" w:rsidRDefault="002C03FD">
            <w:r>
              <w:rPr>
                <w:sz w:val="16"/>
              </w:rPr>
              <w:t>Routes are compared using average lead time, route volume, delay frequency, and efficiency score.</w:t>
            </w:r>
          </w:p>
        </w:tc>
        <w:tc>
          <w:tcPr>
            <w:tcW w:w="4032" w:type="dxa"/>
            <w:tcBorders>
              <w:top w:val="single" w:sz="6" w:space="0" w:color="C9B38C"/>
              <w:left w:val="single" w:sz="6" w:space="0" w:color="C9B38C"/>
              <w:bottom w:val="single" w:sz="6" w:space="0" w:color="C9B38C"/>
              <w:right w:val="single" w:sz="6" w:space="0" w:color="C9B38C"/>
            </w:tcBorders>
            <w:vAlign w:val="center"/>
          </w:tcPr>
          <w:p w14:paraId="238F87E6" w14:textId="77777777" w:rsidR="00D93555" w:rsidRDefault="002C03FD">
            <w:r>
              <w:rPr>
                <w:sz w:val="16"/>
              </w:rPr>
              <w:t>Slow routes with meaningful volume receive priority over low-impact exceptions.</w:t>
            </w:r>
          </w:p>
        </w:tc>
      </w:tr>
      <w:tr w:rsidR="00D93555" w14:paraId="5194B3AE" w14:textId="77777777">
        <w:trPr>
          <w:jc w:val="center"/>
        </w:trPr>
        <w:tc>
          <w:tcPr>
            <w:tcW w:w="216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77E5C1D" w14:textId="77777777" w:rsidR="00D93555" w:rsidRDefault="002C03FD">
            <w:r>
              <w:rPr>
                <w:sz w:val="16"/>
              </w:rPr>
              <w:t>Bottleneck flagging</w:t>
            </w:r>
          </w:p>
        </w:tc>
        <w:tc>
          <w:tcPr>
            <w:tcW w:w="403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5A08FB0" w14:textId="77777777" w:rsidR="00D93555" w:rsidRDefault="002C03FD">
            <w:r>
              <w:rPr>
                <w:sz w:val="16"/>
              </w:rPr>
              <w:t>States are flagged when volume and lead time are both high in the filtered view.</w:t>
            </w:r>
          </w:p>
        </w:tc>
        <w:tc>
          <w:tcPr>
            <w:tcW w:w="403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BB533E5" w14:textId="77777777" w:rsidR="00D93555" w:rsidRDefault="002C03FD">
            <w:r>
              <w:rPr>
                <w:sz w:val="16"/>
              </w:rPr>
              <w:t>The dashboard avoids treating every slow state as equally important.</w:t>
            </w:r>
          </w:p>
        </w:tc>
      </w:tr>
      <w:tr w:rsidR="00D93555" w14:paraId="252D6159" w14:textId="77777777">
        <w:trPr>
          <w:jc w:val="center"/>
        </w:trPr>
        <w:tc>
          <w:tcPr>
            <w:tcW w:w="2160" w:type="dxa"/>
            <w:tcBorders>
              <w:top w:val="single" w:sz="6" w:space="0" w:color="C9B38C"/>
              <w:left w:val="single" w:sz="6" w:space="0" w:color="C9B38C"/>
              <w:bottom w:val="single" w:sz="6" w:space="0" w:color="C9B38C"/>
              <w:right w:val="single" w:sz="6" w:space="0" w:color="C9B38C"/>
            </w:tcBorders>
            <w:vAlign w:val="center"/>
          </w:tcPr>
          <w:p w14:paraId="50BDEBBB" w14:textId="77777777" w:rsidR="00D93555" w:rsidRDefault="002C03FD">
            <w:r>
              <w:rPr>
                <w:sz w:val="16"/>
              </w:rPr>
              <w:t>Ship-mode review</w:t>
            </w:r>
          </w:p>
        </w:tc>
        <w:tc>
          <w:tcPr>
            <w:tcW w:w="4032" w:type="dxa"/>
            <w:tcBorders>
              <w:top w:val="single" w:sz="6" w:space="0" w:color="C9B38C"/>
              <w:left w:val="single" w:sz="6" w:space="0" w:color="C9B38C"/>
              <w:bottom w:val="single" w:sz="6" w:space="0" w:color="C9B38C"/>
              <w:right w:val="single" w:sz="6" w:space="0" w:color="C9B38C"/>
            </w:tcBorders>
            <w:vAlign w:val="center"/>
          </w:tcPr>
          <w:p w14:paraId="210956C0" w14:textId="77777777" w:rsidR="00D93555" w:rsidRDefault="002C03FD">
            <w:r>
              <w:rPr>
                <w:sz w:val="16"/>
              </w:rPr>
              <w:t>Modes are ranked by average lead time and delay exposure.</w:t>
            </w:r>
          </w:p>
        </w:tc>
        <w:tc>
          <w:tcPr>
            <w:tcW w:w="4032" w:type="dxa"/>
            <w:tcBorders>
              <w:top w:val="single" w:sz="6" w:space="0" w:color="C9B38C"/>
              <w:left w:val="single" w:sz="6" w:space="0" w:color="C9B38C"/>
              <w:bottom w:val="single" w:sz="6" w:space="0" w:color="C9B38C"/>
              <w:right w:val="single" w:sz="6" w:space="0" w:color="C9B38C"/>
            </w:tcBorders>
            <w:vAlign w:val="center"/>
          </w:tcPr>
          <w:p w14:paraId="7E51DA37" w14:textId="77777777" w:rsidR="00D93555" w:rsidRDefault="002C03FD">
            <w:r>
              <w:rPr>
                <w:sz w:val="16"/>
              </w:rPr>
              <w:t>Standard Class can be monitored as the highest reliability-risk mode in the default view.</w:t>
            </w:r>
          </w:p>
        </w:tc>
      </w:tr>
      <w:tr w:rsidR="00D93555" w14:paraId="2AD58B36" w14:textId="77777777">
        <w:trPr>
          <w:jc w:val="center"/>
        </w:trPr>
        <w:tc>
          <w:tcPr>
            <w:tcW w:w="2160"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8FC666D" w14:textId="77777777" w:rsidR="00D93555" w:rsidRDefault="002C03FD">
            <w:r>
              <w:rPr>
                <w:sz w:val="16"/>
              </w:rPr>
              <w:t>Trend review</w:t>
            </w:r>
          </w:p>
        </w:tc>
        <w:tc>
          <w:tcPr>
            <w:tcW w:w="403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5F24E4B" w14:textId="77777777" w:rsidR="00D93555" w:rsidRDefault="002C03FD">
            <w:r>
              <w:rPr>
                <w:sz w:val="16"/>
              </w:rPr>
              <w:t>Monthly lead time is compared with order volume growth.</w:t>
            </w:r>
          </w:p>
        </w:tc>
        <w:tc>
          <w:tcPr>
            <w:tcW w:w="4032"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BB28643" w14:textId="77777777" w:rsidR="00D93555" w:rsidRDefault="002C03FD">
            <w:r>
              <w:rPr>
                <w:sz w:val="16"/>
              </w:rPr>
              <w:t>Peak-month resilience can be separated from localized route stress.</w:t>
            </w:r>
          </w:p>
        </w:tc>
      </w:tr>
      <w:tr w:rsidR="00D93555" w14:paraId="77BDE3A3" w14:textId="77777777">
        <w:trPr>
          <w:jc w:val="center"/>
        </w:trPr>
        <w:tc>
          <w:tcPr>
            <w:tcW w:w="10454" w:type="dxa"/>
            <w:gridSpan w:val="3"/>
            <w:tcBorders>
              <w:top w:val="single" w:sz="8" w:space="0" w:color="63A375"/>
              <w:left w:val="single" w:sz="8" w:space="0" w:color="63A375"/>
              <w:bottom w:val="single" w:sz="8" w:space="0" w:color="63A375"/>
              <w:right w:val="single" w:sz="8" w:space="0" w:color="63A375"/>
            </w:tcBorders>
            <w:shd w:val="clear" w:color="auto" w:fill="E9F7EF"/>
          </w:tcPr>
          <w:p w14:paraId="5D4A6C69" w14:textId="77777777" w:rsidR="00D93555" w:rsidRDefault="002C03FD">
            <w:r>
              <w:rPr>
                <w:b/>
                <w:color w:val="3E3019"/>
              </w:rPr>
              <w:t>Dashboard Implementation Close</w:t>
            </w:r>
          </w:p>
          <w:p w14:paraId="0B2DD12A" w14:textId="77777777" w:rsidR="00D93555" w:rsidRDefault="002C03FD">
            <w:pPr>
              <w:spacing w:after="40"/>
            </w:pPr>
            <w:r>
              <w:rPr>
                <w:color w:val="232323"/>
                <w:sz w:val="19"/>
              </w:rPr>
              <w:t>The dashboard implementation is both technical and managerial: it provides a working Streamlit interface while also functioning as a structured logistics decision system.</w:t>
            </w:r>
          </w:p>
        </w:tc>
      </w:tr>
    </w:tbl>
    <w:p w14:paraId="4AD2EAF0" w14:textId="77777777" w:rsidR="00D93555" w:rsidRDefault="002C03FD">
      <w:pPr>
        <w:spacing w:after="80" w:line="252" w:lineRule="auto"/>
      </w:pPr>
      <w:r>
        <w:br w:type="page"/>
      </w:r>
    </w:p>
    <w:p w14:paraId="26AE4554" w14:textId="77777777" w:rsidR="008166BB" w:rsidRDefault="008166BB">
      <w:pPr>
        <w:pStyle w:val="Heading1"/>
      </w:pPr>
    </w:p>
    <w:p w14:paraId="188BC372" w14:textId="4FC07DFD" w:rsidR="00D93555" w:rsidRDefault="002C03FD">
      <w:pPr>
        <w:pStyle w:val="Heading1"/>
      </w:pPr>
      <w:r>
        <w:t>13. Conclusion</w:t>
      </w:r>
    </w:p>
    <w:p w14:paraId="44D5A01D" w14:textId="77777777" w:rsidR="00D93555" w:rsidRDefault="002C03FD" w:rsidP="004B5554">
      <w:pPr>
        <w:spacing w:after="80" w:line="252" w:lineRule="auto"/>
        <w:jc w:val="both"/>
      </w:pPr>
      <w:r>
        <w:t>This research paper presents a complete logistics analytics study for evaluating factory-to-customer shipping efficiency using the Nassau Candy Distributor dataset. The study follows the required research paper format and integrates EDA, KPI measurement, dashboard evidence, analytical insights, and strategic recommendations. The analysis demonstrates that overall lead-time performance is moderate, but operational risk is concentrated in specific routes, states, and ship modes.</w:t>
      </w:r>
    </w:p>
    <w:p w14:paraId="526C5F1C" w14:textId="77777777" w:rsidR="00D93555" w:rsidRDefault="002C03FD" w:rsidP="004B5554">
      <w:pPr>
        <w:spacing w:after="80" w:line="252" w:lineRule="auto"/>
        <w:jc w:val="both"/>
      </w:pPr>
      <w:r>
        <w:t>The main empirical conclusion is that Nassau Candy’s default logistics view records a 4.0-day median shipping lead time, 4.0-day average lead time, 52 average shipments per route, 24.1% delay frequency under a 5-day threshold, and a 42.6 average route-efficiency score. These numbers indicate that the network is not failing overall, but there is measurable delay exposure. Route-level EDA reveals routes near 7.0 days average lead time, geographic analysis flags Tennessee and Michigan as bottlenecks, and ship-</w:t>
      </w:r>
      <w:r>
        <w:t>mode analysis identifies Standard Class as the largest service-risk contributor.</w:t>
      </w:r>
    </w:p>
    <w:p w14:paraId="2289A890" w14:textId="77777777" w:rsidR="00D93555" w:rsidRDefault="002C03FD" w:rsidP="004B5554">
      <w:pPr>
        <w:spacing w:after="80" w:line="252" w:lineRule="auto"/>
        <w:jc w:val="both"/>
      </w:pPr>
      <w:r>
        <w:t>The strategic conclusion is that improvement should be targeted, not broad. The recommended approach is to prioritize slow routes with meaningful shipment volume, review Standard Class usage for customer-sensitive orders, investigate bottleneck states through carrier and fulfillment diagnostics, and monitor October-to-December demand peaks. Route drill-down should be used before corrective action so that teams can distinguish persistent route problems from isolated shipment exceptions.</w:t>
      </w:r>
    </w:p>
    <w:p w14:paraId="229F2E50" w14:textId="77777777" w:rsidR="008166BB" w:rsidRDefault="008166BB">
      <w:pPr>
        <w:spacing w:after="80" w:line="252" w:lineRule="auto"/>
      </w:pPr>
    </w:p>
    <w:tbl>
      <w:tblPr>
        <w:tblW w:w="0" w:type="auto"/>
        <w:jc w:val="center"/>
        <w:tblLook w:val="04A0" w:firstRow="1" w:lastRow="0" w:firstColumn="1" w:lastColumn="0" w:noHBand="0" w:noVBand="1"/>
      </w:tblPr>
      <w:tblGrid>
        <w:gridCol w:w="2304"/>
        <w:gridCol w:w="3744"/>
        <w:gridCol w:w="4176"/>
      </w:tblGrid>
      <w:tr w:rsidR="00D93555" w14:paraId="294B25FA" w14:textId="77777777">
        <w:trPr>
          <w:tblHeader/>
          <w:jc w:val="center"/>
        </w:trPr>
        <w:tc>
          <w:tcPr>
            <w:tcW w:w="2304"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16146BAA" w14:textId="77777777" w:rsidR="00D93555" w:rsidRDefault="002C03FD">
            <w:r>
              <w:rPr>
                <w:b/>
                <w:color w:val="FFFFFF"/>
                <w:sz w:val="17"/>
              </w:rPr>
              <w:t>Conclusion Area</w:t>
            </w:r>
          </w:p>
        </w:tc>
        <w:tc>
          <w:tcPr>
            <w:tcW w:w="3744"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287319F2" w14:textId="77777777" w:rsidR="00D93555" w:rsidRDefault="002C03FD">
            <w:r>
              <w:rPr>
                <w:b/>
                <w:color w:val="FFFFFF"/>
                <w:sz w:val="17"/>
              </w:rPr>
              <w:t>Evidence</w:t>
            </w:r>
          </w:p>
        </w:tc>
        <w:tc>
          <w:tcPr>
            <w:tcW w:w="4176"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62B733CD" w14:textId="77777777" w:rsidR="00D93555" w:rsidRDefault="002C03FD">
            <w:r>
              <w:rPr>
                <w:b/>
                <w:color w:val="FFFFFF"/>
                <w:sz w:val="17"/>
              </w:rPr>
              <w:t>Final Meaning</w:t>
            </w:r>
          </w:p>
        </w:tc>
      </w:tr>
      <w:tr w:rsidR="00D93555" w14:paraId="40015672" w14:textId="77777777">
        <w:trPr>
          <w:jc w:val="center"/>
        </w:trPr>
        <w:tc>
          <w:tcPr>
            <w:tcW w:w="230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42FCADE1" w14:textId="77777777" w:rsidR="00D93555" w:rsidRDefault="002C03FD">
            <w:r>
              <w:rPr>
                <w:sz w:val="17"/>
              </w:rPr>
              <w:t>Network baseline</w:t>
            </w:r>
          </w:p>
        </w:tc>
        <w:tc>
          <w:tcPr>
            <w:tcW w:w="374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72A76435" w14:textId="77777777" w:rsidR="00D93555" w:rsidRDefault="002C03FD">
            <w:r>
              <w:rPr>
                <w:sz w:val="17"/>
              </w:rPr>
              <w:t>4.0-day median and average lead time.</w:t>
            </w:r>
          </w:p>
        </w:tc>
        <w:tc>
          <w:tcPr>
            <w:tcW w:w="417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ABC2C6F" w14:textId="77777777" w:rsidR="00D93555" w:rsidRDefault="002C03FD">
            <w:r>
              <w:rPr>
                <w:sz w:val="17"/>
              </w:rPr>
              <w:t>Overall service performance is moderate and measurable.</w:t>
            </w:r>
          </w:p>
        </w:tc>
      </w:tr>
      <w:tr w:rsidR="00D93555" w14:paraId="5C65BAF0" w14:textId="77777777">
        <w:trPr>
          <w:jc w:val="center"/>
        </w:trPr>
        <w:tc>
          <w:tcPr>
            <w:tcW w:w="2304" w:type="dxa"/>
            <w:tcBorders>
              <w:top w:val="single" w:sz="6" w:space="0" w:color="C9B38C"/>
              <w:left w:val="single" w:sz="6" w:space="0" w:color="C9B38C"/>
              <w:bottom w:val="single" w:sz="6" w:space="0" w:color="C9B38C"/>
              <w:right w:val="single" w:sz="6" w:space="0" w:color="C9B38C"/>
            </w:tcBorders>
            <w:vAlign w:val="center"/>
          </w:tcPr>
          <w:p w14:paraId="0E5E2F21" w14:textId="77777777" w:rsidR="00D93555" w:rsidRDefault="002C03FD">
            <w:r>
              <w:rPr>
                <w:sz w:val="17"/>
              </w:rPr>
              <w:t>Delay exposure</w:t>
            </w:r>
          </w:p>
        </w:tc>
        <w:tc>
          <w:tcPr>
            <w:tcW w:w="3744" w:type="dxa"/>
            <w:tcBorders>
              <w:top w:val="single" w:sz="6" w:space="0" w:color="C9B38C"/>
              <w:left w:val="single" w:sz="6" w:space="0" w:color="C9B38C"/>
              <w:bottom w:val="single" w:sz="6" w:space="0" w:color="C9B38C"/>
              <w:right w:val="single" w:sz="6" w:space="0" w:color="C9B38C"/>
            </w:tcBorders>
            <w:vAlign w:val="center"/>
          </w:tcPr>
          <w:p w14:paraId="4E42C50D" w14:textId="77777777" w:rsidR="00D93555" w:rsidRDefault="002C03FD">
            <w:r>
              <w:rPr>
                <w:sz w:val="17"/>
              </w:rPr>
              <w:t>24.1% delayed under 5-day threshold.</w:t>
            </w:r>
          </w:p>
        </w:tc>
        <w:tc>
          <w:tcPr>
            <w:tcW w:w="4176" w:type="dxa"/>
            <w:tcBorders>
              <w:top w:val="single" w:sz="6" w:space="0" w:color="C9B38C"/>
              <w:left w:val="single" w:sz="6" w:space="0" w:color="C9B38C"/>
              <w:bottom w:val="single" w:sz="6" w:space="0" w:color="C9B38C"/>
              <w:right w:val="single" w:sz="6" w:space="0" w:color="C9B38C"/>
            </w:tcBorders>
            <w:vAlign w:val="center"/>
          </w:tcPr>
          <w:p w14:paraId="728E692C" w14:textId="77777777" w:rsidR="00D93555" w:rsidRDefault="002C03FD">
            <w:r>
              <w:rPr>
                <w:sz w:val="17"/>
              </w:rPr>
              <w:t>Delay risk exists and requires monitoring.</w:t>
            </w:r>
          </w:p>
        </w:tc>
      </w:tr>
      <w:tr w:rsidR="00D93555" w14:paraId="78F52604" w14:textId="77777777">
        <w:trPr>
          <w:jc w:val="center"/>
        </w:trPr>
        <w:tc>
          <w:tcPr>
            <w:tcW w:w="230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45C17010" w14:textId="77777777" w:rsidR="00D93555" w:rsidRDefault="002C03FD">
            <w:r>
              <w:rPr>
                <w:sz w:val="17"/>
              </w:rPr>
              <w:t>Route risk</w:t>
            </w:r>
          </w:p>
        </w:tc>
        <w:tc>
          <w:tcPr>
            <w:tcW w:w="374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8F4FEB7" w14:textId="77777777" w:rsidR="00D93555" w:rsidRDefault="002C03FD">
            <w:r>
              <w:rPr>
                <w:sz w:val="17"/>
              </w:rPr>
              <w:t>Several routes approach 6-7 days.</w:t>
            </w:r>
          </w:p>
        </w:tc>
        <w:tc>
          <w:tcPr>
            <w:tcW w:w="417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59DC7158" w14:textId="77777777" w:rsidR="00D93555" w:rsidRDefault="002C03FD">
            <w:r>
              <w:rPr>
                <w:sz w:val="17"/>
              </w:rPr>
              <w:t>Route-level review is more useful than only network averages.</w:t>
            </w:r>
          </w:p>
        </w:tc>
      </w:tr>
      <w:tr w:rsidR="00D93555" w14:paraId="55CD485C" w14:textId="77777777">
        <w:trPr>
          <w:jc w:val="center"/>
        </w:trPr>
        <w:tc>
          <w:tcPr>
            <w:tcW w:w="2304" w:type="dxa"/>
            <w:tcBorders>
              <w:top w:val="single" w:sz="6" w:space="0" w:color="C9B38C"/>
              <w:left w:val="single" w:sz="6" w:space="0" w:color="C9B38C"/>
              <w:bottom w:val="single" w:sz="6" w:space="0" w:color="C9B38C"/>
              <w:right w:val="single" w:sz="6" w:space="0" w:color="C9B38C"/>
            </w:tcBorders>
            <w:vAlign w:val="center"/>
          </w:tcPr>
          <w:p w14:paraId="6FC05A9E" w14:textId="77777777" w:rsidR="00D93555" w:rsidRDefault="002C03FD">
            <w:r>
              <w:rPr>
                <w:sz w:val="17"/>
              </w:rPr>
              <w:t>Mode risk</w:t>
            </w:r>
          </w:p>
        </w:tc>
        <w:tc>
          <w:tcPr>
            <w:tcW w:w="3744" w:type="dxa"/>
            <w:tcBorders>
              <w:top w:val="single" w:sz="6" w:space="0" w:color="C9B38C"/>
              <w:left w:val="single" w:sz="6" w:space="0" w:color="C9B38C"/>
              <w:bottom w:val="single" w:sz="6" w:space="0" w:color="C9B38C"/>
              <w:right w:val="single" w:sz="6" w:space="0" w:color="C9B38C"/>
            </w:tcBorders>
            <w:vAlign w:val="center"/>
          </w:tcPr>
          <w:p w14:paraId="41614048" w14:textId="77777777" w:rsidR="00D93555" w:rsidRDefault="002C03FD">
            <w:r>
              <w:rPr>
                <w:sz w:val="17"/>
              </w:rPr>
              <w:t>Standard Class 5.00 days and 40.1% delayed.</w:t>
            </w:r>
          </w:p>
        </w:tc>
        <w:tc>
          <w:tcPr>
            <w:tcW w:w="4176" w:type="dxa"/>
            <w:tcBorders>
              <w:top w:val="single" w:sz="6" w:space="0" w:color="C9B38C"/>
              <w:left w:val="single" w:sz="6" w:space="0" w:color="C9B38C"/>
              <w:bottom w:val="single" w:sz="6" w:space="0" w:color="C9B38C"/>
              <w:right w:val="single" w:sz="6" w:space="0" w:color="C9B38C"/>
            </w:tcBorders>
            <w:vAlign w:val="center"/>
          </w:tcPr>
          <w:p w14:paraId="4AEBDEC0" w14:textId="77777777" w:rsidR="00D93555" w:rsidRDefault="002C03FD">
            <w:r>
              <w:rPr>
                <w:sz w:val="17"/>
              </w:rPr>
              <w:t>Service-mode policy should be reviewed.</w:t>
            </w:r>
          </w:p>
        </w:tc>
      </w:tr>
      <w:tr w:rsidR="00D93555" w14:paraId="5F8900A0" w14:textId="77777777">
        <w:trPr>
          <w:jc w:val="center"/>
        </w:trPr>
        <w:tc>
          <w:tcPr>
            <w:tcW w:w="230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3F5DDEBE" w14:textId="77777777" w:rsidR="00D93555" w:rsidRDefault="002C03FD">
            <w:r>
              <w:rPr>
                <w:sz w:val="17"/>
              </w:rPr>
              <w:t>Geographic risk</w:t>
            </w:r>
          </w:p>
        </w:tc>
        <w:tc>
          <w:tcPr>
            <w:tcW w:w="374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0F36F964" w14:textId="77777777" w:rsidR="00D93555" w:rsidRDefault="002C03FD">
            <w:r>
              <w:rPr>
                <w:sz w:val="17"/>
              </w:rPr>
              <w:t>Tennessee and Michigan flagged.</w:t>
            </w:r>
          </w:p>
        </w:tc>
        <w:tc>
          <w:tcPr>
            <w:tcW w:w="4176"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4B0A270D" w14:textId="77777777" w:rsidR="00D93555" w:rsidRDefault="002C03FD">
            <w:r>
              <w:rPr>
                <w:sz w:val="17"/>
              </w:rPr>
              <w:t>State-level bottleneck review can improve consistency.</w:t>
            </w:r>
          </w:p>
        </w:tc>
      </w:tr>
      <w:tr w:rsidR="00D93555" w14:paraId="16C726E9" w14:textId="77777777">
        <w:trPr>
          <w:jc w:val="center"/>
        </w:trPr>
        <w:tc>
          <w:tcPr>
            <w:tcW w:w="2304" w:type="dxa"/>
            <w:tcBorders>
              <w:top w:val="single" w:sz="6" w:space="0" w:color="C9B38C"/>
              <w:left w:val="single" w:sz="6" w:space="0" w:color="C9B38C"/>
              <w:bottom w:val="single" w:sz="6" w:space="0" w:color="C9B38C"/>
              <w:right w:val="single" w:sz="6" w:space="0" w:color="C9B38C"/>
            </w:tcBorders>
            <w:vAlign w:val="center"/>
          </w:tcPr>
          <w:p w14:paraId="25E9F156" w14:textId="77777777" w:rsidR="00D93555" w:rsidRDefault="002C03FD">
            <w:r>
              <w:rPr>
                <w:sz w:val="17"/>
              </w:rPr>
              <w:t>Trend resilience</w:t>
            </w:r>
          </w:p>
        </w:tc>
        <w:tc>
          <w:tcPr>
            <w:tcW w:w="3744" w:type="dxa"/>
            <w:tcBorders>
              <w:top w:val="single" w:sz="6" w:space="0" w:color="C9B38C"/>
              <w:left w:val="single" w:sz="6" w:space="0" w:color="C9B38C"/>
              <w:bottom w:val="single" w:sz="6" w:space="0" w:color="C9B38C"/>
              <w:right w:val="single" w:sz="6" w:space="0" w:color="C9B38C"/>
            </w:tcBorders>
            <w:vAlign w:val="center"/>
          </w:tcPr>
          <w:p w14:paraId="1ADC49B6" w14:textId="77777777" w:rsidR="00D93555" w:rsidRDefault="002C03FD">
            <w:r>
              <w:rPr>
                <w:sz w:val="17"/>
              </w:rPr>
              <w:t>Dec 2025 reached 848 orders with 3.92-day average lead time.</w:t>
            </w:r>
          </w:p>
        </w:tc>
        <w:tc>
          <w:tcPr>
            <w:tcW w:w="4176" w:type="dxa"/>
            <w:tcBorders>
              <w:top w:val="single" w:sz="6" w:space="0" w:color="C9B38C"/>
              <w:left w:val="single" w:sz="6" w:space="0" w:color="C9B38C"/>
              <w:bottom w:val="single" w:sz="6" w:space="0" w:color="C9B38C"/>
              <w:right w:val="single" w:sz="6" w:space="0" w:color="C9B38C"/>
            </w:tcBorders>
            <w:vAlign w:val="center"/>
          </w:tcPr>
          <w:p w14:paraId="100479F3" w14:textId="77777777" w:rsidR="00D93555" w:rsidRDefault="002C03FD">
            <w:r>
              <w:rPr>
                <w:sz w:val="17"/>
              </w:rPr>
              <w:t>Peak volume was handled broadly, but localized monitoring remains important.</w:t>
            </w:r>
          </w:p>
        </w:tc>
      </w:tr>
    </w:tbl>
    <w:p w14:paraId="2F4E7A04" w14:textId="77777777" w:rsidR="008166BB" w:rsidRDefault="008166BB">
      <w:pPr>
        <w:pStyle w:val="Heading2"/>
      </w:pPr>
    </w:p>
    <w:p w14:paraId="712C84FE" w14:textId="50DC524F" w:rsidR="00D93555" w:rsidRDefault="002C03FD">
      <w:pPr>
        <w:pStyle w:val="Heading2"/>
      </w:pPr>
      <w:r>
        <w:t>Limitations and Future Scope</w:t>
      </w:r>
    </w:p>
    <w:p w14:paraId="53F707FF" w14:textId="77777777" w:rsidR="00D93555" w:rsidRDefault="002C03FD">
      <w:pPr>
        <w:pStyle w:val="ListBullet"/>
        <w:spacing w:after="60" w:line="240" w:lineRule="auto"/>
      </w:pPr>
      <w:r>
        <w:t>The analysis is diagnostic and prioritization-focused; it does not claim causal proof without additional carrier, cost, weather, distance, and capacity data.</w:t>
      </w:r>
    </w:p>
    <w:p w14:paraId="46FAA810" w14:textId="77777777" w:rsidR="00D93555" w:rsidRDefault="002C03FD">
      <w:pPr>
        <w:pStyle w:val="ListBullet"/>
        <w:spacing w:after="60" w:line="240" w:lineRule="auto"/>
      </w:pPr>
      <w:r>
        <w:t>Future work can extend the dashboard with freight cost, carrier SLA, route distance, warehouse processing time, and predictive delay modeling.</w:t>
      </w:r>
    </w:p>
    <w:p w14:paraId="190E5345" w14:textId="77777777" w:rsidR="00D93555" w:rsidRDefault="002C03FD">
      <w:pPr>
        <w:pStyle w:val="ListBullet"/>
        <w:spacing w:after="60" w:line="240" w:lineRule="auto"/>
      </w:pPr>
      <w:r>
        <w:t>A future model can classify high-risk shipments before delay occurs, allowing proactive intervention rather than reactive reporting.</w:t>
      </w:r>
    </w:p>
    <w:p w14:paraId="559D2F4B" w14:textId="77777777" w:rsidR="00D93555" w:rsidRDefault="002C03FD">
      <w:pPr>
        <w:pStyle w:val="ListBullet"/>
        <w:spacing w:after="60" w:line="240" w:lineRule="auto"/>
      </w:pPr>
      <w:r>
        <w:t>The framework can be reused for other logistics datasets where route, geography, service mode, and lead time are available.</w:t>
      </w:r>
    </w:p>
    <w:p w14:paraId="05F3BFFF" w14:textId="77777777" w:rsidR="008166BB" w:rsidRDefault="008166BB" w:rsidP="008166BB">
      <w:pPr>
        <w:pStyle w:val="ListBullet"/>
        <w:numPr>
          <w:ilvl w:val="0"/>
          <w:numId w:val="0"/>
        </w:numPr>
        <w:spacing w:after="60" w:line="240" w:lineRule="auto"/>
        <w:ind w:left="360" w:hanging="360"/>
      </w:pPr>
    </w:p>
    <w:p w14:paraId="2A93BB86" w14:textId="77777777" w:rsidR="008166BB" w:rsidRDefault="008166BB" w:rsidP="008166BB">
      <w:pPr>
        <w:pStyle w:val="ListBullet"/>
        <w:numPr>
          <w:ilvl w:val="0"/>
          <w:numId w:val="0"/>
        </w:numPr>
        <w:spacing w:after="60" w:line="240" w:lineRule="auto"/>
        <w:ind w:left="360" w:hanging="360"/>
      </w:pPr>
    </w:p>
    <w:tbl>
      <w:tblPr>
        <w:tblW w:w="0" w:type="auto"/>
        <w:jc w:val="center"/>
        <w:tblLook w:val="04A0" w:firstRow="1" w:lastRow="0" w:firstColumn="1" w:lastColumn="0" w:noHBand="0" w:noVBand="1"/>
      </w:tblPr>
      <w:tblGrid>
        <w:gridCol w:w="10434"/>
      </w:tblGrid>
      <w:tr w:rsidR="00D93555" w14:paraId="4793653B" w14:textId="77777777">
        <w:trPr>
          <w:jc w:val="center"/>
        </w:trPr>
        <w:tc>
          <w:tcPr>
            <w:tcW w:w="10454" w:type="dxa"/>
            <w:tcBorders>
              <w:top w:val="single" w:sz="8" w:space="0" w:color="88AADD"/>
              <w:left w:val="single" w:sz="8" w:space="0" w:color="88AADD"/>
              <w:bottom w:val="single" w:sz="8" w:space="0" w:color="88AADD"/>
              <w:right w:val="single" w:sz="8" w:space="0" w:color="88AADD"/>
            </w:tcBorders>
            <w:shd w:val="clear" w:color="auto" w:fill="EEF5FF"/>
          </w:tcPr>
          <w:p w14:paraId="0A2C370D" w14:textId="77777777" w:rsidR="00D93555" w:rsidRDefault="002C03FD">
            <w:r>
              <w:rPr>
                <w:b/>
                <w:color w:val="3E3019"/>
              </w:rPr>
              <w:t>Final Statement</w:t>
            </w:r>
          </w:p>
          <w:p w14:paraId="5D48A94A" w14:textId="77777777" w:rsidR="00D93555" w:rsidRDefault="002C03FD">
            <w:pPr>
              <w:spacing w:after="40"/>
            </w:pPr>
            <w:r>
              <w:rPr>
                <w:color w:val="232323"/>
                <w:sz w:val="19"/>
              </w:rPr>
              <w:t>The project demonstrates how a supply chain dashboard can move beyond visualization and become a route-level logistics intelligence system for evidence-based decision-making.</w:t>
            </w:r>
          </w:p>
        </w:tc>
      </w:tr>
    </w:tbl>
    <w:p w14:paraId="7C9F711B" w14:textId="77777777" w:rsidR="00D93555" w:rsidRDefault="002C03FD">
      <w:pPr>
        <w:spacing w:after="80" w:line="252" w:lineRule="auto"/>
      </w:pPr>
      <w:r>
        <w:br w:type="page"/>
      </w:r>
    </w:p>
    <w:p w14:paraId="3822D8E1" w14:textId="77777777" w:rsidR="009C067A" w:rsidRDefault="009C067A">
      <w:pPr>
        <w:pStyle w:val="Heading1"/>
      </w:pPr>
    </w:p>
    <w:p w14:paraId="5A1C5C4A" w14:textId="77777777" w:rsidR="009C067A" w:rsidRDefault="009C067A">
      <w:pPr>
        <w:pStyle w:val="Heading1"/>
      </w:pPr>
    </w:p>
    <w:p w14:paraId="0BC30F80" w14:textId="4B6860E9" w:rsidR="00D93555" w:rsidRDefault="002C03FD">
      <w:pPr>
        <w:pStyle w:val="Heading1"/>
      </w:pPr>
      <w:r>
        <w:t>14. Reference</w:t>
      </w:r>
    </w:p>
    <w:p w14:paraId="55364A2F" w14:textId="77777777" w:rsidR="00D93555" w:rsidRDefault="002C03FD" w:rsidP="00030E95">
      <w:pPr>
        <w:spacing w:after="80" w:line="252" w:lineRule="auto"/>
        <w:jc w:val="both"/>
      </w:pPr>
      <w:r>
        <w:t>The references below support the academic framing, supply chain performance measurement context, and dashboard implementation tools used in the research paper. Project-specific references are included because the research paper is based on the Nassau Candy Distributor dataset and Unified Mentor internship requirements.</w:t>
      </w:r>
    </w:p>
    <w:p w14:paraId="1EC8DF1E" w14:textId="77777777" w:rsidR="00D93555" w:rsidRDefault="002C03FD">
      <w:pPr>
        <w:pStyle w:val="ListNumber"/>
        <w:spacing w:after="60" w:line="240" w:lineRule="auto"/>
      </w:pPr>
      <w:r>
        <w:t>Nassau Candy Distributor Dataset. Internal order and shipment records used for logistics analytics dashboard development.</w:t>
      </w:r>
    </w:p>
    <w:p w14:paraId="1B2446E9" w14:textId="77777777" w:rsidR="00D93555" w:rsidRDefault="002C03FD">
      <w:pPr>
        <w:pStyle w:val="ListNumber"/>
        <w:spacing w:after="60" w:line="240" w:lineRule="auto"/>
      </w:pPr>
      <w:r>
        <w:t>Unified Mentor. Data Analytics Internship Project Guidelines and Submission Requirements.</w:t>
      </w:r>
    </w:p>
    <w:p w14:paraId="59C11749" w14:textId="77777777" w:rsidR="00D93555" w:rsidRDefault="002C03FD">
      <w:pPr>
        <w:pStyle w:val="ListNumber"/>
        <w:spacing w:after="60" w:line="240" w:lineRule="auto"/>
      </w:pPr>
      <w:r>
        <w:t>Chopra, S., &amp; Meindl, P. Supply Chain Management: Strategy, Planning, and Operation. Pearson.</w:t>
      </w:r>
    </w:p>
    <w:p w14:paraId="5FA71FAA" w14:textId="77777777" w:rsidR="00D93555" w:rsidRDefault="002C03FD">
      <w:pPr>
        <w:pStyle w:val="ListNumber"/>
        <w:spacing w:after="60" w:line="240" w:lineRule="auto"/>
      </w:pPr>
      <w:r>
        <w:t>Christopher, M. Logistics and Supply Chain Management. Pearson Education.</w:t>
      </w:r>
    </w:p>
    <w:p w14:paraId="297695ED" w14:textId="77777777" w:rsidR="00D93555" w:rsidRDefault="002C03FD">
      <w:pPr>
        <w:pStyle w:val="ListNumber"/>
        <w:spacing w:after="60" w:line="240" w:lineRule="auto"/>
      </w:pPr>
      <w:r>
        <w:t>Gunasekaran, A., Patel, C., &amp; McGaughey, R. E. (2004). A framework for supply chain performance measurement. International Journal of Production Economics, 87(3), 333-347.</w:t>
      </w:r>
    </w:p>
    <w:p w14:paraId="45625E6B" w14:textId="77777777" w:rsidR="00D93555" w:rsidRDefault="002C03FD">
      <w:pPr>
        <w:pStyle w:val="ListNumber"/>
        <w:spacing w:after="60" w:line="240" w:lineRule="auto"/>
      </w:pPr>
      <w:r>
        <w:t>Little, J. D. C. (1961). A proof for the queuing formula L = lambda W. Operations Research, 9(3), 383-387.</w:t>
      </w:r>
    </w:p>
    <w:p w14:paraId="69CD06FC" w14:textId="77777777" w:rsidR="00D93555" w:rsidRDefault="002C03FD">
      <w:pPr>
        <w:pStyle w:val="ListNumber"/>
        <w:spacing w:after="60" w:line="240" w:lineRule="auto"/>
      </w:pPr>
      <w:r>
        <w:t>Streamlit Documentation. Framework for building interactive Python data applications.</w:t>
      </w:r>
    </w:p>
    <w:p w14:paraId="7991E2C3" w14:textId="77777777" w:rsidR="00D93555" w:rsidRDefault="002C03FD">
      <w:pPr>
        <w:pStyle w:val="ListNumber"/>
        <w:spacing w:after="60" w:line="240" w:lineRule="auto"/>
      </w:pPr>
      <w:r>
        <w:t>Pandas Documentation. Python library for data manipulation, cleaning, grouping, and aggregation.</w:t>
      </w:r>
    </w:p>
    <w:p w14:paraId="6CB53E49" w14:textId="77777777" w:rsidR="00D93555" w:rsidRDefault="002C03FD">
      <w:pPr>
        <w:pStyle w:val="ListNumber"/>
        <w:spacing w:after="60" w:line="240" w:lineRule="auto"/>
      </w:pPr>
      <w:r>
        <w:t>NumPy Documentation. Python library used for numerical computation and conditional logic.</w:t>
      </w:r>
    </w:p>
    <w:p w14:paraId="002362A5" w14:textId="77777777" w:rsidR="00D93555" w:rsidRDefault="002C03FD">
      <w:pPr>
        <w:pStyle w:val="ListNumber"/>
        <w:spacing w:after="60" w:line="240" w:lineRule="auto"/>
      </w:pPr>
      <w:r>
        <w:t>Plotly Documentation. Python visualization library used for dashboard charts and interactive analytics.</w:t>
      </w:r>
    </w:p>
    <w:p w14:paraId="688C0B9C" w14:textId="77777777" w:rsidR="00D93555" w:rsidRDefault="002C03FD">
      <w:pPr>
        <w:pStyle w:val="ListNumber"/>
        <w:spacing w:after="60" w:line="240" w:lineRule="auto"/>
      </w:pPr>
      <w:r>
        <w:t>Python Software Foundation. Python programming language used for data analytics workflow and dashboard development.</w:t>
      </w:r>
    </w:p>
    <w:p w14:paraId="7C7661B1" w14:textId="77777777" w:rsidR="009C067A" w:rsidRDefault="009C067A" w:rsidP="009C067A">
      <w:pPr>
        <w:pStyle w:val="ListNumber"/>
        <w:numPr>
          <w:ilvl w:val="0"/>
          <w:numId w:val="0"/>
        </w:numPr>
        <w:spacing w:after="60" w:line="240" w:lineRule="auto"/>
        <w:ind w:left="360" w:hanging="360"/>
      </w:pPr>
    </w:p>
    <w:p w14:paraId="51489C21" w14:textId="77777777" w:rsidR="009C067A" w:rsidRDefault="009C067A" w:rsidP="009C067A">
      <w:pPr>
        <w:pStyle w:val="ListNumber"/>
        <w:numPr>
          <w:ilvl w:val="0"/>
          <w:numId w:val="0"/>
        </w:numPr>
        <w:spacing w:after="60" w:line="240" w:lineRule="auto"/>
        <w:ind w:left="360" w:hanging="360"/>
      </w:pPr>
    </w:p>
    <w:p w14:paraId="68F34F28" w14:textId="77777777" w:rsidR="009C067A" w:rsidRDefault="009C067A" w:rsidP="009C067A">
      <w:pPr>
        <w:pStyle w:val="ListNumber"/>
        <w:numPr>
          <w:ilvl w:val="0"/>
          <w:numId w:val="0"/>
        </w:numPr>
        <w:spacing w:after="60" w:line="240" w:lineRule="auto"/>
        <w:ind w:left="360" w:hanging="360"/>
      </w:pPr>
    </w:p>
    <w:p w14:paraId="5FA65E4D" w14:textId="77777777" w:rsidR="00D93555" w:rsidRDefault="002C03FD">
      <w:pPr>
        <w:pStyle w:val="Heading2"/>
      </w:pPr>
      <w:r>
        <w:t>Source Integrity Note</w:t>
      </w:r>
    </w:p>
    <w:tbl>
      <w:tblPr>
        <w:tblW w:w="0" w:type="auto"/>
        <w:jc w:val="center"/>
        <w:tblLook w:val="04A0" w:firstRow="1" w:lastRow="0" w:firstColumn="1" w:lastColumn="0" w:noHBand="0" w:noVBand="1"/>
      </w:tblPr>
      <w:tblGrid>
        <w:gridCol w:w="2113"/>
        <w:gridCol w:w="5330"/>
        <w:gridCol w:w="2995"/>
      </w:tblGrid>
      <w:tr w:rsidR="00D93555" w14:paraId="01C630C2" w14:textId="77777777" w:rsidTr="009C067A">
        <w:trPr>
          <w:tblHeader/>
          <w:jc w:val="center"/>
        </w:trPr>
        <w:tc>
          <w:tcPr>
            <w:tcW w:w="2144"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0C7C9727" w14:textId="77777777" w:rsidR="00D93555" w:rsidRDefault="002C03FD">
            <w:r>
              <w:rPr>
                <w:b/>
                <w:color w:val="FFFFFF"/>
                <w:sz w:val="17"/>
              </w:rPr>
              <w:t>Source Type</w:t>
            </w:r>
          </w:p>
        </w:tc>
        <w:tc>
          <w:tcPr>
            <w:tcW w:w="5468"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22BF6B37" w14:textId="77777777" w:rsidR="00D93555" w:rsidRDefault="002C03FD">
            <w:r>
              <w:rPr>
                <w:b/>
                <w:color w:val="FFFFFF"/>
                <w:sz w:val="17"/>
              </w:rPr>
              <w:t>How it was used</w:t>
            </w:r>
          </w:p>
        </w:tc>
        <w:tc>
          <w:tcPr>
            <w:tcW w:w="3058" w:type="dxa"/>
            <w:tcBorders>
              <w:top w:val="single" w:sz="6" w:space="0" w:color="C9B38C"/>
              <w:left w:val="single" w:sz="6" w:space="0" w:color="C9B38C"/>
              <w:bottom w:val="single" w:sz="6" w:space="0" w:color="C9B38C"/>
              <w:right w:val="single" w:sz="6" w:space="0" w:color="C9B38C"/>
            </w:tcBorders>
            <w:shd w:val="clear" w:color="auto" w:fill="3B2F1A"/>
            <w:vAlign w:val="center"/>
          </w:tcPr>
          <w:p w14:paraId="2480F1BA" w14:textId="77777777" w:rsidR="00D93555" w:rsidRDefault="002C03FD">
            <w:r>
              <w:rPr>
                <w:b/>
                <w:color w:val="FFFFFF"/>
                <w:sz w:val="17"/>
              </w:rPr>
              <w:t>Scope Boundary</w:t>
            </w:r>
          </w:p>
        </w:tc>
      </w:tr>
      <w:tr w:rsidR="00D93555" w14:paraId="3B076014" w14:textId="77777777" w:rsidTr="009C067A">
        <w:trPr>
          <w:jc w:val="center"/>
        </w:trPr>
        <w:tc>
          <w:tcPr>
            <w:tcW w:w="214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2B494131" w14:textId="77777777" w:rsidR="00D93555" w:rsidRDefault="002C03FD">
            <w:r>
              <w:rPr>
                <w:sz w:val="17"/>
              </w:rPr>
              <w:t>Dataset</w:t>
            </w:r>
          </w:p>
        </w:tc>
        <w:tc>
          <w:tcPr>
            <w:tcW w:w="546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3456CFEB" w14:textId="77777777" w:rsidR="00D93555" w:rsidRDefault="002C03FD">
            <w:r>
              <w:rPr>
                <w:sz w:val="17"/>
              </w:rPr>
              <w:t>Used for EDA, KPI values, route analysis, bottleneck evidence, and dashboard visuals.</w:t>
            </w:r>
          </w:p>
        </w:tc>
        <w:tc>
          <w:tcPr>
            <w:tcW w:w="305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0173300F" w14:textId="77777777" w:rsidR="00D93555" w:rsidRDefault="002C03FD">
            <w:r>
              <w:rPr>
                <w:sz w:val="17"/>
              </w:rPr>
              <w:t>Findings are limited to the available processed dataset.</w:t>
            </w:r>
          </w:p>
        </w:tc>
      </w:tr>
      <w:tr w:rsidR="00D93555" w14:paraId="427EBE70" w14:textId="77777777" w:rsidTr="009C067A">
        <w:trPr>
          <w:jc w:val="center"/>
        </w:trPr>
        <w:tc>
          <w:tcPr>
            <w:tcW w:w="2144" w:type="dxa"/>
            <w:tcBorders>
              <w:top w:val="single" w:sz="6" w:space="0" w:color="C9B38C"/>
              <w:left w:val="single" w:sz="6" w:space="0" w:color="C9B38C"/>
              <w:bottom w:val="single" w:sz="6" w:space="0" w:color="C9B38C"/>
              <w:right w:val="single" w:sz="6" w:space="0" w:color="C9B38C"/>
            </w:tcBorders>
            <w:vAlign w:val="center"/>
          </w:tcPr>
          <w:p w14:paraId="24FDB4B0" w14:textId="77777777" w:rsidR="00D93555" w:rsidRDefault="002C03FD">
            <w:r>
              <w:rPr>
                <w:sz w:val="17"/>
              </w:rPr>
              <w:t>Project Guidelines</w:t>
            </w:r>
          </w:p>
        </w:tc>
        <w:tc>
          <w:tcPr>
            <w:tcW w:w="5468" w:type="dxa"/>
            <w:tcBorders>
              <w:top w:val="single" w:sz="6" w:space="0" w:color="C9B38C"/>
              <w:left w:val="single" w:sz="6" w:space="0" w:color="C9B38C"/>
              <w:bottom w:val="single" w:sz="6" w:space="0" w:color="C9B38C"/>
              <w:right w:val="single" w:sz="6" w:space="0" w:color="C9B38C"/>
            </w:tcBorders>
            <w:vAlign w:val="center"/>
          </w:tcPr>
          <w:p w14:paraId="34098593" w14:textId="77777777" w:rsidR="00D93555" w:rsidRDefault="002C03FD">
            <w:r>
              <w:rPr>
                <w:sz w:val="17"/>
              </w:rPr>
              <w:t>Used to align the paper with EDA, insights, recommendations, and dashboard deliverables.</w:t>
            </w:r>
          </w:p>
        </w:tc>
        <w:tc>
          <w:tcPr>
            <w:tcW w:w="3058" w:type="dxa"/>
            <w:tcBorders>
              <w:top w:val="single" w:sz="6" w:space="0" w:color="C9B38C"/>
              <w:left w:val="single" w:sz="6" w:space="0" w:color="C9B38C"/>
              <w:bottom w:val="single" w:sz="6" w:space="0" w:color="C9B38C"/>
              <w:right w:val="single" w:sz="6" w:space="0" w:color="C9B38C"/>
            </w:tcBorders>
            <w:vAlign w:val="center"/>
          </w:tcPr>
          <w:p w14:paraId="6C5636BC" w14:textId="77777777" w:rsidR="00D93555" w:rsidRDefault="002C03FD">
            <w:r>
              <w:rPr>
                <w:sz w:val="17"/>
              </w:rPr>
              <w:t>The paper remains project-specific, not a universal logistics benchmark.</w:t>
            </w:r>
          </w:p>
        </w:tc>
      </w:tr>
      <w:tr w:rsidR="00D93555" w14:paraId="58C24F32" w14:textId="77777777" w:rsidTr="009C067A">
        <w:trPr>
          <w:jc w:val="center"/>
        </w:trPr>
        <w:tc>
          <w:tcPr>
            <w:tcW w:w="2144"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135C9725" w14:textId="77777777" w:rsidR="00D93555" w:rsidRDefault="002C03FD">
            <w:r>
              <w:rPr>
                <w:sz w:val="17"/>
              </w:rPr>
              <w:t>Academic references</w:t>
            </w:r>
          </w:p>
        </w:tc>
        <w:tc>
          <w:tcPr>
            <w:tcW w:w="546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21F32B7" w14:textId="77777777" w:rsidR="00D93555" w:rsidRDefault="002C03FD">
            <w:r>
              <w:rPr>
                <w:sz w:val="17"/>
              </w:rPr>
              <w:t>Used to support supply chain performance and logistics decision-support framing.</w:t>
            </w:r>
          </w:p>
        </w:tc>
        <w:tc>
          <w:tcPr>
            <w:tcW w:w="3058" w:type="dxa"/>
            <w:tcBorders>
              <w:top w:val="single" w:sz="6" w:space="0" w:color="C9B38C"/>
              <w:left w:val="single" w:sz="6" w:space="0" w:color="C9B38C"/>
              <w:bottom w:val="single" w:sz="6" w:space="0" w:color="C9B38C"/>
              <w:right w:val="single" w:sz="6" w:space="0" w:color="C9B38C"/>
            </w:tcBorders>
            <w:shd w:val="clear" w:color="auto" w:fill="F6F0E3"/>
            <w:vAlign w:val="center"/>
          </w:tcPr>
          <w:p w14:paraId="61E9933C" w14:textId="77777777" w:rsidR="00D93555" w:rsidRDefault="002C03FD">
            <w:r>
              <w:rPr>
                <w:sz w:val="17"/>
              </w:rPr>
              <w:t>They frame the analysis but do not replace dataset evidence.</w:t>
            </w:r>
          </w:p>
        </w:tc>
      </w:tr>
      <w:tr w:rsidR="00D93555" w14:paraId="64D6F351" w14:textId="77777777" w:rsidTr="009C067A">
        <w:trPr>
          <w:jc w:val="center"/>
        </w:trPr>
        <w:tc>
          <w:tcPr>
            <w:tcW w:w="2144" w:type="dxa"/>
            <w:tcBorders>
              <w:top w:val="single" w:sz="6" w:space="0" w:color="C9B38C"/>
              <w:left w:val="single" w:sz="6" w:space="0" w:color="C9B38C"/>
              <w:bottom w:val="single" w:sz="6" w:space="0" w:color="C9B38C"/>
              <w:right w:val="single" w:sz="6" w:space="0" w:color="C9B38C"/>
            </w:tcBorders>
            <w:vAlign w:val="center"/>
          </w:tcPr>
          <w:p w14:paraId="3165084F" w14:textId="77777777" w:rsidR="00D93555" w:rsidRDefault="002C03FD">
            <w:r>
              <w:rPr>
                <w:sz w:val="17"/>
              </w:rPr>
              <w:t>Technical documentation</w:t>
            </w:r>
          </w:p>
        </w:tc>
        <w:tc>
          <w:tcPr>
            <w:tcW w:w="5468" w:type="dxa"/>
            <w:tcBorders>
              <w:top w:val="single" w:sz="6" w:space="0" w:color="C9B38C"/>
              <w:left w:val="single" w:sz="6" w:space="0" w:color="C9B38C"/>
              <w:bottom w:val="single" w:sz="6" w:space="0" w:color="C9B38C"/>
              <w:right w:val="single" w:sz="6" w:space="0" w:color="C9B38C"/>
            </w:tcBorders>
            <w:vAlign w:val="center"/>
          </w:tcPr>
          <w:p w14:paraId="0BFC7BB2" w14:textId="77777777" w:rsidR="00D93555" w:rsidRDefault="002C03FD">
            <w:r>
              <w:rPr>
                <w:sz w:val="17"/>
              </w:rPr>
              <w:t>Used to describe implementation tools such as Streamlit, Pandas, Plotly, and Python.</w:t>
            </w:r>
          </w:p>
        </w:tc>
        <w:tc>
          <w:tcPr>
            <w:tcW w:w="3058" w:type="dxa"/>
            <w:tcBorders>
              <w:top w:val="single" w:sz="6" w:space="0" w:color="C9B38C"/>
              <w:left w:val="single" w:sz="6" w:space="0" w:color="C9B38C"/>
              <w:bottom w:val="single" w:sz="6" w:space="0" w:color="C9B38C"/>
              <w:right w:val="single" w:sz="6" w:space="0" w:color="C9B38C"/>
            </w:tcBorders>
            <w:vAlign w:val="center"/>
          </w:tcPr>
          <w:p w14:paraId="70220998" w14:textId="77777777" w:rsidR="00D93555" w:rsidRDefault="002C03FD">
            <w:r>
              <w:rPr>
                <w:sz w:val="17"/>
              </w:rPr>
              <w:t>Tool references support reproducibility and dashboard transparency.</w:t>
            </w:r>
          </w:p>
        </w:tc>
      </w:tr>
    </w:tbl>
    <w:p w14:paraId="171AFC68" w14:textId="77777777" w:rsidR="00712364" w:rsidRDefault="00712364"/>
    <w:sectPr w:rsidR="00712364" w:rsidSect="00034616">
      <w:headerReference w:type="default" r:id="rId16"/>
      <w:footerReference w:type="default" r:id="rId17"/>
      <w:pgSz w:w="12240" w:h="15840"/>
      <w:pgMar w:top="792" w:right="893" w:bottom="72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77E544" w14:textId="77777777" w:rsidR="002C03FD" w:rsidRDefault="002C03FD">
      <w:pPr>
        <w:spacing w:after="0" w:line="240" w:lineRule="auto"/>
      </w:pPr>
      <w:r>
        <w:separator/>
      </w:r>
    </w:p>
  </w:endnote>
  <w:endnote w:type="continuationSeparator" w:id="0">
    <w:p w14:paraId="34EE7AAC" w14:textId="77777777" w:rsidR="002C03FD" w:rsidRDefault="002C03F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6F005D" w14:textId="77777777" w:rsidR="00D93555" w:rsidRDefault="002C03FD">
    <w:pPr>
      <w:pStyle w:val="Footer"/>
      <w:jc w:val="center"/>
    </w:pPr>
    <w:r>
      <w:rPr>
        <w:color w:val="828282"/>
        <w:sz w:val="16"/>
      </w:rPr>
      <w:t>Mohit Gupta | Unified Mentor | May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71849B" w14:textId="77777777" w:rsidR="002C03FD" w:rsidRDefault="002C03FD">
      <w:pPr>
        <w:spacing w:after="0" w:line="240" w:lineRule="auto"/>
      </w:pPr>
      <w:r>
        <w:separator/>
      </w:r>
    </w:p>
  </w:footnote>
  <w:footnote w:type="continuationSeparator" w:id="0">
    <w:p w14:paraId="23595DEA" w14:textId="77777777" w:rsidR="002C03FD" w:rsidRDefault="002C03F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F05674" w14:textId="77777777" w:rsidR="00D93555" w:rsidRDefault="002C03FD">
    <w:pPr>
      <w:pStyle w:val="Header"/>
      <w:jc w:val="center"/>
    </w:pPr>
    <w:r>
      <w:rPr>
        <w:i/>
        <w:color w:val="6E6E6E"/>
        <w:sz w:val="16"/>
      </w:rPr>
      <w:t>Nassau Candy | Factory-to-Customer Shipping Route Efficiency Analysis | Research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3448985">
    <w:abstractNumId w:val="8"/>
  </w:num>
  <w:num w:numId="2" w16cid:durableId="66809178">
    <w:abstractNumId w:val="6"/>
  </w:num>
  <w:num w:numId="3" w16cid:durableId="916328530">
    <w:abstractNumId w:val="5"/>
  </w:num>
  <w:num w:numId="4" w16cid:durableId="1059137814">
    <w:abstractNumId w:val="4"/>
  </w:num>
  <w:num w:numId="5" w16cid:durableId="745537732">
    <w:abstractNumId w:val="7"/>
  </w:num>
  <w:num w:numId="6" w16cid:durableId="1689140960">
    <w:abstractNumId w:val="3"/>
  </w:num>
  <w:num w:numId="7" w16cid:durableId="147554123">
    <w:abstractNumId w:val="2"/>
  </w:num>
  <w:num w:numId="8" w16cid:durableId="1215967116">
    <w:abstractNumId w:val="1"/>
  </w:num>
  <w:num w:numId="9" w16cid:durableId="1787232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0E95"/>
    <w:rsid w:val="00034616"/>
    <w:rsid w:val="0006063C"/>
    <w:rsid w:val="000D6916"/>
    <w:rsid w:val="0015074B"/>
    <w:rsid w:val="00210BBA"/>
    <w:rsid w:val="0022239B"/>
    <w:rsid w:val="0029639D"/>
    <w:rsid w:val="002A3A20"/>
    <w:rsid w:val="002B5446"/>
    <w:rsid w:val="002C03FD"/>
    <w:rsid w:val="002D6326"/>
    <w:rsid w:val="00326F90"/>
    <w:rsid w:val="0035223E"/>
    <w:rsid w:val="00423CF1"/>
    <w:rsid w:val="00427F25"/>
    <w:rsid w:val="00432778"/>
    <w:rsid w:val="00473B0D"/>
    <w:rsid w:val="004B5554"/>
    <w:rsid w:val="005043F6"/>
    <w:rsid w:val="005D20AA"/>
    <w:rsid w:val="00605560"/>
    <w:rsid w:val="00682E2C"/>
    <w:rsid w:val="006A43EB"/>
    <w:rsid w:val="00712364"/>
    <w:rsid w:val="007701DC"/>
    <w:rsid w:val="007C0F51"/>
    <w:rsid w:val="007E2402"/>
    <w:rsid w:val="007E3933"/>
    <w:rsid w:val="00803F09"/>
    <w:rsid w:val="008130D2"/>
    <w:rsid w:val="008166BB"/>
    <w:rsid w:val="00824432"/>
    <w:rsid w:val="008325B7"/>
    <w:rsid w:val="00844023"/>
    <w:rsid w:val="008B45BB"/>
    <w:rsid w:val="009C067A"/>
    <w:rsid w:val="009E6DB4"/>
    <w:rsid w:val="00A00247"/>
    <w:rsid w:val="00AA1D8D"/>
    <w:rsid w:val="00B47730"/>
    <w:rsid w:val="00BF5C8D"/>
    <w:rsid w:val="00C1598E"/>
    <w:rsid w:val="00C833EA"/>
    <w:rsid w:val="00C97A2E"/>
    <w:rsid w:val="00CB0664"/>
    <w:rsid w:val="00D002E0"/>
    <w:rsid w:val="00D17C99"/>
    <w:rsid w:val="00D93555"/>
    <w:rsid w:val="00E018B5"/>
    <w:rsid w:val="00E2078C"/>
    <w:rsid w:val="00E431D3"/>
    <w:rsid w:val="00E454CB"/>
    <w:rsid w:val="00E64DC1"/>
    <w:rsid w:val="00EA59E7"/>
    <w:rsid w:val="00ED0BDD"/>
    <w:rsid w:val="00F0111F"/>
    <w:rsid w:val="00FC693F"/>
    <w:rsid w:val="00FF7B44"/>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2144D9"/>
  <w14:defaultImageDpi w14:val="300"/>
  <w15:docId w15:val="{658A39B2-E418-4DDE-9DD9-F5DC40FB6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olor w:val="191919"/>
      <w:sz w:val="21"/>
    </w:rPr>
  </w:style>
  <w:style w:type="paragraph" w:styleId="Heading1">
    <w:name w:val="heading 1"/>
    <w:basedOn w:val="Normal"/>
    <w:next w:val="Normal"/>
    <w:link w:val="Heading1Char"/>
    <w:uiPriority w:val="9"/>
    <w:qFormat/>
    <w:rsid w:val="00FC693F"/>
    <w:pPr>
      <w:keepNext/>
      <w:keepLines/>
      <w:spacing w:before="80" w:after="100"/>
      <w:outlineLvl w:val="0"/>
    </w:pPr>
    <w:rPr>
      <w:rFonts w:asciiTheme="majorHAnsi" w:eastAsiaTheme="majorEastAsia" w:hAnsiTheme="majorHAnsi" w:cstheme="majorBidi"/>
      <w:b/>
      <w:bCs/>
      <w:color w:val="1F2937"/>
      <w:sz w:val="36"/>
      <w:szCs w:val="28"/>
    </w:rPr>
  </w:style>
  <w:style w:type="paragraph" w:styleId="Heading2">
    <w:name w:val="heading 2"/>
    <w:basedOn w:val="Normal"/>
    <w:next w:val="Normal"/>
    <w:link w:val="Heading2Char"/>
    <w:uiPriority w:val="9"/>
    <w:unhideWhenUsed/>
    <w:qFormat/>
    <w:rsid w:val="00FC693F"/>
    <w:pPr>
      <w:keepNext/>
      <w:keepLines/>
      <w:spacing w:before="80" w:after="100"/>
      <w:outlineLvl w:val="1"/>
    </w:pPr>
    <w:rPr>
      <w:rFonts w:asciiTheme="majorHAnsi" w:eastAsiaTheme="majorEastAsia" w:hAnsiTheme="majorHAnsi" w:cstheme="majorBidi"/>
      <w:b/>
      <w:bCs/>
      <w:color w:val="4A3413"/>
      <w:sz w:val="28"/>
      <w:szCs w:val="26"/>
    </w:rPr>
  </w:style>
  <w:style w:type="paragraph" w:styleId="Heading3">
    <w:name w:val="heading 3"/>
    <w:basedOn w:val="Normal"/>
    <w:next w:val="Normal"/>
    <w:link w:val="Heading3Char"/>
    <w:uiPriority w:val="9"/>
    <w:unhideWhenUsed/>
    <w:qFormat/>
    <w:rsid w:val="00FC693F"/>
    <w:pPr>
      <w:keepNext/>
      <w:keepLines/>
      <w:spacing w:before="80" w:after="100"/>
      <w:outlineLvl w:val="2"/>
    </w:pPr>
    <w:rPr>
      <w:rFonts w:asciiTheme="majorHAnsi" w:eastAsiaTheme="majorEastAsia" w:hAnsiTheme="majorHAnsi" w:cstheme="majorBidi"/>
      <w:b/>
      <w:bCs/>
      <w:color w:val="5A3B14"/>
      <w:sz w:val="24"/>
    </w:rPr>
  </w:style>
  <w:style w:type="paragraph" w:styleId="Heading4">
    <w:name w:val="heading 4"/>
    <w:basedOn w:val="Normal"/>
    <w:next w:val="Normal"/>
    <w:link w:val="Heading4Char"/>
    <w:uiPriority w:val="9"/>
    <w:semiHidden/>
    <w:unhideWhenUsed/>
    <w:qFormat/>
    <w:rsid w:val="00FC693F"/>
    <w:pPr>
      <w:keepNext/>
      <w:keepLines/>
      <w:spacing w:before="80" w:after="100"/>
      <w:outlineLvl w:val="3"/>
    </w:pPr>
    <w:rPr>
      <w:rFonts w:asciiTheme="majorHAnsi" w:eastAsiaTheme="majorEastAsia" w:hAnsiTheme="majorHAnsi" w:cstheme="majorBidi"/>
      <w:b/>
      <w:bCs/>
      <w:i/>
      <w:iCs/>
      <w:color w:val="6B4E1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26</Pages>
  <Words>8992</Words>
  <Characters>51258</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Mohit Gupta</cp:lastModifiedBy>
  <cp:revision>2</cp:revision>
  <dcterms:created xsi:type="dcterms:W3CDTF">2026-05-23T16:08:00Z</dcterms:created>
  <dcterms:modified xsi:type="dcterms:W3CDTF">2026-05-23T16:08:00Z</dcterms:modified>
  <cp:category/>
</cp:coreProperties>
</file>